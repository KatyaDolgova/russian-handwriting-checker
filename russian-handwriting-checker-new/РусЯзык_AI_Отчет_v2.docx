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6B75" w14:textId="77777777" w:rsidR="00AD4849" w:rsidRDefault="00AD4849">
      <w:pPr>
        <w:ind w:firstLine="0"/>
        <w:jc w:val="center"/>
        <w:rPr>
          <w:color w:val="000000"/>
          <w:lang w:val="ru-RU"/>
        </w:rPr>
      </w:pPr>
      <w:r w:rsidRPr="00AD4849">
        <w:rPr>
          <w:color w:val="000000"/>
          <w:lang w:val="ru-RU"/>
        </w:rPr>
        <w:t>АВТОНОМНАЯ НЕКОММЕРЧЕСКАЯ ОРГАНИЗАЦИЯ ДОПОЛНИТЕЛЬНОГО ПРОФЕССИОНАЛЬНОГО ОБРАЗОВАНИЯ «АКАДЕМИЯ ТОП»</w:t>
      </w:r>
    </w:p>
    <w:p w14:paraId="5D315515" w14:textId="78ED22E6" w:rsidR="003152D4" w:rsidRPr="00AD4849" w:rsidRDefault="00AD4849" w:rsidP="00AD4849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Разработка программного обеспечения</w:t>
      </w:r>
    </w:p>
    <w:p w14:paraId="4899E62A" w14:textId="77777777" w:rsidR="003152D4" w:rsidRPr="00A1297D" w:rsidRDefault="003152D4">
      <w:pPr>
        <w:ind w:firstLine="0"/>
        <w:rPr>
          <w:lang w:val="ru-RU"/>
        </w:rPr>
      </w:pPr>
    </w:p>
    <w:p w14:paraId="531FA370" w14:textId="77777777" w:rsidR="003152D4" w:rsidRPr="00A1297D" w:rsidRDefault="003152D4">
      <w:pPr>
        <w:ind w:firstLine="0"/>
        <w:rPr>
          <w:lang w:val="ru-RU"/>
        </w:rPr>
      </w:pPr>
    </w:p>
    <w:p w14:paraId="7FCDD2C8" w14:textId="77777777" w:rsidR="003152D4" w:rsidRPr="00A1297D" w:rsidRDefault="003152D4">
      <w:pPr>
        <w:ind w:firstLine="0"/>
        <w:rPr>
          <w:lang w:val="ru-RU"/>
        </w:rPr>
      </w:pPr>
    </w:p>
    <w:p w14:paraId="161C2D5B" w14:textId="77777777" w:rsidR="003152D4" w:rsidRPr="00A1297D" w:rsidRDefault="003152D4">
      <w:pPr>
        <w:ind w:firstLine="0"/>
        <w:rPr>
          <w:lang w:val="ru-RU"/>
        </w:rPr>
      </w:pPr>
    </w:p>
    <w:p w14:paraId="5204C8B6" w14:textId="77777777" w:rsidR="003152D4" w:rsidRPr="00A1297D" w:rsidRDefault="003152D4">
      <w:pPr>
        <w:ind w:firstLine="0"/>
        <w:rPr>
          <w:lang w:val="ru-RU"/>
        </w:rPr>
      </w:pPr>
    </w:p>
    <w:p w14:paraId="1C94C0FE" w14:textId="77777777" w:rsidR="003152D4" w:rsidRPr="00A1297D" w:rsidRDefault="003152D4">
      <w:pPr>
        <w:ind w:firstLine="0"/>
        <w:rPr>
          <w:lang w:val="ru-RU"/>
        </w:rPr>
      </w:pPr>
    </w:p>
    <w:p w14:paraId="11BC7FB5" w14:textId="77777777" w:rsidR="003152D4" w:rsidRPr="00A1297D" w:rsidRDefault="00000000">
      <w:pPr>
        <w:ind w:firstLine="0"/>
        <w:jc w:val="center"/>
        <w:rPr>
          <w:lang w:val="ru-RU"/>
        </w:rPr>
      </w:pPr>
      <w:r w:rsidRPr="00A1297D">
        <w:rPr>
          <w:b/>
          <w:color w:val="000000"/>
          <w:sz w:val="32"/>
          <w:lang w:val="ru-RU"/>
        </w:rPr>
        <w:t>ДИПЛОМНЫЙ ПРОЕКТ</w:t>
      </w:r>
    </w:p>
    <w:p w14:paraId="077BF569" w14:textId="77777777" w:rsidR="003152D4" w:rsidRPr="00A1297D" w:rsidRDefault="003152D4">
      <w:pPr>
        <w:ind w:firstLine="0"/>
        <w:rPr>
          <w:lang w:val="ru-RU"/>
        </w:rPr>
      </w:pPr>
    </w:p>
    <w:p w14:paraId="39826887" w14:textId="2D9A0A1A" w:rsidR="003152D4" w:rsidRPr="00A1297D" w:rsidRDefault="00000000">
      <w:pPr>
        <w:ind w:firstLine="0"/>
        <w:jc w:val="center"/>
        <w:rPr>
          <w:lang w:val="ru-RU"/>
        </w:rPr>
      </w:pPr>
      <w:r w:rsidRPr="00A1297D">
        <w:rPr>
          <w:b/>
          <w:color w:val="000000"/>
          <w:sz w:val="32"/>
          <w:lang w:val="ru-RU"/>
        </w:rPr>
        <w:t>Тема: «</w:t>
      </w:r>
      <w:proofErr w:type="spellStart"/>
      <w:r w:rsidRPr="00A1297D">
        <w:rPr>
          <w:b/>
          <w:color w:val="000000"/>
          <w:sz w:val="32"/>
          <w:lang w:val="ru-RU"/>
        </w:rPr>
        <w:t>РусЯзык</w:t>
      </w:r>
      <w:proofErr w:type="spellEnd"/>
      <w:r w:rsidRPr="00A1297D">
        <w:rPr>
          <w:b/>
          <w:color w:val="000000"/>
          <w:sz w:val="32"/>
          <w:lang w:val="ru-RU"/>
        </w:rPr>
        <w:t xml:space="preserve"> </w:t>
      </w:r>
      <w:r>
        <w:rPr>
          <w:b/>
          <w:color w:val="000000"/>
          <w:sz w:val="32"/>
        </w:rPr>
        <w:t>AI</w:t>
      </w:r>
      <w:r w:rsidRPr="00A1297D">
        <w:rPr>
          <w:b/>
          <w:color w:val="000000"/>
          <w:sz w:val="32"/>
          <w:lang w:val="ru-RU"/>
        </w:rPr>
        <w:t xml:space="preserve"> </w:t>
      </w:r>
      <w:r w:rsidR="00772DB3">
        <w:rPr>
          <w:b/>
          <w:color w:val="000000"/>
          <w:sz w:val="32"/>
          <w:lang w:val="ru-RU"/>
        </w:rPr>
        <w:t>-</w:t>
      </w:r>
      <w:r w:rsidRPr="00A1297D">
        <w:rPr>
          <w:b/>
          <w:color w:val="000000"/>
          <w:sz w:val="32"/>
          <w:lang w:val="ru-RU"/>
        </w:rPr>
        <w:t xml:space="preserve"> веб-сервис автоматической проверки</w:t>
      </w:r>
    </w:p>
    <w:p w14:paraId="5AF0E366" w14:textId="77777777" w:rsidR="003152D4" w:rsidRPr="00A1297D" w:rsidRDefault="00000000">
      <w:pPr>
        <w:ind w:firstLine="0"/>
        <w:jc w:val="center"/>
        <w:rPr>
          <w:lang w:val="ru-RU"/>
        </w:rPr>
      </w:pPr>
      <w:r w:rsidRPr="00A1297D">
        <w:rPr>
          <w:b/>
          <w:color w:val="000000"/>
          <w:sz w:val="32"/>
          <w:lang w:val="ru-RU"/>
        </w:rPr>
        <w:t>рукописных работ по русскому языку»</w:t>
      </w:r>
    </w:p>
    <w:p w14:paraId="6650B085" w14:textId="77777777" w:rsidR="003152D4" w:rsidRPr="00A1297D" w:rsidRDefault="003152D4">
      <w:pPr>
        <w:ind w:firstLine="0"/>
        <w:rPr>
          <w:lang w:val="ru-RU"/>
        </w:rPr>
      </w:pPr>
    </w:p>
    <w:p w14:paraId="4090D0CF" w14:textId="77777777" w:rsidR="003152D4" w:rsidRPr="00A1297D" w:rsidRDefault="003152D4">
      <w:pPr>
        <w:ind w:firstLine="0"/>
        <w:rPr>
          <w:lang w:val="ru-RU"/>
        </w:rPr>
      </w:pPr>
    </w:p>
    <w:p w14:paraId="0EA75DA9" w14:textId="77777777" w:rsidR="003152D4" w:rsidRPr="00A1297D" w:rsidRDefault="003152D4">
      <w:pPr>
        <w:ind w:firstLine="0"/>
        <w:rPr>
          <w:lang w:val="ru-RU"/>
        </w:rPr>
      </w:pPr>
    </w:p>
    <w:p w14:paraId="0EEB2718" w14:textId="77777777" w:rsidR="003152D4" w:rsidRPr="00A1297D" w:rsidRDefault="003152D4">
      <w:pPr>
        <w:ind w:firstLine="0"/>
        <w:rPr>
          <w:lang w:val="ru-RU"/>
        </w:rPr>
      </w:pPr>
    </w:p>
    <w:p w14:paraId="6E4787C0" w14:textId="77777777" w:rsidR="003152D4" w:rsidRPr="00A1297D" w:rsidRDefault="003152D4">
      <w:pPr>
        <w:ind w:firstLine="0"/>
        <w:rPr>
          <w:lang w:val="ru-RU"/>
        </w:rPr>
      </w:pPr>
    </w:p>
    <w:p w14:paraId="492FCE41" w14:textId="77777777" w:rsidR="003152D4" w:rsidRPr="00A1297D" w:rsidRDefault="003152D4">
      <w:pPr>
        <w:ind w:firstLine="0"/>
        <w:rPr>
          <w:lang w:val="ru-RU"/>
        </w:rPr>
      </w:pPr>
    </w:p>
    <w:p w14:paraId="4A08770B" w14:textId="4806E985" w:rsidR="003152D4" w:rsidRPr="00A1297D" w:rsidRDefault="00000000">
      <w:pPr>
        <w:ind w:firstLine="0"/>
        <w:jc w:val="right"/>
        <w:rPr>
          <w:lang w:val="ru-RU"/>
        </w:rPr>
      </w:pPr>
      <w:r w:rsidRPr="00A1297D">
        <w:rPr>
          <w:color w:val="000000"/>
          <w:lang w:val="ru-RU"/>
        </w:rPr>
        <w:t>Выполнила: студент 4 курса,</w:t>
      </w:r>
    </w:p>
    <w:p w14:paraId="41CBBC42" w14:textId="77777777" w:rsidR="003152D4" w:rsidRPr="00A1297D" w:rsidRDefault="00000000">
      <w:pPr>
        <w:ind w:firstLine="0"/>
        <w:jc w:val="right"/>
        <w:rPr>
          <w:lang w:val="ru-RU"/>
        </w:rPr>
      </w:pPr>
      <w:r w:rsidRPr="00A1297D">
        <w:rPr>
          <w:color w:val="000000"/>
          <w:lang w:val="ru-RU"/>
        </w:rPr>
        <w:t>группы П211,</w:t>
      </w:r>
    </w:p>
    <w:p w14:paraId="400212F5" w14:textId="77777777" w:rsidR="003152D4" w:rsidRPr="00A1297D" w:rsidRDefault="00000000">
      <w:pPr>
        <w:ind w:firstLine="0"/>
        <w:jc w:val="right"/>
        <w:rPr>
          <w:lang w:val="ru-RU"/>
        </w:rPr>
      </w:pPr>
      <w:r w:rsidRPr="00A1297D">
        <w:rPr>
          <w:color w:val="000000"/>
          <w:lang w:val="ru-RU"/>
        </w:rPr>
        <w:t>Долгова Екатерина Александровна</w:t>
      </w:r>
    </w:p>
    <w:p w14:paraId="2A9E18D2" w14:textId="77777777" w:rsidR="003152D4" w:rsidRPr="00A1297D" w:rsidRDefault="003152D4">
      <w:pPr>
        <w:ind w:firstLine="0"/>
        <w:rPr>
          <w:lang w:val="ru-RU"/>
        </w:rPr>
      </w:pPr>
    </w:p>
    <w:p w14:paraId="0E2B05A3" w14:textId="77777777" w:rsidR="003152D4" w:rsidRPr="00A1297D" w:rsidRDefault="00000000">
      <w:pPr>
        <w:ind w:firstLine="0"/>
        <w:jc w:val="right"/>
        <w:rPr>
          <w:lang w:val="ru-RU"/>
        </w:rPr>
      </w:pPr>
      <w:r w:rsidRPr="00A1297D">
        <w:rPr>
          <w:color w:val="000000"/>
          <w:lang w:val="ru-RU"/>
        </w:rPr>
        <w:t>Руководитель:</w:t>
      </w:r>
    </w:p>
    <w:p w14:paraId="20CCF244" w14:textId="3796AA89" w:rsidR="003152D4" w:rsidRDefault="00000000" w:rsidP="00A1297D">
      <w:pPr>
        <w:ind w:firstLine="0"/>
        <w:jc w:val="right"/>
        <w:rPr>
          <w:color w:val="000000"/>
          <w:lang w:val="ru-RU"/>
        </w:rPr>
      </w:pPr>
      <w:r w:rsidRPr="00A1297D">
        <w:rPr>
          <w:color w:val="000000"/>
          <w:lang w:val="ru-RU"/>
        </w:rPr>
        <w:t>Кузьмин Алексей Дмитриевич</w:t>
      </w:r>
    </w:p>
    <w:p w14:paraId="1DCED382" w14:textId="77777777" w:rsidR="00A1297D" w:rsidRPr="00A1297D" w:rsidRDefault="00A1297D" w:rsidP="00A1297D">
      <w:pPr>
        <w:ind w:firstLine="0"/>
        <w:jc w:val="right"/>
        <w:rPr>
          <w:lang w:val="ru-RU"/>
        </w:rPr>
      </w:pPr>
    </w:p>
    <w:p w14:paraId="6A5521E5" w14:textId="70710903" w:rsidR="00482CA6" w:rsidRDefault="00000000" w:rsidP="009B0D4B">
      <w:pPr>
        <w:ind w:firstLine="0"/>
        <w:jc w:val="center"/>
        <w:rPr>
          <w:color w:val="000000"/>
          <w:lang w:val="ru-RU"/>
        </w:rPr>
      </w:pPr>
      <w:r w:rsidRPr="00A1297D">
        <w:rPr>
          <w:color w:val="000000"/>
          <w:lang w:val="ru-RU"/>
        </w:rPr>
        <w:t>Иваново, 2026</w:t>
      </w:r>
    </w:p>
    <w:sdt>
      <w:sdtPr>
        <w:rPr>
          <w:lang w:val="ru-RU"/>
        </w:rPr>
        <w:id w:val="27498254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2FB9448" w14:textId="62E16325" w:rsidR="009B0D4B" w:rsidRPr="009B0D4B" w:rsidRDefault="009B0D4B" w:rsidP="009B0D4B">
          <w:pPr>
            <w:spacing w:after="240"/>
            <w:ind w:firstLine="0"/>
            <w:jc w:val="center"/>
            <w:rPr>
              <w:b/>
              <w:color w:val="000000"/>
              <w:lang w:val="ru-RU"/>
            </w:rPr>
          </w:pPr>
          <w:r w:rsidRPr="00A1297D">
            <w:rPr>
              <w:b/>
              <w:color w:val="000000"/>
              <w:lang w:val="ru-RU"/>
            </w:rPr>
            <w:t>СОДЕРЖАНИЕ</w:t>
          </w:r>
        </w:p>
        <w:p w14:paraId="6FD83DE0" w14:textId="3D380500" w:rsidR="00F910AD" w:rsidRDefault="009B0D4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5713" w:history="1">
            <w:r w:rsidR="00F910AD" w:rsidRPr="008C4DA5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="00F910AD">
              <w:rPr>
                <w:noProof/>
                <w:webHidden/>
              </w:rPr>
              <w:tab/>
            </w:r>
            <w:r w:rsidR="00F910AD">
              <w:rPr>
                <w:noProof/>
                <w:webHidden/>
              </w:rPr>
              <w:fldChar w:fldCharType="begin"/>
            </w:r>
            <w:r w:rsidR="00F910AD">
              <w:rPr>
                <w:noProof/>
                <w:webHidden/>
              </w:rPr>
              <w:instrText xml:space="preserve"> PAGEREF _Toc230555713 \h </w:instrText>
            </w:r>
            <w:r w:rsidR="00F910AD">
              <w:rPr>
                <w:noProof/>
                <w:webHidden/>
              </w:rPr>
            </w:r>
            <w:r w:rsidR="00F910AD"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</w:t>
            </w:r>
            <w:r w:rsidR="00F910AD">
              <w:rPr>
                <w:noProof/>
                <w:webHidden/>
              </w:rPr>
              <w:fldChar w:fldCharType="end"/>
            </w:r>
          </w:hyperlink>
        </w:p>
        <w:p w14:paraId="55CAA359" w14:textId="7DC396E5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14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ГЛАВА 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799A" w14:textId="10EE9871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15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1.1 Проблематика ручной проверки учебных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F4D7" w14:textId="32D1F1FC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16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FCB87" w14:textId="34874A07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17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1.3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FB16A" w14:textId="513076ED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18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ГЛАВА 2.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61243" w14:textId="39341DF0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19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2.1 Общая архитектура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77D9D" w14:textId="415A2DC2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0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2.2 Серверная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D1BF" w14:textId="28146997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1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2.2.1 </w:t>
            </w:r>
            <w:r w:rsidRPr="008C4DA5">
              <w:rPr>
                <w:rStyle w:val="aff8"/>
                <w:rFonts w:cs="Times New Roman"/>
                <w:noProof/>
              </w:rPr>
              <w:t>Python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3.11+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3A79" w14:textId="1B0E68B6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2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2.2.2 </w:t>
            </w:r>
            <w:r w:rsidRPr="008C4DA5">
              <w:rPr>
                <w:rStyle w:val="aff8"/>
                <w:rFonts w:cs="Times New Roman"/>
                <w:noProof/>
              </w:rPr>
              <w:t>FastAPI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≥ 0.115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DC45" w14:textId="615A8E84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3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2.2.3 </w:t>
            </w:r>
            <w:r w:rsidRPr="008C4DA5">
              <w:rPr>
                <w:rStyle w:val="aff8"/>
                <w:rFonts w:cs="Times New Roman"/>
                <w:noProof/>
              </w:rPr>
              <w:t>PaddleOCR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2.8.1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1244" w14:textId="0FD49F21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4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2.2.4 </w:t>
            </w:r>
            <w:r w:rsidRPr="008C4DA5">
              <w:rPr>
                <w:rStyle w:val="aff8"/>
                <w:rFonts w:cs="Times New Roman"/>
                <w:noProof/>
              </w:rPr>
              <w:t>Tesseract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</w:rPr>
              <w:t>OCR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(</w:t>
            </w:r>
            <w:r w:rsidRPr="008C4DA5">
              <w:rPr>
                <w:rStyle w:val="aff8"/>
                <w:rFonts w:cs="Times New Roman"/>
                <w:noProof/>
              </w:rPr>
              <w:t>pytesseract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9450" w14:textId="19A6B465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5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2.2.5 Гибридный </w:t>
            </w:r>
            <w:r w:rsidRPr="008C4DA5">
              <w:rPr>
                <w:rStyle w:val="aff8"/>
                <w:rFonts w:cs="Times New Roman"/>
                <w:noProof/>
              </w:rPr>
              <w:t>OCR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(</w:t>
            </w:r>
            <w:r w:rsidRPr="008C4DA5">
              <w:rPr>
                <w:rStyle w:val="aff8"/>
                <w:rFonts w:cs="Times New Roman"/>
                <w:noProof/>
              </w:rPr>
              <w:t>HybridOCR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ACA8E" w14:textId="188D575D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6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2.2.6 </w:t>
            </w:r>
            <w:r w:rsidRPr="008C4DA5">
              <w:rPr>
                <w:rStyle w:val="aff8"/>
                <w:rFonts w:cs="Times New Roman"/>
                <w:noProof/>
              </w:rPr>
              <w:t>Groq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</w:rPr>
              <w:t>API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и </w:t>
            </w:r>
            <w:r w:rsidRPr="008C4DA5">
              <w:rPr>
                <w:rStyle w:val="aff8"/>
                <w:rFonts w:cs="Times New Roman"/>
                <w:noProof/>
              </w:rPr>
              <w:t>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8F6A" w14:textId="753AF331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7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2.2.7 </w:t>
            </w:r>
            <w:r w:rsidRPr="008C4DA5">
              <w:rPr>
                <w:rStyle w:val="aff8"/>
                <w:rFonts w:cs="Times New Roman"/>
                <w:noProof/>
              </w:rPr>
              <w:t>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FA994" w14:textId="54C63FEC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8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2.2.8 </w:t>
            </w:r>
            <w:r w:rsidRPr="008C4DA5">
              <w:rPr>
                <w:rStyle w:val="aff8"/>
                <w:rFonts w:cs="Times New Roman"/>
                <w:noProof/>
              </w:rPr>
              <w:t>SQLAlchemy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2.0+ и </w:t>
            </w:r>
            <w:r w:rsidRPr="008C4DA5">
              <w:rPr>
                <w:rStyle w:val="aff8"/>
                <w:rFonts w:cs="Times New Roman"/>
                <w:noProof/>
              </w:rPr>
              <w:t>Alembic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964F6" w14:textId="14316617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29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2.3 Клиентская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3152B" w14:textId="44263276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0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2.3.1 </w:t>
            </w:r>
            <w:r w:rsidRPr="008C4DA5">
              <w:rPr>
                <w:rStyle w:val="aff8"/>
                <w:rFonts w:cs="Times New Roman"/>
                <w:noProof/>
              </w:rPr>
              <w:t>React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19.2.4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10BB" w14:textId="02844257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1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2.3.2 </w:t>
            </w:r>
            <w:r w:rsidRPr="008C4DA5">
              <w:rPr>
                <w:rStyle w:val="aff8"/>
                <w:rFonts w:cs="Times New Roman"/>
                <w:noProof/>
              </w:rPr>
              <w:t>TypeScript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~6.0.2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7DF3" w14:textId="22E3E87A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2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2.3.3 </w:t>
            </w:r>
            <w:r w:rsidRPr="008C4DA5">
              <w:rPr>
                <w:rStyle w:val="aff8"/>
                <w:rFonts w:cs="Times New Roman"/>
                <w:noProof/>
              </w:rPr>
              <w:t>Vite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8.0.4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869B" w14:textId="50577EB8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3" w:history="1">
            <w:r w:rsidRPr="008C4DA5">
              <w:rPr>
                <w:rStyle w:val="aff8"/>
                <w:rFonts w:cs="Times New Roman"/>
                <w:noProof/>
              </w:rPr>
              <w:t>2.3.4 Tailwind CSS 4.2.4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2AC0C" w14:textId="25BBEA96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4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2.3.5 </w:t>
            </w:r>
            <w:r w:rsidRPr="008C4DA5">
              <w:rPr>
                <w:rStyle w:val="aff8"/>
                <w:rFonts w:cs="Times New Roman"/>
                <w:noProof/>
              </w:rPr>
              <w:t>TipTap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3.22.4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03A1" w14:textId="260D3F90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5" w:history="1">
            <w:r w:rsidRPr="008C4DA5">
              <w:rPr>
                <w:rStyle w:val="aff8"/>
                <w:rFonts w:cs="Times New Roman"/>
                <w:noProof/>
              </w:rPr>
              <w:t>2.3.6 Axios 1.15.0 и React Router DOM 7.14.2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04F6" w14:textId="3A8D4574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6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2.3.7 </w:t>
            </w:r>
            <w:r w:rsidRPr="008C4DA5">
              <w:rPr>
                <w:rStyle w:val="aff8"/>
                <w:rFonts w:cs="Times New Roman"/>
                <w:noProof/>
              </w:rPr>
              <w:t>Vitest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3.2.0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4A87" w14:textId="3286E273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7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2.4.1 </w:t>
            </w:r>
            <w:r w:rsidRPr="008C4DA5">
              <w:rPr>
                <w:rStyle w:val="aff8"/>
                <w:rFonts w:cs="Times New Roman"/>
                <w:noProof/>
              </w:rPr>
              <w:t>Docker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и </w:t>
            </w:r>
            <w:r w:rsidRPr="008C4DA5">
              <w:rPr>
                <w:rStyle w:val="aff8"/>
                <w:rFonts w:cs="Times New Roman"/>
                <w:noProof/>
              </w:rPr>
              <w:t>Docker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</w:rPr>
              <w:t>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9EBDE" w14:textId="4AFA31AF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8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 xml:space="preserve">2.4.2 </w:t>
            </w:r>
            <w:r w:rsidRPr="008C4DA5">
              <w:rPr>
                <w:rStyle w:val="aff8"/>
                <w:rFonts w:cs="Times New Roman"/>
                <w:noProof/>
              </w:rPr>
              <w:t>Railway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A80C8" w14:textId="66D56A2A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39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2.5 Сводная таблица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7065" w14:textId="2CC52B34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0" w:history="1">
            <w:r w:rsidRPr="008C4DA5">
              <w:rPr>
                <w:rStyle w:val="aff8"/>
                <w:rFonts w:cs="Times New Roman"/>
                <w:noProof/>
              </w:rPr>
              <w:t>ГЛАВА 3.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905B" w14:textId="4A2D210B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1" w:history="1">
            <w:r w:rsidRPr="008C4DA5">
              <w:rPr>
                <w:rStyle w:val="aff8"/>
                <w:rFonts w:cs="Times New Roman"/>
                <w:noProof/>
              </w:rPr>
              <w:t>3.1 Многоуровневая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DFB4" w14:textId="436A772C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2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3.2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E4C5" w14:textId="27F30F9E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3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3.3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C0E04" w14:textId="5F5E00BC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4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3.4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8EFC" w14:textId="5820ED93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5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ГЛАВА 4. 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4A18" w14:textId="781D6CA4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6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2773" w14:textId="25BE6840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7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4.2 Серверная часть: ключевые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517B" w14:textId="103747B8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8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4.2.1 Обработка загружаемых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81F8" w14:textId="759A37D9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49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4.2.2 Проверка текста и стриминг через 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E0053" w14:textId="74B55A38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0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4.2.3 Управление функциями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7D1A" w14:textId="4A1EEFFC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3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4.3 Клиентская часть: ключевые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0451" w14:textId="5824E7AC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4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4.4 Мобильная версия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8844" w14:textId="022BEC65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5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4.5 Контейнеризация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287AD" w14:textId="4BC34C43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6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4.5.1 Конфигурация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ABC6" w14:textId="361FA85C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7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4.5.2 Развёртывание на Railway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A00B" w14:textId="1D632051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8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4.6 Паттерны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D364" w14:textId="46B1F377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59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4.7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34D83" w14:textId="33F74F12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0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4.7.1 Тестирование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7E8C" w14:textId="128D77F7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1" w:history="1">
            <w:r w:rsidRPr="008C4DA5">
              <w:rPr>
                <w:rStyle w:val="aff8"/>
                <w:rFonts w:cs="Times New Roman"/>
                <w:noProof/>
              </w:rPr>
              <w:t>4.7.3 Тестирование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802D" w14:textId="2880A9D3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2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2047B" w14:textId="717CE380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3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BD20" w14:textId="650A61E6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4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ПРИЛОЖЕНИЕ А.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3152" w14:textId="622C06CC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5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ПРИЛОЖЕНИЕ Б.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CF35" w14:textId="7D6A1355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6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ПРИЛОЖЕНИЕ В.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1BD6" w14:textId="3743D3EE" w:rsidR="00F910AD" w:rsidRDefault="00F910AD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7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ПРИЛОЖЕНИЕ Г. КЛЮЧЕВЫЕ ФРАГМЕНТЫ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DD0C" w14:textId="13329C54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8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Г.1 Гибридный OCR - выбор лучшей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FC50" w14:textId="0A572979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69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Листинг Г.1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5292" w14:textId="16A33182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0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Листинг Г.2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65C9" w14:textId="1022B5BA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1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Листинг Г.3.1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9315" w14:textId="535CCF18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2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Листинг Г.3.2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55E9" w14:textId="49CA9B5B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3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Г.4 Репозиторий - получение истории с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97D9" w14:textId="0B2C2E91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4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Листинг</w:t>
            </w:r>
            <w:r w:rsidRPr="008C4DA5">
              <w:rPr>
                <w:rStyle w:val="aff8"/>
                <w:rFonts w:cs="Times New Roman"/>
                <w:noProof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Г</w:t>
            </w:r>
            <w:r w:rsidRPr="008C4DA5">
              <w:rPr>
                <w:rStyle w:val="aff8"/>
                <w:rFonts w:cs="Times New Roman"/>
                <w:noProof/>
              </w:rPr>
              <w:t>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E2F42" w14:textId="4A046D07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5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Г</w:t>
            </w:r>
            <w:r w:rsidRPr="008C4DA5">
              <w:rPr>
                <w:rStyle w:val="aff8"/>
                <w:rFonts w:cs="Times New Roman"/>
                <w:noProof/>
              </w:rPr>
              <w:t xml:space="preserve">.5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Аутентификация</w:t>
            </w:r>
            <w:r w:rsidRPr="008C4DA5">
              <w:rPr>
                <w:rStyle w:val="aff8"/>
                <w:rFonts w:cs="Times New Roman"/>
                <w:noProof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через</w:t>
            </w:r>
            <w:r w:rsidRPr="008C4DA5">
              <w:rPr>
                <w:rStyle w:val="aff8"/>
                <w:rFonts w:cs="Times New Roman"/>
                <w:noProof/>
              </w:rPr>
              <w:t xml:space="preserve"> Supabase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BF22" w14:textId="346122B9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6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Листинг</w:t>
            </w:r>
            <w:r w:rsidRPr="008C4DA5">
              <w:rPr>
                <w:rStyle w:val="aff8"/>
                <w:rFonts w:cs="Times New Roman"/>
                <w:noProof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Г</w:t>
            </w:r>
            <w:r w:rsidRPr="008C4DA5">
              <w:rPr>
                <w:rStyle w:val="aff8"/>
                <w:rFonts w:cs="Times New Roman"/>
                <w:noProof/>
              </w:rPr>
              <w:t>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521E" w14:textId="31410AF3" w:rsidR="00F910AD" w:rsidRDefault="00F910AD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7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Г</w:t>
            </w:r>
            <w:r w:rsidRPr="008C4DA5">
              <w:rPr>
                <w:rStyle w:val="aff8"/>
                <w:rFonts w:cs="Times New Roman"/>
                <w:noProof/>
              </w:rPr>
              <w:t xml:space="preserve">.6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Стриминг</w:t>
            </w:r>
            <w:r w:rsidRPr="008C4DA5">
              <w:rPr>
                <w:rStyle w:val="aff8"/>
                <w:rFonts w:cs="Times New Roman"/>
                <w:noProof/>
              </w:rPr>
              <w:t xml:space="preserve"> SSE -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клиентская</w:t>
            </w:r>
            <w:r w:rsidRPr="008C4DA5">
              <w:rPr>
                <w:rStyle w:val="aff8"/>
                <w:rFonts w:cs="Times New Roman"/>
                <w:noProof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2FC6" w14:textId="6FCFFD9B" w:rsidR="00F910AD" w:rsidRDefault="00F910AD">
          <w:pPr>
            <w:pStyle w:val="38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555778" w:history="1">
            <w:r w:rsidRPr="008C4DA5">
              <w:rPr>
                <w:rStyle w:val="aff8"/>
                <w:rFonts w:cs="Times New Roman"/>
                <w:noProof/>
                <w:lang w:val="ru-RU"/>
              </w:rPr>
              <w:t>Листинг</w:t>
            </w:r>
            <w:r w:rsidRPr="008C4DA5">
              <w:rPr>
                <w:rStyle w:val="aff8"/>
                <w:rFonts w:cs="Times New Roman"/>
                <w:noProof/>
              </w:rPr>
              <w:t xml:space="preserve"> </w:t>
            </w:r>
            <w:r w:rsidRPr="008C4DA5">
              <w:rPr>
                <w:rStyle w:val="aff8"/>
                <w:rFonts w:cs="Times New Roman"/>
                <w:noProof/>
                <w:lang w:val="ru-RU"/>
              </w:rPr>
              <w:t>Г</w:t>
            </w:r>
            <w:r w:rsidRPr="008C4DA5">
              <w:rPr>
                <w:rStyle w:val="aff8"/>
                <w:rFonts w:cs="Times New Roman"/>
                <w:noProof/>
              </w:rPr>
              <w:t>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D1E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4561" w14:textId="0D50A7D5" w:rsidR="009B0D4B" w:rsidRDefault="009B0D4B">
          <w:r>
            <w:rPr>
              <w:b/>
              <w:bCs/>
            </w:rPr>
            <w:fldChar w:fldCharType="end"/>
          </w:r>
        </w:p>
      </w:sdtContent>
    </w:sdt>
    <w:p w14:paraId="61E7C19D" w14:textId="77777777" w:rsidR="009B0D4B" w:rsidRPr="009B0D4B" w:rsidRDefault="009B0D4B" w:rsidP="009B0D4B">
      <w:pPr>
        <w:ind w:firstLine="0"/>
        <w:jc w:val="center"/>
        <w:rPr>
          <w:lang w:val="ru-RU"/>
        </w:rPr>
      </w:pPr>
    </w:p>
    <w:p w14:paraId="1EBF29F9" w14:textId="77777777" w:rsidR="009B0D4B" w:rsidRPr="00281D1E" w:rsidRDefault="009B0D4B" w:rsidP="00281D1E">
      <w:pPr>
        <w:ind w:firstLine="0"/>
      </w:pPr>
      <w:bookmarkStart w:id="0" w:name="_Toc230457115"/>
    </w:p>
    <w:p w14:paraId="6518789F" w14:textId="104CC10E" w:rsidR="003152D4" w:rsidRPr="00FB1CBA" w:rsidRDefault="00000000" w:rsidP="00FB1CBA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30555713"/>
      <w:r w:rsidRPr="00FB1CBA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0"/>
      <w:bookmarkEnd w:id="1"/>
    </w:p>
    <w:p w14:paraId="76D84A05" w14:textId="474FF25A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Современное образование предъявляет высокие требования к эффективности работы педагога. Учитель русского языка ежедневно сталкивается с необходимостью проверять письменные работы учеников: диктанты, изложения, сочинения. </w:t>
      </w:r>
      <w:r w:rsidR="00AD4849">
        <w:rPr>
          <w:color w:val="000000"/>
          <w:lang w:val="ru-RU"/>
        </w:rPr>
        <w:t>Р</w:t>
      </w:r>
      <w:r w:rsidRPr="00A1297D">
        <w:rPr>
          <w:color w:val="000000"/>
          <w:lang w:val="ru-RU"/>
        </w:rPr>
        <w:t>учная проверка одной работы объёмом 150–200 слов занимает в среднем 15 минут. При наполняемости класса 30 человек суммарные затраты времени составляют не менее 7,5 часов в неделю только на проверку, что создаёт значительную нагрузку на педагога и замедляет обратную связь с учениками.</w:t>
      </w:r>
    </w:p>
    <w:p w14:paraId="629C8EFC" w14:textId="25FD8B71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Технологии оптического распознавания символов (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>) и большие языковые модели (</w:t>
      </w:r>
      <w:r>
        <w:rPr>
          <w:color w:val="000000"/>
        </w:rPr>
        <w:t>LLM</w:t>
      </w:r>
      <w:r w:rsidRPr="00A1297D">
        <w:rPr>
          <w:color w:val="000000"/>
          <w:lang w:val="ru-RU"/>
        </w:rPr>
        <w:t>) достигли уровня, достаточного для практического применения в образовательной среде.</w:t>
      </w:r>
    </w:p>
    <w:p w14:paraId="2B264C6A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Целью настоящего дипломного проекта является разработка веб-сервиса «</w:t>
      </w:r>
      <w:proofErr w:type="spellStart"/>
      <w:r w:rsidRPr="00A1297D">
        <w:rPr>
          <w:color w:val="000000"/>
          <w:lang w:val="ru-RU"/>
        </w:rPr>
        <w:t>РусЯзык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A1297D">
        <w:rPr>
          <w:color w:val="000000"/>
          <w:lang w:val="ru-RU"/>
        </w:rPr>
        <w:t>», автоматизирующего процесс проверки рукописных работ учеников по русскому языку. Сервис обеспечивает полный цикл: от загрузки фотографии рукописного текста до получения детального отчёта с указанием ошибок, оценкой по настраиваемым критериям и исправленным вариантом.</w:t>
      </w:r>
    </w:p>
    <w:p w14:paraId="774E4370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Для достижения поставленной цели были сформулированы следующие задачи:</w:t>
      </w:r>
    </w:p>
    <w:p w14:paraId="107E2417" w14:textId="2F77D706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1) разработать гибридный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>-модуль распознавания рукописного текста с автоматическим выбором наилучшего результата по взвешенной метрике</w:t>
      </w:r>
    </w:p>
    <w:p w14:paraId="523B3855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2) реализовать систему </w:t>
      </w:r>
      <w:r>
        <w:rPr>
          <w:color w:val="000000"/>
        </w:rPr>
        <w:t>LLM</w:t>
      </w:r>
      <w:r w:rsidRPr="00A1297D">
        <w:rPr>
          <w:color w:val="000000"/>
          <w:lang w:val="ru-RU"/>
        </w:rPr>
        <w:t xml:space="preserve">-оценивания с настраиваемыми критериями проверки и стриминговой передачей результата в реальном времени через </w:t>
      </w:r>
      <w:r>
        <w:rPr>
          <w:color w:val="000000"/>
        </w:rPr>
        <w:t>Server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Sent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</w:p>
    <w:p w14:paraId="44ECF4A3" w14:textId="15C43125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3) обеспечить аутентификацию пользователей и надёжное хранение данных в реляционной СУБД</w:t>
      </w:r>
    </w:p>
    <w:p w14:paraId="5171F04C" w14:textId="278EE1C4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4) разработать модуль управления учениками, группами, папками и историей проверок со статистикой</w:t>
      </w:r>
    </w:p>
    <w:p w14:paraId="1B1C80B5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lastRenderedPageBreak/>
        <w:t>5) реализовать адаптивный интерфейс для комфортной работы как на настольных компьютерах, так и на мобильных устройствах</w:t>
      </w:r>
    </w:p>
    <w:p w14:paraId="2F826537" w14:textId="34C98F92" w:rsidR="003152D4" w:rsidRPr="00A96024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6) </w:t>
      </w:r>
      <w:proofErr w:type="spellStart"/>
      <w:r w:rsidRPr="00A1297D">
        <w:rPr>
          <w:color w:val="000000"/>
          <w:lang w:val="ru-RU"/>
        </w:rPr>
        <w:t>контейнеризировать</w:t>
      </w:r>
      <w:proofErr w:type="spellEnd"/>
      <w:r w:rsidRPr="00A1297D">
        <w:rPr>
          <w:color w:val="000000"/>
          <w:lang w:val="ru-RU"/>
        </w:rPr>
        <w:t xml:space="preserve"> приложение с помощью </w:t>
      </w:r>
      <w:r>
        <w:rPr>
          <w:color w:val="000000"/>
        </w:rPr>
        <w:t>Docker</w:t>
      </w:r>
      <w:r w:rsidRPr="00A1297D">
        <w:rPr>
          <w:color w:val="000000"/>
          <w:lang w:val="ru-RU"/>
        </w:rPr>
        <w:t xml:space="preserve"> и развернуть в облаке</w:t>
      </w:r>
    </w:p>
    <w:p w14:paraId="3871B111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7) провести тестирование системы: функциональное, интеграционное и оценку качества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>-распознавания на корпусе рукописных текстов</w:t>
      </w:r>
    </w:p>
    <w:p w14:paraId="7CA2BAF4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Объектом исследования является процесс проверки письменных учебных работ по русскому языку. Предметом исследования выступают методы и инструменты автоматизации данного процесса на основе технологий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 и </w:t>
      </w:r>
      <w:r>
        <w:rPr>
          <w:color w:val="000000"/>
        </w:rPr>
        <w:t>LLM</w:t>
      </w:r>
      <w:r w:rsidRPr="00A1297D">
        <w:rPr>
          <w:color w:val="000000"/>
          <w:lang w:val="ru-RU"/>
        </w:rPr>
        <w:t>.</w:t>
      </w:r>
    </w:p>
    <w:p w14:paraId="0D941438" w14:textId="6055F54B" w:rsidR="00A96024" w:rsidRDefault="00A96024">
      <w:pPr>
        <w:rPr>
          <w:color w:val="000000"/>
          <w:lang w:val="ru-RU"/>
        </w:rPr>
      </w:pPr>
      <w:r w:rsidRPr="00A96024">
        <w:rPr>
          <w:color w:val="000000"/>
          <w:lang w:val="ru-RU"/>
        </w:rPr>
        <w:t>Практическая значимость работы состоит в разработке готового к развёртыванию инструмента, позволяющего сократить временные</w:t>
      </w:r>
      <w:r>
        <w:rPr>
          <w:color w:val="000000"/>
          <w:lang w:val="ru-RU"/>
        </w:rPr>
        <w:t xml:space="preserve"> </w:t>
      </w:r>
      <w:r w:rsidRPr="00A96024">
        <w:rPr>
          <w:color w:val="000000"/>
          <w:lang w:val="ru-RU"/>
        </w:rPr>
        <w:t>затраты учителя на проверку письменных работ, обеспечить удобный интерфейс для хранения результатов и просмотра статистики, а также предоставить учащимся оперативную обратную связь по итогам проверки.</w:t>
      </w:r>
    </w:p>
    <w:p w14:paraId="1CE0E76D" w14:textId="6111487A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Структура работы включает введение, четыре главы, заключение, список использованных источников и приложения. В первой главе проводится анализ предметной области и требований к системе. Во второй главе описывается технологический стек. В третьей главе представлено проектирование системы. В четвёртой главе описана реализация.</w:t>
      </w:r>
    </w:p>
    <w:p w14:paraId="7B1B102B" w14:textId="77777777" w:rsidR="003152D4" w:rsidRPr="00A1297D" w:rsidRDefault="00000000">
      <w:pPr>
        <w:ind w:firstLine="0"/>
        <w:rPr>
          <w:lang w:val="ru-RU"/>
        </w:rPr>
      </w:pPr>
      <w:r w:rsidRPr="00A1297D">
        <w:rPr>
          <w:lang w:val="ru-RU"/>
        </w:rPr>
        <w:br w:type="page"/>
      </w:r>
    </w:p>
    <w:p w14:paraId="58483E13" w14:textId="77777777" w:rsidR="003152D4" w:rsidRPr="0048187A" w:rsidRDefault="00000000" w:rsidP="0048187A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0457116"/>
      <w:bookmarkStart w:id="3" w:name="_Toc230555714"/>
      <w:r w:rsidRPr="0048187A">
        <w:rPr>
          <w:rFonts w:ascii="Times New Roman" w:hAnsi="Times New Roman" w:cs="Times New Roman"/>
          <w:color w:val="auto"/>
          <w:lang w:val="ru-RU"/>
        </w:rPr>
        <w:lastRenderedPageBreak/>
        <w:t>ГЛАВА 1. АНАЛИЗ ПРЕДМЕТНОЙ ОБЛАСТИ</w:t>
      </w:r>
      <w:bookmarkEnd w:id="2"/>
      <w:bookmarkEnd w:id="3"/>
    </w:p>
    <w:p w14:paraId="668253DD" w14:textId="77777777" w:rsidR="003152D4" w:rsidRPr="0048187A" w:rsidRDefault="00000000" w:rsidP="0048187A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" w:name="_Toc230457117"/>
      <w:bookmarkStart w:id="5" w:name="_Toc230555715"/>
      <w:r w:rsidRPr="0048187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1.1 Проблематика ручной проверки учебных работ</w:t>
      </w:r>
      <w:bookmarkEnd w:id="4"/>
      <w:bookmarkEnd w:id="5"/>
    </w:p>
    <w:p w14:paraId="30D833E1" w14:textId="3AA8A26C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Проверка письменных работ учеников является одним из наиболее трудоёмких видов деятельности учителя русского языка. Ручная проверка включает несколько последовательных этапов: прочтение рукописного текста, выявление орфографических, пунктуационных и грамматических ошибок, их </w:t>
      </w:r>
      <w:r w:rsidR="00A96024">
        <w:rPr>
          <w:color w:val="000000"/>
          <w:lang w:val="ru-RU"/>
        </w:rPr>
        <w:t>отметка</w:t>
      </w:r>
      <w:r w:rsidRPr="00A1297D">
        <w:rPr>
          <w:color w:val="000000"/>
          <w:lang w:val="ru-RU"/>
        </w:rPr>
        <w:t xml:space="preserve"> в тетради</w:t>
      </w:r>
      <w:r w:rsidR="00A96024">
        <w:rPr>
          <w:color w:val="000000"/>
          <w:lang w:val="ru-RU"/>
        </w:rPr>
        <w:t xml:space="preserve"> и выставление</w:t>
      </w:r>
      <w:r w:rsidRPr="00A1297D">
        <w:rPr>
          <w:color w:val="000000"/>
          <w:lang w:val="ru-RU"/>
        </w:rPr>
        <w:t xml:space="preserve"> итоговой оценки.</w:t>
      </w:r>
    </w:p>
    <w:p w14:paraId="714B1C79" w14:textId="3769C10D" w:rsidR="003152D4" w:rsidRPr="00A1297D" w:rsidRDefault="00602A0E">
      <w:pPr>
        <w:rPr>
          <w:lang w:val="ru-RU"/>
        </w:rPr>
      </w:pPr>
      <w:r>
        <w:rPr>
          <w:color w:val="000000"/>
          <w:lang w:val="ru-RU"/>
        </w:rPr>
        <w:t>В среднем</w:t>
      </w:r>
      <w:r w:rsidRPr="00A1297D">
        <w:rPr>
          <w:color w:val="000000"/>
          <w:lang w:val="ru-RU"/>
        </w:rPr>
        <w:t>, учитель тратит</w:t>
      </w:r>
      <w:r>
        <w:rPr>
          <w:color w:val="000000"/>
          <w:lang w:val="ru-RU"/>
        </w:rPr>
        <w:t xml:space="preserve"> </w:t>
      </w:r>
      <w:r w:rsidRPr="00A1297D">
        <w:rPr>
          <w:color w:val="000000"/>
          <w:lang w:val="ru-RU"/>
        </w:rPr>
        <w:t>15 минут на проверку одной работы объёмом 150–200 слов. При классе из 30 учеников суммарные затраты составляют 7,5 часов в неделю только на проверку письменных работ. При нагрузке в несколько классов временные</w:t>
      </w:r>
      <w:r>
        <w:rPr>
          <w:color w:val="000000"/>
          <w:lang w:val="ru-RU"/>
        </w:rPr>
        <w:t xml:space="preserve"> </w:t>
      </w:r>
      <w:r w:rsidRPr="00A1297D">
        <w:rPr>
          <w:color w:val="000000"/>
          <w:lang w:val="ru-RU"/>
        </w:rPr>
        <w:t>затраты возрастают кратно, что приводит к профессиональному выгоранию педагогов.</w:t>
      </w:r>
    </w:p>
    <w:p w14:paraId="699030B6" w14:textId="456435DA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Дополнительную сложность представляет субъективность ручной оценки. </w:t>
      </w:r>
      <w:r w:rsidR="00602A0E">
        <w:rPr>
          <w:color w:val="000000"/>
          <w:lang w:val="ru-RU"/>
        </w:rPr>
        <w:t>О</w:t>
      </w:r>
      <w:r w:rsidRPr="00A1297D">
        <w:rPr>
          <w:color w:val="000000"/>
          <w:lang w:val="ru-RU"/>
        </w:rPr>
        <w:t>дин и тот же текст может получить разные оценки в зависимости от времени суток, порядка проверки работ и личного состояния проверяющего.</w:t>
      </w:r>
    </w:p>
    <w:p w14:paraId="5BA99F8A" w14:textId="671843AA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Немаловажна и проблема оперативности обратной связи.</w:t>
      </w:r>
      <w:r w:rsidR="007A3354">
        <w:rPr>
          <w:color w:val="000000"/>
          <w:lang w:val="ru-RU"/>
        </w:rPr>
        <w:t xml:space="preserve"> </w:t>
      </w:r>
      <w:r w:rsidRPr="00A1297D">
        <w:rPr>
          <w:color w:val="000000"/>
          <w:lang w:val="ru-RU"/>
        </w:rPr>
        <w:t>При ручной проверке</w:t>
      </w:r>
      <w:r w:rsidR="007A3354">
        <w:rPr>
          <w:color w:val="000000"/>
          <w:lang w:val="ru-RU"/>
        </w:rPr>
        <w:t xml:space="preserve"> </w:t>
      </w:r>
      <w:r w:rsidRPr="00A1297D">
        <w:rPr>
          <w:color w:val="000000"/>
          <w:lang w:val="ru-RU"/>
        </w:rPr>
        <w:t>учитель возвращает тетради через несколько дней, когда ученик уже не помнит контекст допущенных ошибок.</w:t>
      </w:r>
      <w:r w:rsidR="007A3354">
        <w:rPr>
          <w:color w:val="000000"/>
          <w:lang w:val="ru-RU"/>
        </w:rPr>
        <w:t xml:space="preserve"> Из-за этого </w:t>
      </w:r>
      <w:r w:rsidR="007A3354" w:rsidRPr="00A1297D">
        <w:rPr>
          <w:color w:val="000000"/>
          <w:lang w:val="ru-RU"/>
        </w:rPr>
        <w:t>эффективн</w:t>
      </w:r>
      <w:r w:rsidR="007A3354">
        <w:rPr>
          <w:color w:val="000000"/>
          <w:lang w:val="ru-RU"/>
        </w:rPr>
        <w:t>ость</w:t>
      </w:r>
      <w:r w:rsidR="007A3354" w:rsidRPr="00A1297D">
        <w:rPr>
          <w:color w:val="000000"/>
          <w:lang w:val="ru-RU"/>
        </w:rPr>
        <w:t xml:space="preserve"> усвоени</w:t>
      </w:r>
      <w:r w:rsidR="007A3354">
        <w:rPr>
          <w:color w:val="000000"/>
          <w:lang w:val="ru-RU"/>
        </w:rPr>
        <w:t>я</w:t>
      </w:r>
      <w:r w:rsidR="007A3354" w:rsidRPr="00A1297D">
        <w:rPr>
          <w:color w:val="000000"/>
          <w:lang w:val="ru-RU"/>
        </w:rPr>
        <w:t xml:space="preserve"> материала</w:t>
      </w:r>
      <w:r w:rsidR="007A3354">
        <w:rPr>
          <w:color w:val="000000"/>
          <w:lang w:val="ru-RU"/>
        </w:rPr>
        <w:t xml:space="preserve"> снижается.</w:t>
      </w:r>
    </w:p>
    <w:p w14:paraId="155A60C7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Существенным фактором является и сложность рукописного текста для автоматического анализа. Рукописный русский текст характеризуется значительной вариативностью почерков, наличием дополнительных орфографических знаков (точки над ё, надстрочные знаки ударений), нестандартным написанием букв, исправлениями и зачёркиваниями. Эти особенности делают задачу распознавания значительно сложнее, чем для печатного текста.</w:t>
      </w:r>
    </w:p>
    <w:p w14:paraId="473F7E7F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Таким образом, задача автоматизации проверки рукописных письменных работ является актуальной как с точки зрения экономии времени учителя и </w:t>
      </w:r>
      <w:r w:rsidRPr="00A1297D">
        <w:rPr>
          <w:color w:val="000000"/>
          <w:lang w:val="ru-RU"/>
        </w:rPr>
        <w:lastRenderedPageBreak/>
        <w:t>снижения его нагрузки, так и с точки зрения обеспечения объективности и оперативности оценивания.</w:t>
      </w:r>
    </w:p>
    <w:p w14:paraId="69E49D8F" w14:textId="77777777" w:rsidR="003152D4" w:rsidRPr="0048187A" w:rsidRDefault="00000000" w:rsidP="0048187A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6" w:name="_Toc230457118"/>
      <w:bookmarkStart w:id="7" w:name="_Toc230555716"/>
      <w:r w:rsidRPr="0048187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1.2 Анализ существующих решений</w:t>
      </w:r>
      <w:bookmarkEnd w:id="6"/>
      <w:bookmarkEnd w:id="7"/>
    </w:p>
    <w:p w14:paraId="027D6579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Для обоснования необходимости разработки собственного решения был проведён анализ существующих инструментов, которые могут быть использованы для проверки письменных работ учеников.</w:t>
      </w:r>
    </w:p>
    <w:p w14:paraId="7A297882" w14:textId="055BCE2A" w:rsidR="00D81B1C" w:rsidRPr="00D81B1C" w:rsidRDefault="00D81B1C" w:rsidP="00D81B1C">
      <w:pPr>
        <w:rPr>
          <w:color w:val="000000"/>
          <w:lang w:val="ru-RU"/>
        </w:rPr>
      </w:pPr>
      <w:proofErr w:type="spellStart"/>
      <w:r w:rsidRPr="00D81B1C">
        <w:rPr>
          <w:color w:val="000000"/>
          <w:lang w:val="ru-RU"/>
        </w:rPr>
        <w:t>Яндекс.Спеллер</w:t>
      </w:r>
      <w:proofErr w:type="spellEnd"/>
      <w:r w:rsidRPr="00D81B1C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D81B1C">
        <w:rPr>
          <w:color w:val="000000"/>
          <w:lang w:val="ru-RU"/>
        </w:rPr>
        <w:t xml:space="preserve"> API для проверки орфографии русскоязычных текстов. Инструмент работает исключительно с машинным текстом, не поддерживает рукописный ввод и не выполняет оценку по критериям: он лишь выделяет орфографические ошибки без формирования итоговой оценки и развёрнутого комментария. История проверок и персональные функции отсутствуют.</w:t>
      </w:r>
    </w:p>
    <w:p w14:paraId="24011BBF" w14:textId="73386795" w:rsidR="00D81B1C" w:rsidRPr="00D81B1C" w:rsidRDefault="00D81B1C" w:rsidP="00D81B1C">
      <w:pPr>
        <w:rPr>
          <w:color w:val="000000"/>
          <w:lang w:val="ru-RU"/>
        </w:rPr>
      </w:pPr>
      <w:proofErr w:type="spellStart"/>
      <w:r w:rsidRPr="00D81B1C">
        <w:rPr>
          <w:color w:val="000000"/>
          <w:lang w:val="ru-RU"/>
        </w:rPr>
        <w:t>LanguageTool</w:t>
      </w:r>
      <w:proofErr w:type="spellEnd"/>
      <w:r w:rsidRPr="00D81B1C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D81B1C">
        <w:rPr>
          <w:color w:val="000000"/>
          <w:lang w:val="ru-RU"/>
        </w:rPr>
        <w:t xml:space="preserve"> инструмент грамматической и стилистической проверки текста с поддержкой русского языка. Аналогично </w:t>
      </w:r>
      <w:proofErr w:type="spellStart"/>
      <w:r w:rsidRPr="00D81B1C">
        <w:rPr>
          <w:color w:val="000000"/>
          <w:lang w:val="ru-RU"/>
        </w:rPr>
        <w:t>Яндекс.Спеллеру</w:t>
      </w:r>
      <w:proofErr w:type="spellEnd"/>
      <w:r w:rsidRPr="00D81B1C">
        <w:rPr>
          <w:color w:val="000000"/>
          <w:lang w:val="ru-RU"/>
        </w:rPr>
        <w:t>, работает только с машинным текстом, не использует языковые модели для оценки, не поддерживает критерии учителя и не сохраняет историю проверок.</w:t>
      </w:r>
    </w:p>
    <w:p w14:paraId="5992466D" w14:textId="2A282CB7" w:rsidR="00D81B1C" w:rsidRPr="00D81B1C" w:rsidRDefault="00D81B1C" w:rsidP="00D81B1C">
      <w:pPr>
        <w:rPr>
          <w:color w:val="000000"/>
          <w:lang w:val="ru-RU"/>
        </w:rPr>
      </w:pPr>
      <w:r w:rsidRPr="00D81B1C">
        <w:rPr>
          <w:color w:val="000000"/>
          <w:lang w:val="ru-RU"/>
        </w:rPr>
        <w:t xml:space="preserve">Repet.ai </w:t>
      </w:r>
      <w:r w:rsidR="00772DB3">
        <w:rPr>
          <w:color w:val="000000"/>
          <w:lang w:val="ru-RU"/>
        </w:rPr>
        <w:t>-</w:t>
      </w:r>
      <w:r w:rsidRPr="00D81B1C">
        <w:rPr>
          <w:color w:val="000000"/>
          <w:lang w:val="ru-RU"/>
        </w:rPr>
        <w:t xml:space="preserve"> образовательная платформа с частичной поддержкой критериев проверки (выбор типа задания). Рукописный ввод и языковые модели для оценки не используются. История проверок и персональные функции не предусмотрены.</w:t>
      </w:r>
    </w:p>
    <w:p w14:paraId="5BA4ADD8" w14:textId="0DC91FB8" w:rsidR="00D81B1C" w:rsidRPr="00D81B1C" w:rsidRDefault="00D81B1C" w:rsidP="00D81B1C">
      <w:pPr>
        <w:rPr>
          <w:color w:val="000000"/>
          <w:lang w:val="ru-RU"/>
        </w:rPr>
      </w:pPr>
      <w:r w:rsidRPr="00D81B1C">
        <w:rPr>
          <w:color w:val="000000"/>
          <w:lang w:val="ru-RU"/>
        </w:rPr>
        <w:t xml:space="preserve">Большие языковые модели (ChatGPT, </w:t>
      </w:r>
      <w:proofErr w:type="spellStart"/>
      <w:r w:rsidRPr="00D81B1C">
        <w:rPr>
          <w:color w:val="000000"/>
          <w:lang w:val="ru-RU"/>
        </w:rPr>
        <w:t>GigaChat</w:t>
      </w:r>
      <w:proofErr w:type="spellEnd"/>
      <w:r w:rsidRPr="00D81B1C">
        <w:rPr>
          <w:color w:val="000000"/>
          <w:lang w:val="ru-RU"/>
        </w:rPr>
        <w:t xml:space="preserve">, </w:t>
      </w:r>
      <w:proofErr w:type="spellStart"/>
      <w:r w:rsidRPr="00D81B1C">
        <w:rPr>
          <w:color w:val="000000"/>
          <w:lang w:val="ru-RU"/>
        </w:rPr>
        <w:t>YandexGPT</w:t>
      </w:r>
      <w:proofErr w:type="spellEnd"/>
      <w:r w:rsidRPr="00D81B1C">
        <w:rPr>
          <w:color w:val="000000"/>
          <w:lang w:val="ru-RU"/>
        </w:rPr>
        <w:t>) позволяют проверять текст с использованием LLM и частично поддерживают рукописный ввод через встроенные инструменты распознавания. Однако они не обеспечивают структурированного вывода в формате, пригодном для журнала учителя,</w:t>
      </w:r>
      <w:r>
        <w:rPr>
          <w:color w:val="000000"/>
          <w:lang w:val="ru-RU"/>
        </w:rPr>
        <w:t xml:space="preserve"> </w:t>
      </w:r>
      <w:r w:rsidRPr="00D81B1C">
        <w:rPr>
          <w:color w:val="000000"/>
          <w:lang w:val="ru-RU"/>
        </w:rPr>
        <w:t>а история сохраняется лишь в рамках текущего диалога без возможности систематизации по ученикам.</w:t>
      </w:r>
    </w:p>
    <w:p w14:paraId="32B4167F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Результаты сравнительного анализа представлены в таблице 1.1.</w:t>
      </w:r>
    </w:p>
    <w:p w14:paraId="41CFCEBE" w14:textId="77777777" w:rsidR="003152D4" w:rsidRPr="00A1297D" w:rsidRDefault="003152D4">
      <w:pPr>
        <w:ind w:firstLine="0"/>
        <w:rPr>
          <w:lang w:val="ru-RU"/>
        </w:rPr>
      </w:pPr>
    </w:p>
    <w:p w14:paraId="5C3B293C" w14:textId="03E6B1DC" w:rsidR="003152D4" w:rsidRPr="00772DB3" w:rsidRDefault="00000000">
      <w:pPr>
        <w:spacing w:before="80" w:after="80"/>
        <w:ind w:firstLine="0"/>
        <w:jc w:val="center"/>
        <w:rPr>
          <w:lang w:val="ru-RU"/>
        </w:rPr>
      </w:pPr>
      <w:r w:rsidRPr="00772DB3">
        <w:rPr>
          <w:color w:val="000000"/>
          <w:sz w:val="24"/>
          <w:lang w:val="ru-RU"/>
        </w:rPr>
        <w:lastRenderedPageBreak/>
        <w:t xml:space="preserve">Таблица 1.1 </w:t>
      </w:r>
      <w:r w:rsidR="00772DB3" w:rsidRPr="00772DB3">
        <w:rPr>
          <w:color w:val="000000"/>
          <w:sz w:val="24"/>
          <w:lang w:val="ru-RU"/>
        </w:rPr>
        <w:t>-</w:t>
      </w:r>
      <w:r w:rsidRPr="00772DB3">
        <w:rPr>
          <w:color w:val="000000"/>
          <w:sz w:val="24"/>
          <w:lang w:val="ru-RU"/>
        </w:rPr>
        <w:t xml:space="preserve"> Сравнительный анализ существующих решений</w:t>
      </w:r>
    </w:p>
    <w:tbl>
      <w:tblPr>
        <w:tblStyle w:val="aff0"/>
        <w:tblW w:w="8964" w:type="dxa"/>
        <w:tblLook w:val="04A0" w:firstRow="1" w:lastRow="0" w:firstColumn="1" w:lastColumn="0" w:noHBand="0" w:noVBand="1"/>
      </w:tblPr>
      <w:tblGrid>
        <w:gridCol w:w="1931"/>
        <w:gridCol w:w="1588"/>
        <w:gridCol w:w="1083"/>
        <w:gridCol w:w="1352"/>
        <w:gridCol w:w="1188"/>
        <w:gridCol w:w="1822"/>
      </w:tblGrid>
      <w:tr w:rsidR="00BD390C" w14:paraId="4B652C38" w14:textId="7099B52D" w:rsidTr="00BD390C">
        <w:trPr>
          <w:trHeight w:val="1229"/>
        </w:trPr>
        <w:tc>
          <w:tcPr>
            <w:tcW w:w="1972" w:type="dxa"/>
          </w:tcPr>
          <w:p w14:paraId="64A9D74F" w14:textId="77777777" w:rsidR="00BD390C" w:rsidRPr="00BD390C" w:rsidRDefault="00BD390C" w:rsidP="0048187A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b/>
                <w:color w:val="000000"/>
                <w:sz w:val="24"/>
                <w:szCs w:val="24"/>
              </w:rPr>
              <w:t>Система</w:t>
            </w:r>
            <w:proofErr w:type="spellEnd"/>
          </w:p>
        </w:tc>
        <w:tc>
          <w:tcPr>
            <w:tcW w:w="1474" w:type="dxa"/>
          </w:tcPr>
          <w:p w14:paraId="62B5DCD8" w14:textId="1E3C24D3" w:rsidR="00BD390C" w:rsidRPr="00BD390C" w:rsidRDefault="00BD390C" w:rsidP="0048187A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b/>
                <w:color w:val="000000"/>
                <w:sz w:val="24"/>
                <w:szCs w:val="24"/>
              </w:rPr>
              <w:t>Рукоп</w:t>
            </w:r>
            <w:r w:rsidRPr="00BD390C">
              <w:rPr>
                <w:b/>
                <w:color w:val="000000"/>
                <w:sz w:val="24"/>
                <w:szCs w:val="24"/>
                <w:lang w:val="ru-RU"/>
              </w:rPr>
              <w:t>исный</w:t>
            </w:r>
            <w:proofErr w:type="spellEnd"/>
            <w:r w:rsidRPr="00BD390C"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D390C">
              <w:rPr>
                <w:b/>
                <w:color w:val="000000"/>
                <w:sz w:val="24"/>
                <w:szCs w:val="24"/>
              </w:rPr>
              <w:t>ввод</w:t>
            </w:r>
            <w:proofErr w:type="spellEnd"/>
          </w:p>
        </w:tc>
        <w:tc>
          <w:tcPr>
            <w:tcW w:w="1167" w:type="dxa"/>
          </w:tcPr>
          <w:p w14:paraId="1D55CAF9" w14:textId="77777777" w:rsidR="00BD390C" w:rsidRPr="00BD390C" w:rsidRDefault="00BD390C" w:rsidP="0048187A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b/>
                <w:color w:val="000000"/>
                <w:sz w:val="24"/>
                <w:szCs w:val="24"/>
              </w:rPr>
              <w:t>LLM-</w:t>
            </w:r>
            <w:proofErr w:type="spellStart"/>
            <w:r w:rsidRPr="00BD390C">
              <w:rPr>
                <w:b/>
                <w:color w:val="000000"/>
                <w:sz w:val="24"/>
                <w:szCs w:val="24"/>
              </w:rPr>
              <w:t>оценка</w:t>
            </w:r>
            <w:proofErr w:type="spellEnd"/>
          </w:p>
        </w:tc>
        <w:tc>
          <w:tcPr>
            <w:tcW w:w="1483" w:type="dxa"/>
          </w:tcPr>
          <w:p w14:paraId="7F586422" w14:textId="77777777" w:rsidR="00BD390C" w:rsidRPr="00BD390C" w:rsidRDefault="00BD390C" w:rsidP="0048187A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b/>
                <w:color w:val="000000"/>
                <w:sz w:val="24"/>
                <w:szCs w:val="24"/>
              </w:rPr>
              <w:t>Крит. учителя</w:t>
            </w:r>
          </w:p>
        </w:tc>
        <w:tc>
          <w:tcPr>
            <w:tcW w:w="1180" w:type="dxa"/>
          </w:tcPr>
          <w:p w14:paraId="7D065699" w14:textId="77777777" w:rsidR="00BD390C" w:rsidRPr="00BD390C" w:rsidRDefault="00BD390C" w:rsidP="0048187A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b/>
                <w:color w:val="000000"/>
                <w:sz w:val="24"/>
                <w:szCs w:val="24"/>
              </w:rPr>
              <w:t>История</w:t>
            </w:r>
          </w:p>
        </w:tc>
        <w:tc>
          <w:tcPr>
            <w:tcW w:w="1688" w:type="dxa"/>
          </w:tcPr>
          <w:p w14:paraId="53C86A1F" w14:textId="3FDC1B22" w:rsidR="00BD390C" w:rsidRPr="00BD390C" w:rsidRDefault="00BD390C" w:rsidP="0048187A">
            <w:pPr>
              <w:ind w:firstLine="0"/>
              <w:rPr>
                <w:b/>
                <w:color w:val="000000"/>
                <w:sz w:val="24"/>
                <w:szCs w:val="24"/>
                <w:lang w:val="ru-RU"/>
              </w:rPr>
            </w:pPr>
            <w:r w:rsidRPr="00BD390C">
              <w:rPr>
                <w:b/>
                <w:color w:val="000000"/>
                <w:sz w:val="24"/>
                <w:szCs w:val="24"/>
                <w:lang w:val="ru-RU"/>
              </w:rPr>
              <w:t>Персональные функции</w:t>
            </w:r>
          </w:p>
        </w:tc>
      </w:tr>
      <w:tr w:rsidR="00BD390C" w14:paraId="0105A7B2" w14:textId="4A9BFAF5" w:rsidTr="00BD390C">
        <w:trPr>
          <w:trHeight w:val="819"/>
        </w:trPr>
        <w:tc>
          <w:tcPr>
            <w:tcW w:w="1972" w:type="dxa"/>
          </w:tcPr>
          <w:p w14:paraId="035E32B2" w14:textId="28306785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  <w:lang w:val="ru-RU"/>
              </w:rPr>
              <w:t>languagetoo</w:t>
            </w:r>
            <w:proofErr w:type="spellEnd"/>
            <w:r w:rsidRPr="00BD390C">
              <w:rPr>
                <w:color w:val="000000"/>
                <w:sz w:val="24"/>
                <w:szCs w:val="24"/>
              </w:rPr>
              <w:t>l</w:t>
            </w:r>
          </w:p>
        </w:tc>
        <w:tc>
          <w:tcPr>
            <w:tcW w:w="1474" w:type="dxa"/>
          </w:tcPr>
          <w:p w14:paraId="4FCB7BAE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67" w:type="dxa"/>
          </w:tcPr>
          <w:p w14:paraId="6366C23D" w14:textId="45E3782C" w:rsidR="00BD390C" w:rsidRPr="00BD390C" w:rsidRDefault="00BD390C" w:rsidP="007A3354">
            <w:pPr>
              <w:ind w:firstLine="0"/>
              <w:rPr>
                <w:sz w:val="24"/>
                <w:szCs w:val="24"/>
                <w:lang w:val="ru-RU"/>
              </w:rPr>
            </w:pPr>
            <w:r w:rsidRPr="00BD390C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483" w:type="dxa"/>
          </w:tcPr>
          <w:p w14:paraId="7836972B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180" w:type="dxa"/>
          </w:tcPr>
          <w:p w14:paraId="615233DF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88" w:type="dxa"/>
          </w:tcPr>
          <w:p w14:paraId="5CF75EB8" w14:textId="5C256FF9" w:rsidR="00BD390C" w:rsidRPr="00BD390C" w:rsidRDefault="00BD390C" w:rsidP="00BD390C">
            <w:pPr>
              <w:ind w:firstLine="0"/>
              <w:rPr>
                <w:color w:val="000000"/>
                <w:sz w:val="24"/>
                <w:szCs w:val="24"/>
                <w:lang w:val="ru-RU"/>
              </w:rPr>
            </w:pPr>
            <w:r w:rsidRPr="00BD390C">
              <w:rPr>
                <w:color w:val="000000"/>
                <w:sz w:val="24"/>
                <w:szCs w:val="24"/>
                <w:lang w:val="ru-RU"/>
              </w:rPr>
              <w:t>Нет</w:t>
            </w:r>
          </w:p>
        </w:tc>
      </w:tr>
      <w:tr w:rsidR="00BD390C" w14:paraId="67A3E4F8" w14:textId="18F9B142" w:rsidTr="00BD390C">
        <w:trPr>
          <w:trHeight w:val="819"/>
        </w:trPr>
        <w:tc>
          <w:tcPr>
            <w:tcW w:w="1972" w:type="dxa"/>
          </w:tcPr>
          <w:p w14:paraId="50FF13FB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Яндекс.Спеллер</w:t>
            </w:r>
            <w:proofErr w:type="spellEnd"/>
          </w:p>
        </w:tc>
        <w:tc>
          <w:tcPr>
            <w:tcW w:w="1474" w:type="dxa"/>
          </w:tcPr>
          <w:p w14:paraId="64AE667D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67" w:type="dxa"/>
          </w:tcPr>
          <w:p w14:paraId="116D5772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483" w:type="dxa"/>
          </w:tcPr>
          <w:p w14:paraId="2AC071E7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80" w:type="dxa"/>
          </w:tcPr>
          <w:p w14:paraId="33DE7B51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88" w:type="dxa"/>
          </w:tcPr>
          <w:p w14:paraId="3E11E07B" w14:textId="0DAB98B0" w:rsidR="00BD390C" w:rsidRPr="00BD390C" w:rsidRDefault="00BD390C" w:rsidP="00BD390C">
            <w:pPr>
              <w:ind w:firstLine="0"/>
              <w:rPr>
                <w:color w:val="000000"/>
                <w:sz w:val="24"/>
                <w:szCs w:val="24"/>
                <w:lang w:val="ru-RU"/>
              </w:rPr>
            </w:pPr>
            <w:r w:rsidRPr="00BD390C">
              <w:rPr>
                <w:color w:val="000000"/>
                <w:sz w:val="24"/>
                <w:szCs w:val="24"/>
                <w:lang w:val="ru-RU"/>
              </w:rPr>
              <w:t>Нет</w:t>
            </w:r>
          </w:p>
        </w:tc>
      </w:tr>
      <w:tr w:rsidR="00BD390C" w14:paraId="5BE5C28E" w14:textId="4EDDAEAB" w:rsidTr="00BD390C">
        <w:trPr>
          <w:trHeight w:val="819"/>
        </w:trPr>
        <w:tc>
          <w:tcPr>
            <w:tcW w:w="1972" w:type="dxa"/>
          </w:tcPr>
          <w:p w14:paraId="1593E9EB" w14:textId="4C779744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Repet.ai</w:t>
            </w:r>
          </w:p>
        </w:tc>
        <w:tc>
          <w:tcPr>
            <w:tcW w:w="1474" w:type="dxa"/>
          </w:tcPr>
          <w:p w14:paraId="66819E75" w14:textId="7CB32F01" w:rsidR="00BD390C" w:rsidRPr="00BD390C" w:rsidRDefault="00BD390C" w:rsidP="00BD390C">
            <w:pPr>
              <w:ind w:firstLine="0"/>
              <w:rPr>
                <w:sz w:val="24"/>
                <w:szCs w:val="24"/>
                <w:lang w:val="ru-RU"/>
              </w:rPr>
            </w:pPr>
            <w:r w:rsidRPr="00BD390C">
              <w:rPr>
                <w:color w:val="000000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67" w:type="dxa"/>
          </w:tcPr>
          <w:p w14:paraId="084B5BF0" w14:textId="0F9C323A" w:rsidR="00BD390C" w:rsidRPr="00BD390C" w:rsidRDefault="00BD390C" w:rsidP="00BD390C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Не</w:t>
            </w:r>
            <w:proofErr w:type="spellEnd"/>
            <w:r w:rsidRPr="00BD390C">
              <w:rPr>
                <w:color w:val="000000"/>
                <w:sz w:val="24"/>
                <w:szCs w:val="24"/>
                <w:lang w:val="ru-RU"/>
              </w:rPr>
              <w:t>т</w:t>
            </w:r>
          </w:p>
        </w:tc>
        <w:tc>
          <w:tcPr>
            <w:tcW w:w="1483" w:type="dxa"/>
          </w:tcPr>
          <w:p w14:paraId="4E12AA61" w14:textId="75961BA3" w:rsidR="00BD390C" w:rsidRPr="00BD390C" w:rsidRDefault="00BD390C" w:rsidP="00BD390C">
            <w:pPr>
              <w:ind w:firstLine="0"/>
              <w:rPr>
                <w:sz w:val="24"/>
                <w:szCs w:val="24"/>
                <w:lang w:val="ru-RU"/>
              </w:rPr>
            </w:pPr>
            <w:r w:rsidRPr="00BD390C">
              <w:rPr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1180" w:type="dxa"/>
          </w:tcPr>
          <w:p w14:paraId="3D1F1AD0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688" w:type="dxa"/>
          </w:tcPr>
          <w:p w14:paraId="2982A3C0" w14:textId="37967BC3" w:rsidR="00BD390C" w:rsidRPr="00BD390C" w:rsidRDefault="00BD390C" w:rsidP="00BD390C">
            <w:pPr>
              <w:ind w:firstLine="0"/>
              <w:rPr>
                <w:color w:val="000000"/>
                <w:sz w:val="24"/>
                <w:szCs w:val="24"/>
                <w:lang w:val="ru-RU"/>
              </w:rPr>
            </w:pPr>
            <w:r w:rsidRPr="00BD390C">
              <w:rPr>
                <w:color w:val="000000"/>
                <w:sz w:val="24"/>
                <w:szCs w:val="24"/>
                <w:lang w:val="ru-RU"/>
              </w:rPr>
              <w:t>Нет</w:t>
            </w:r>
          </w:p>
        </w:tc>
      </w:tr>
      <w:tr w:rsidR="00BD390C" w14:paraId="5400DA46" w14:textId="13D0B71F" w:rsidTr="00BD390C">
        <w:trPr>
          <w:trHeight w:val="809"/>
        </w:trPr>
        <w:tc>
          <w:tcPr>
            <w:tcW w:w="1972" w:type="dxa"/>
          </w:tcPr>
          <w:p w14:paraId="1865A937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ChatGPT</w:t>
            </w:r>
          </w:p>
        </w:tc>
        <w:tc>
          <w:tcPr>
            <w:tcW w:w="1474" w:type="dxa"/>
          </w:tcPr>
          <w:p w14:paraId="0F195E7A" w14:textId="5881D0DD" w:rsidR="00BD390C" w:rsidRPr="00BD390C" w:rsidRDefault="00BD390C" w:rsidP="00BD390C">
            <w:pPr>
              <w:ind w:firstLine="0"/>
              <w:rPr>
                <w:sz w:val="24"/>
                <w:szCs w:val="24"/>
                <w:lang w:val="ru-RU"/>
              </w:rPr>
            </w:pPr>
            <w:r w:rsidRPr="00BD390C">
              <w:rPr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1167" w:type="dxa"/>
          </w:tcPr>
          <w:p w14:paraId="4747120A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483" w:type="dxa"/>
          </w:tcPr>
          <w:p w14:paraId="0C8BD996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80" w:type="dxa"/>
          </w:tcPr>
          <w:p w14:paraId="6C26FBB3" w14:textId="6E27DD7B" w:rsidR="00BD390C" w:rsidRPr="00BD390C" w:rsidRDefault="00BD390C" w:rsidP="00BD390C">
            <w:pPr>
              <w:ind w:firstLine="0"/>
              <w:rPr>
                <w:sz w:val="24"/>
                <w:szCs w:val="24"/>
                <w:lang w:val="ru-RU"/>
              </w:rPr>
            </w:pPr>
            <w:r w:rsidRPr="00BD390C">
              <w:rPr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1688" w:type="dxa"/>
          </w:tcPr>
          <w:p w14:paraId="490DE6D8" w14:textId="7A4BC0EB" w:rsidR="00BD390C" w:rsidRPr="00BD390C" w:rsidRDefault="00BD390C" w:rsidP="00BD390C">
            <w:pPr>
              <w:ind w:firstLine="0"/>
              <w:rPr>
                <w:color w:val="000000"/>
                <w:sz w:val="24"/>
                <w:szCs w:val="24"/>
                <w:lang w:val="ru-RU"/>
              </w:rPr>
            </w:pPr>
            <w:r w:rsidRPr="00BD390C">
              <w:rPr>
                <w:color w:val="000000"/>
                <w:sz w:val="24"/>
                <w:szCs w:val="24"/>
                <w:lang w:val="ru-RU"/>
              </w:rPr>
              <w:t>Частично</w:t>
            </w:r>
          </w:p>
        </w:tc>
      </w:tr>
      <w:tr w:rsidR="00BD390C" w14:paraId="099D16C3" w14:textId="355DCA5B" w:rsidTr="00BD390C">
        <w:trPr>
          <w:trHeight w:val="819"/>
        </w:trPr>
        <w:tc>
          <w:tcPr>
            <w:tcW w:w="1972" w:type="dxa"/>
          </w:tcPr>
          <w:p w14:paraId="3FC286A6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РусЯзык</w:t>
            </w:r>
            <w:proofErr w:type="spellEnd"/>
            <w:r w:rsidRPr="00BD390C">
              <w:rPr>
                <w:color w:val="000000"/>
                <w:sz w:val="24"/>
                <w:szCs w:val="24"/>
              </w:rPr>
              <w:t xml:space="preserve"> AI</w:t>
            </w:r>
          </w:p>
        </w:tc>
        <w:tc>
          <w:tcPr>
            <w:tcW w:w="1474" w:type="dxa"/>
          </w:tcPr>
          <w:p w14:paraId="24B45244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67" w:type="dxa"/>
          </w:tcPr>
          <w:p w14:paraId="7CA7DAD9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proofErr w:type="spellStart"/>
            <w:r w:rsidRPr="00BD390C">
              <w:rPr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483" w:type="dxa"/>
          </w:tcPr>
          <w:p w14:paraId="4E83B11D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80" w:type="dxa"/>
          </w:tcPr>
          <w:p w14:paraId="2D2E9029" w14:textId="77777777" w:rsidR="00BD390C" w:rsidRPr="00BD390C" w:rsidRDefault="00BD390C" w:rsidP="00BD390C">
            <w:pPr>
              <w:ind w:firstLine="0"/>
              <w:rPr>
                <w:sz w:val="24"/>
                <w:szCs w:val="24"/>
              </w:rPr>
            </w:pPr>
            <w:r w:rsidRPr="00BD390C"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88" w:type="dxa"/>
          </w:tcPr>
          <w:p w14:paraId="6A28CF63" w14:textId="55D9C4A8" w:rsidR="00BD390C" w:rsidRPr="00BD390C" w:rsidRDefault="00BD390C" w:rsidP="00BD390C">
            <w:pPr>
              <w:ind w:firstLine="0"/>
              <w:rPr>
                <w:color w:val="000000"/>
                <w:sz w:val="24"/>
                <w:szCs w:val="24"/>
                <w:lang w:val="ru-RU"/>
              </w:rPr>
            </w:pPr>
            <w:r w:rsidRPr="00BD390C">
              <w:rPr>
                <w:color w:val="000000"/>
                <w:sz w:val="24"/>
                <w:szCs w:val="24"/>
                <w:lang w:val="ru-RU"/>
              </w:rPr>
              <w:t>Да</w:t>
            </w:r>
          </w:p>
        </w:tc>
      </w:tr>
    </w:tbl>
    <w:p w14:paraId="6A7EE5F8" w14:textId="77777777" w:rsidR="003152D4" w:rsidRDefault="003152D4">
      <w:pPr>
        <w:ind w:firstLine="0"/>
      </w:pPr>
    </w:p>
    <w:p w14:paraId="21493E9A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Анализ показывает, что ни одно из рассмотренных решений не обеспечивает полного набора функциональных возможностей, необходимых учителю: распознавание рукописного текста, настраиваемое </w:t>
      </w:r>
      <w:r>
        <w:rPr>
          <w:color w:val="000000"/>
        </w:rPr>
        <w:t>LLM</w:t>
      </w:r>
      <w:r w:rsidRPr="00A1297D">
        <w:rPr>
          <w:color w:val="000000"/>
          <w:lang w:val="ru-RU"/>
        </w:rPr>
        <w:t>-оценивание по критериям конкретного задания, хранение истории и статистики класса. Это подтверждает необходимость разработки специализированного веб-сервиса.</w:t>
      </w:r>
    </w:p>
    <w:p w14:paraId="11F355D1" w14:textId="77777777" w:rsidR="003152D4" w:rsidRPr="0048187A" w:rsidRDefault="00000000" w:rsidP="0048187A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8" w:name="_Toc230457119"/>
      <w:bookmarkStart w:id="9" w:name="_Toc230555717"/>
      <w:r w:rsidRPr="0048187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1.3 Требования к системе</w:t>
      </w:r>
      <w:bookmarkEnd w:id="8"/>
      <w:bookmarkEnd w:id="9"/>
    </w:p>
    <w:p w14:paraId="3F2FEB6C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На основании проведённого анализа предметной области и сравнения существующих решений были сформулированы функциональные и нефункциональные требования к разрабатываемой системе.</w:t>
      </w:r>
    </w:p>
    <w:p w14:paraId="2C67666D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Функциональные требования:</w:t>
      </w:r>
    </w:p>
    <w:p w14:paraId="15D1356C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1) система должна принимать файлы форматов </w:t>
      </w:r>
      <w:r>
        <w:rPr>
          <w:color w:val="000000"/>
        </w:rPr>
        <w:t>JPG</w:t>
      </w:r>
      <w:r w:rsidRPr="00A1297D">
        <w:rPr>
          <w:color w:val="000000"/>
          <w:lang w:val="ru-RU"/>
        </w:rPr>
        <w:t xml:space="preserve">, </w:t>
      </w:r>
      <w:r>
        <w:rPr>
          <w:color w:val="000000"/>
        </w:rPr>
        <w:t>PNG</w:t>
      </w:r>
      <w:r w:rsidRPr="00A1297D">
        <w:rPr>
          <w:color w:val="000000"/>
          <w:lang w:val="ru-RU"/>
        </w:rPr>
        <w:t xml:space="preserve">, </w:t>
      </w:r>
      <w:r>
        <w:rPr>
          <w:color w:val="000000"/>
        </w:rPr>
        <w:t>BMP</w:t>
      </w:r>
      <w:r w:rsidRPr="00A1297D">
        <w:rPr>
          <w:color w:val="000000"/>
          <w:lang w:val="ru-RU"/>
        </w:rPr>
        <w:t xml:space="preserve">, </w:t>
      </w:r>
      <w:r>
        <w:rPr>
          <w:color w:val="000000"/>
        </w:rPr>
        <w:t>TIFF</w:t>
      </w:r>
      <w:r w:rsidRPr="00A1297D">
        <w:rPr>
          <w:color w:val="000000"/>
          <w:lang w:val="ru-RU"/>
        </w:rPr>
        <w:t xml:space="preserve"> (рукописные изображения), а также </w:t>
      </w:r>
      <w:r>
        <w:rPr>
          <w:color w:val="000000"/>
        </w:rPr>
        <w:t>PDF</w:t>
      </w:r>
      <w:r w:rsidRPr="00A1297D">
        <w:rPr>
          <w:color w:val="000000"/>
          <w:lang w:val="ru-RU"/>
        </w:rPr>
        <w:t xml:space="preserve">, </w:t>
      </w:r>
      <w:r>
        <w:rPr>
          <w:color w:val="000000"/>
        </w:rPr>
        <w:t>DOCX</w:t>
      </w:r>
      <w:r w:rsidRPr="00A1297D">
        <w:rPr>
          <w:color w:val="000000"/>
          <w:lang w:val="ru-RU"/>
        </w:rPr>
        <w:t xml:space="preserve">, </w:t>
      </w:r>
      <w:r>
        <w:rPr>
          <w:color w:val="000000"/>
        </w:rPr>
        <w:t>TXT</w:t>
      </w:r>
      <w:r w:rsidRPr="00A1297D">
        <w:rPr>
          <w:color w:val="000000"/>
          <w:lang w:val="ru-RU"/>
        </w:rPr>
        <w:t xml:space="preserve"> для последующего извлечения текста</w:t>
      </w:r>
    </w:p>
    <w:p w14:paraId="15FB3133" w14:textId="45A5DA0D" w:rsidR="003152D4" w:rsidRPr="007C67D4" w:rsidRDefault="00000000">
      <w:pPr>
        <w:rPr>
          <w:lang w:val="ru-RU"/>
        </w:rPr>
      </w:pPr>
      <w:r w:rsidRPr="00A1297D">
        <w:rPr>
          <w:color w:val="000000"/>
          <w:lang w:val="ru-RU"/>
        </w:rPr>
        <w:lastRenderedPageBreak/>
        <w:t xml:space="preserve">2) система должна распознавать рукописный текст из изображений с использованием гибридного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>-</w:t>
      </w:r>
      <w:proofErr w:type="spellStart"/>
      <w:r w:rsidRPr="00A1297D">
        <w:rPr>
          <w:color w:val="000000"/>
          <w:lang w:val="ru-RU"/>
        </w:rPr>
        <w:t>пайплайна</w:t>
      </w:r>
      <w:proofErr w:type="spellEnd"/>
      <w:r w:rsidRPr="00A1297D">
        <w:rPr>
          <w:color w:val="000000"/>
          <w:lang w:val="ru-RU"/>
        </w:rPr>
        <w:t xml:space="preserve"> на основе </w:t>
      </w: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 и </w:t>
      </w:r>
      <w:r>
        <w:rPr>
          <w:color w:val="000000"/>
        </w:rPr>
        <w:t>Tesseract</w:t>
      </w:r>
      <w:r w:rsidR="00D81B1C" w:rsidRPr="00D81B1C">
        <w:rPr>
          <w:color w:val="000000"/>
          <w:lang w:val="ru-RU"/>
        </w:rPr>
        <w:t xml:space="preserve"> </w:t>
      </w:r>
      <w:r w:rsidR="00D81B1C">
        <w:rPr>
          <w:color w:val="000000"/>
          <w:lang w:val="ru-RU"/>
        </w:rPr>
        <w:t xml:space="preserve">и дополнительной очистки текста с помощью </w:t>
      </w:r>
      <w:r w:rsidR="00D81B1C">
        <w:rPr>
          <w:color w:val="000000"/>
        </w:rPr>
        <w:t>LLM</w:t>
      </w:r>
    </w:p>
    <w:p w14:paraId="609B3782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3) система должна предоставлять редактор для ручного ввода и редактирования распознанного текста перед проверкой</w:t>
      </w:r>
    </w:p>
    <w:p w14:paraId="3DAD6918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4) система должна проверять текст по выбранной функции проверки с использованием языковой модели и отображать результат в реальном времени через </w:t>
      </w:r>
      <w:r>
        <w:rPr>
          <w:color w:val="000000"/>
        </w:rPr>
        <w:t>Server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Sent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</w:p>
    <w:p w14:paraId="40A582A7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5) результат проверки должен включать итоговую оценку (зачёт/незачёт), список ошибок с подсветкой в тексте и развёрнутый комментарий</w:t>
      </w:r>
    </w:p>
    <w:p w14:paraId="28921EB4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6) система должна сохранять результаты проверок в базе данных и предоставлять доступ к истории</w:t>
      </w:r>
    </w:p>
    <w:p w14:paraId="08B0B7A9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7) учитель должен иметь возможность создавать, редактировать и удалять собственные функции проверки с настраиваемыми </w:t>
      </w:r>
      <w:proofErr w:type="spellStart"/>
      <w:r w:rsidRPr="00A1297D">
        <w:rPr>
          <w:color w:val="000000"/>
          <w:lang w:val="ru-RU"/>
        </w:rPr>
        <w:t>промптами</w:t>
      </w:r>
      <w:proofErr w:type="spellEnd"/>
    </w:p>
    <w:p w14:paraId="7E8280D1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8) система должна поддерживать управление учениками, группами и папками проверок</w:t>
      </w:r>
    </w:p>
    <w:p w14:paraId="6F94DB7E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9) система должна предоставлять галерею опубликованных функций проверки с возможностью копирования в личную библиотеку</w:t>
      </w:r>
    </w:p>
    <w:p w14:paraId="3CB55D7F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10) система должна обеспечивать регистрацию, авторизацию и управление профилем пользователя</w:t>
      </w:r>
    </w:p>
    <w:p w14:paraId="14D09A32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Нефункциональные требования:</w:t>
      </w:r>
    </w:p>
    <w:p w14:paraId="21B82777" w14:textId="32C64883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1) стриминг результата проверки должен начинаться не позднее чем через 5 секунд после запуска; полная проверка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не более 30 секунд</w:t>
      </w:r>
    </w:p>
    <w:p w14:paraId="051BB511" w14:textId="129996AA" w:rsidR="003152D4" w:rsidRPr="00A1297D" w:rsidRDefault="00D81B1C">
      <w:pPr>
        <w:rPr>
          <w:lang w:val="ru-RU"/>
        </w:rPr>
      </w:pPr>
      <w:r>
        <w:rPr>
          <w:color w:val="000000"/>
          <w:lang w:val="ru-RU"/>
        </w:rPr>
        <w:t>2</w:t>
      </w:r>
      <w:r w:rsidRPr="00A1297D">
        <w:rPr>
          <w:color w:val="000000"/>
          <w:lang w:val="ru-RU"/>
        </w:rPr>
        <w:t xml:space="preserve">) система должна корректно работать в современных браузерах: </w:t>
      </w:r>
      <w:r>
        <w:rPr>
          <w:color w:val="000000"/>
        </w:rPr>
        <w:t>Chrome</w:t>
      </w:r>
      <w:r w:rsidRPr="00A1297D">
        <w:rPr>
          <w:color w:val="000000"/>
          <w:lang w:val="ru-RU"/>
        </w:rPr>
        <w:t xml:space="preserve"> 120+, </w:t>
      </w:r>
      <w:r>
        <w:rPr>
          <w:color w:val="000000"/>
        </w:rPr>
        <w:t>Firefox</w:t>
      </w:r>
      <w:r w:rsidRPr="00A1297D">
        <w:rPr>
          <w:color w:val="000000"/>
          <w:lang w:val="ru-RU"/>
        </w:rPr>
        <w:t xml:space="preserve"> 118+, </w:t>
      </w:r>
      <w:r>
        <w:rPr>
          <w:color w:val="000000"/>
        </w:rPr>
        <w:t>Edge</w:t>
      </w:r>
      <w:r w:rsidRPr="00A1297D">
        <w:rPr>
          <w:color w:val="000000"/>
          <w:lang w:val="ru-RU"/>
        </w:rPr>
        <w:t xml:space="preserve"> 120+, </w:t>
      </w:r>
      <w:r>
        <w:rPr>
          <w:color w:val="000000"/>
        </w:rPr>
        <w:t>Safari</w:t>
      </w:r>
      <w:r w:rsidRPr="00A1297D">
        <w:rPr>
          <w:color w:val="000000"/>
          <w:lang w:val="ru-RU"/>
        </w:rPr>
        <w:t xml:space="preserve"> 17+</w:t>
      </w:r>
    </w:p>
    <w:p w14:paraId="12FE0826" w14:textId="3E25859C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4) интерфейс должен быть адаптирован для использования без специальных технических знаний, время освоения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не более 15 минут</w:t>
      </w:r>
    </w:p>
    <w:p w14:paraId="18D8B810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lastRenderedPageBreak/>
        <w:t>6) интерфейс должен корректно отображаться и функционировать на мобильных устройствах с шириной экрана от 360 пикселей</w:t>
      </w:r>
    </w:p>
    <w:p w14:paraId="4D1A0B23" w14:textId="77777777" w:rsidR="003152D4" w:rsidRPr="00A1297D" w:rsidRDefault="00000000">
      <w:pPr>
        <w:ind w:firstLine="0"/>
        <w:rPr>
          <w:lang w:val="ru-RU"/>
        </w:rPr>
      </w:pPr>
      <w:r w:rsidRPr="00A1297D">
        <w:rPr>
          <w:lang w:val="ru-RU"/>
        </w:rPr>
        <w:br w:type="page"/>
      </w:r>
    </w:p>
    <w:p w14:paraId="7B2A28EF" w14:textId="77777777" w:rsidR="003152D4" w:rsidRPr="0048187A" w:rsidRDefault="00000000" w:rsidP="0048187A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Toc230457120"/>
      <w:bookmarkStart w:id="11" w:name="_Toc230555718"/>
      <w:r w:rsidRPr="0048187A">
        <w:rPr>
          <w:rFonts w:ascii="Times New Roman" w:hAnsi="Times New Roman" w:cs="Times New Roman"/>
          <w:color w:val="auto"/>
          <w:lang w:val="ru-RU"/>
        </w:rPr>
        <w:lastRenderedPageBreak/>
        <w:t>ГЛАВА 2. ТЕХНОЛОГИЧЕСКИЙ СТЕК</w:t>
      </w:r>
      <w:bookmarkEnd w:id="10"/>
      <w:bookmarkEnd w:id="11"/>
    </w:p>
    <w:p w14:paraId="1B715642" w14:textId="77777777" w:rsidR="003152D4" w:rsidRPr="0048187A" w:rsidRDefault="00000000" w:rsidP="0048187A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2" w:name="_Toc230457121"/>
      <w:bookmarkStart w:id="13" w:name="_Toc230555719"/>
      <w:r w:rsidRPr="0048187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2.1 Общая архитектура стека</w:t>
      </w:r>
      <w:bookmarkEnd w:id="12"/>
      <w:bookmarkEnd w:id="13"/>
    </w:p>
    <w:p w14:paraId="6606D826" w14:textId="13BF58EB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Приложение построено по клиент-серверной архитектуре. Клиентская часть реализована как </w:t>
      </w:r>
      <w:r>
        <w:rPr>
          <w:color w:val="000000"/>
        </w:rPr>
        <w:t>Single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Page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Application</w:t>
      </w:r>
      <w:r w:rsidRPr="00A1297D">
        <w:rPr>
          <w:color w:val="000000"/>
          <w:lang w:val="ru-RU"/>
        </w:rPr>
        <w:t xml:space="preserve"> (</w:t>
      </w:r>
      <w:r>
        <w:rPr>
          <w:color w:val="000000"/>
        </w:rPr>
        <w:t>SPA</w:t>
      </w:r>
      <w:r w:rsidRPr="00A1297D">
        <w:rPr>
          <w:color w:val="000000"/>
          <w:lang w:val="ru-RU"/>
        </w:rPr>
        <w:t xml:space="preserve">) на </w:t>
      </w:r>
      <w:r>
        <w:rPr>
          <w:color w:val="000000"/>
        </w:rPr>
        <w:t>React</w:t>
      </w:r>
      <w:r w:rsidRPr="00A1297D">
        <w:rPr>
          <w:color w:val="000000"/>
          <w:lang w:val="ru-RU"/>
        </w:rPr>
        <w:t xml:space="preserve">, серверная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как </w:t>
      </w:r>
      <w:r>
        <w:rPr>
          <w:color w:val="000000"/>
        </w:rPr>
        <w:t>RESTful</w:t>
      </w:r>
      <w:r w:rsidRPr="00A1297D">
        <w:rPr>
          <w:color w:val="000000"/>
          <w:lang w:val="ru-RU"/>
        </w:rPr>
        <w:t xml:space="preserve">-сервис с поддержкой </w:t>
      </w:r>
      <w:r>
        <w:rPr>
          <w:color w:val="000000"/>
        </w:rPr>
        <w:t>SSE</w:t>
      </w:r>
      <w:r w:rsidRPr="00A1297D">
        <w:rPr>
          <w:color w:val="000000"/>
          <w:lang w:val="ru-RU"/>
        </w:rPr>
        <w:t xml:space="preserve">-стриминга на </w:t>
      </w:r>
      <w:proofErr w:type="spellStart"/>
      <w:r>
        <w:rPr>
          <w:color w:val="000000"/>
        </w:rPr>
        <w:t>FastAPI</w:t>
      </w:r>
      <w:proofErr w:type="spellEnd"/>
      <w:r w:rsidRPr="00A1297D">
        <w:rPr>
          <w:color w:val="000000"/>
          <w:lang w:val="ru-RU"/>
        </w:rPr>
        <w:t xml:space="preserve">. Оба компонента </w:t>
      </w:r>
      <w:proofErr w:type="spellStart"/>
      <w:r w:rsidRPr="00A1297D">
        <w:rPr>
          <w:color w:val="000000"/>
          <w:lang w:val="ru-RU"/>
        </w:rPr>
        <w:t>контейнеризированы</w:t>
      </w:r>
      <w:proofErr w:type="spellEnd"/>
      <w:r w:rsidRPr="00A1297D">
        <w:rPr>
          <w:color w:val="000000"/>
          <w:lang w:val="ru-RU"/>
        </w:rPr>
        <w:t xml:space="preserve"> с помощью </w:t>
      </w:r>
      <w:r>
        <w:rPr>
          <w:color w:val="000000"/>
        </w:rPr>
        <w:t>Docker</w:t>
      </w:r>
      <w:r w:rsidRPr="00A1297D">
        <w:rPr>
          <w:color w:val="000000"/>
          <w:lang w:val="ru-RU"/>
        </w:rPr>
        <w:t xml:space="preserve"> и развёрнуты в облаке </w:t>
      </w:r>
      <w:r>
        <w:rPr>
          <w:color w:val="000000"/>
        </w:rPr>
        <w:t>Railway</w:t>
      </w:r>
      <w:r w:rsidRPr="00A1297D">
        <w:rPr>
          <w:color w:val="000000"/>
          <w:lang w:val="ru-RU"/>
        </w:rPr>
        <w:t>.</w:t>
      </w:r>
    </w:p>
    <w:p w14:paraId="2F9F1028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В среде разработки языковая модель запускается локально через </w:t>
      </w:r>
      <w:proofErr w:type="spellStart"/>
      <w:r>
        <w:rPr>
          <w:color w:val="000000"/>
        </w:rPr>
        <w:t>Ollama</w:t>
      </w:r>
      <w:proofErr w:type="spellEnd"/>
      <w:r w:rsidRPr="00A1297D">
        <w:rPr>
          <w:color w:val="000000"/>
          <w:lang w:val="ru-RU"/>
        </w:rPr>
        <w:t xml:space="preserve"> (</w:t>
      </w:r>
      <w:proofErr w:type="spellStart"/>
      <w:r>
        <w:rPr>
          <w:color w:val="000000"/>
        </w:rPr>
        <w:t>qwen</w:t>
      </w:r>
      <w:proofErr w:type="spellEnd"/>
      <w:r w:rsidRPr="00A1297D">
        <w:rPr>
          <w:color w:val="000000"/>
          <w:lang w:val="ru-RU"/>
        </w:rPr>
        <w:t>2.5:7</w:t>
      </w:r>
      <w:r>
        <w:rPr>
          <w:color w:val="000000"/>
        </w:rPr>
        <w:t>b</w:t>
      </w:r>
      <w:r w:rsidRPr="00A1297D">
        <w:rPr>
          <w:color w:val="000000"/>
          <w:lang w:val="ru-RU"/>
        </w:rPr>
        <w:t xml:space="preserve">). В продакшен-окружении используется облачный </w:t>
      </w:r>
      <w:proofErr w:type="spellStart"/>
      <w:r>
        <w:rPr>
          <w:color w:val="000000"/>
        </w:rPr>
        <w:t>Groq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 с моделью </w:t>
      </w:r>
      <w:r>
        <w:rPr>
          <w:color w:val="000000"/>
        </w:rPr>
        <w:t>Llama</w:t>
      </w:r>
      <w:r w:rsidRPr="00A1297D">
        <w:rPr>
          <w:color w:val="000000"/>
          <w:lang w:val="ru-RU"/>
        </w:rPr>
        <w:t xml:space="preserve"> 3.3 70</w:t>
      </w:r>
      <w:r>
        <w:rPr>
          <w:color w:val="000000"/>
        </w:rPr>
        <w:t>B</w:t>
      </w:r>
      <w:r w:rsidRPr="00A1297D">
        <w:rPr>
          <w:color w:val="000000"/>
          <w:lang w:val="ru-RU"/>
        </w:rPr>
        <w:t xml:space="preserve">, обеспечивающей значительно более высокую скорость </w:t>
      </w:r>
      <w:proofErr w:type="spellStart"/>
      <w:r w:rsidRPr="00A1297D">
        <w:rPr>
          <w:color w:val="000000"/>
          <w:lang w:val="ru-RU"/>
        </w:rPr>
        <w:t>инференса</w:t>
      </w:r>
      <w:proofErr w:type="spellEnd"/>
      <w:r w:rsidRPr="00A1297D">
        <w:rPr>
          <w:color w:val="000000"/>
          <w:lang w:val="ru-RU"/>
        </w:rPr>
        <w:t xml:space="preserve">. Переключение между провайдерами выполняется через переменные окружения </w:t>
      </w:r>
      <w:r>
        <w:rPr>
          <w:color w:val="000000"/>
        </w:rPr>
        <w:t>OLLAMA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BASE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URL</w:t>
      </w:r>
      <w:r w:rsidRPr="00A1297D">
        <w:rPr>
          <w:color w:val="000000"/>
          <w:lang w:val="ru-RU"/>
        </w:rPr>
        <w:t xml:space="preserve"> и </w:t>
      </w:r>
      <w:r>
        <w:rPr>
          <w:color w:val="000000"/>
        </w:rPr>
        <w:t>OPENAI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KEY</w:t>
      </w:r>
      <w:r w:rsidRPr="00A1297D">
        <w:rPr>
          <w:color w:val="000000"/>
          <w:lang w:val="ru-RU"/>
        </w:rPr>
        <w:t xml:space="preserve"> без изменения кода.</w:t>
      </w:r>
    </w:p>
    <w:p w14:paraId="043BAD05" w14:textId="135D31BF" w:rsidR="003152D4" w:rsidRPr="00A1297D" w:rsidRDefault="00D81B1C" w:rsidP="00B33E67">
      <w:pPr>
        <w:rPr>
          <w:lang w:val="ru-RU"/>
        </w:rPr>
      </w:pPr>
      <w:r>
        <w:rPr>
          <w:color w:val="000000"/>
          <w:lang w:val="ru-RU"/>
        </w:rPr>
        <w:t>В качестве б</w:t>
      </w:r>
      <w:r w:rsidR="00B33E67" w:rsidRPr="00A1297D">
        <w:rPr>
          <w:color w:val="000000"/>
          <w:lang w:val="ru-RU"/>
        </w:rPr>
        <w:t>аз</w:t>
      </w:r>
      <w:r>
        <w:rPr>
          <w:color w:val="000000"/>
          <w:lang w:val="ru-RU"/>
        </w:rPr>
        <w:t>ы</w:t>
      </w:r>
      <w:r w:rsidR="00B33E67" w:rsidRPr="00A1297D">
        <w:rPr>
          <w:color w:val="000000"/>
          <w:lang w:val="ru-RU"/>
        </w:rPr>
        <w:t xml:space="preserve"> данных</w:t>
      </w:r>
      <w:r w:rsidR="00B33E67">
        <w:rPr>
          <w:color w:val="000000"/>
          <w:lang w:val="ru-RU"/>
        </w:rPr>
        <w:t xml:space="preserve"> </w:t>
      </w:r>
      <w:r w:rsidR="00B33E67" w:rsidRPr="00A1297D">
        <w:rPr>
          <w:color w:val="000000"/>
          <w:lang w:val="ru-RU"/>
        </w:rPr>
        <w:t xml:space="preserve">используется </w:t>
      </w:r>
      <w:r w:rsidR="00B33E67">
        <w:rPr>
          <w:color w:val="000000"/>
        </w:rPr>
        <w:t>PostgreSQL</w:t>
      </w:r>
      <w:r w:rsidR="00B33E67" w:rsidRPr="00A1297D">
        <w:rPr>
          <w:color w:val="000000"/>
          <w:lang w:val="ru-RU"/>
        </w:rPr>
        <w:t xml:space="preserve"> через </w:t>
      </w:r>
      <w:proofErr w:type="spellStart"/>
      <w:r w:rsidR="00B33E67">
        <w:rPr>
          <w:color w:val="000000"/>
        </w:rPr>
        <w:t>Supabase</w:t>
      </w:r>
      <w:proofErr w:type="spellEnd"/>
      <w:r w:rsidR="00B33E67" w:rsidRPr="00A1297D">
        <w:rPr>
          <w:color w:val="000000"/>
          <w:lang w:val="ru-RU"/>
        </w:rPr>
        <w:t xml:space="preserve"> с драйвером </w:t>
      </w:r>
      <w:proofErr w:type="spellStart"/>
      <w:r w:rsidR="00B33E67">
        <w:rPr>
          <w:color w:val="000000"/>
        </w:rPr>
        <w:t>asyncpg</w:t>
      </w:r>
      <w:proofErr w:type="spellEnd"/>
      <w:r w:rsidR="00B33E67" w:rsidRPr="00A1297D">
        <w:rPr>
          <w:color w:val="000000"/>
          <w:lang w:val="ru-RU"/>
        </w:rPr>
        <w:t>.</w:t>
      </w:r>
      <w:r w:rsidR="006C2B68">
        <w:rPr>
          <w:color w:val="000000"/>
          <w:lang w:val="ru-RU"/>
        </w:rPr>
        <w:t xml:space="preserve"> </w:t>
      </w:r>
    </w:p>
    <w:p w14:paraId="00694E2B" w14:textId="77777777" w:rsidR="003152D4" w:rsidRPr="0048187A" w:rsidRDefault="00000000" w:rsidP="0048187A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4" w:name="_Toc230457122"/>
      <w:bookmarkStart w:id="15" w:name="_Toc230555720"/>
      <w:r w:rsidRPr="0048187A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2.2 Серверная часть</w:t>
      </w:r>
      <w:bookmarkEnd w:id="14"/>
      <w:bookmarkEnd w:id="15"/>
    </w:p>
    <w:p w14:paraId="62E887AF" w14:textId="77777777" w:rsidR="003152D4" w:rsidRPr="0048187A" w:rsidRDefault="00000000" w:rsidP="0048187A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6" w:name="_Toc230457123"/>
      <w:bookmarkStart w:id="17" w:name="_Toc230555721"/>
      <w:r w:rsidRPr="0048187A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2.2.1 </w:t>
      </w:r>
      <w:r w:rsidRPr="0048187A">
        <w:rPr>
          <w:rFonts w:ascii="Times New Roman" w:hAnsi="Times New Roman" w:cs="Times New Roman"/>
          <w:b w:val="0"/>
          <w:bCs w:val="0"/>
          <w:color w:val="auto"/>
        </w:rPr>
        <w:t>Python</w:t>
      </w:r>
      <w:r w:rsidRPr="0048187A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3.11+</w:t>
      </w:r>
      <w:bookmarkEnd w:id="16"/>
      <w:bookmarkEnd w:id="17"/>
    </w:p>
    <w:p w14:paraId="0DAA2A08" w14:textId="77777777" w:rsidR="003152D4" w:rsidRPr="00A1297D" w:rsidRDefault="00000000">
      <w:pPr>
        <w:rPr>
          <w:lang w:val="ru-RU"/>
        </w:rPr>
      </w:pPr>
      <w:r>
        <w:rPr>
          <w:color w:val="000000"/>
        </w:rPr>
        <w:t>Python</w:t>
      </w:r>
      <w:r w:rsidRPr="00A1297D">
        <w:rPr>
          <w:color w:val="000000"/>
          <w:lang w:val="ru-RU"/>
        </w:rPr>
        <w:t xml:space="preserve"> выбран в качестве основного языка серверной части по ряду причин. Это единственный язык с нативной официальной поддержкой библиотек машинного обучения, используемых в проекте (</w:t>
      </w: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PaddlePaddle</w:t>
      </w:r>
      <w:proofErr w:type="spellEnd"/>
      <w:r w:rsidRPr="00A1297D">
        <w:rPr>
          <w:color w:val="000000"/>
          <w:lang w:val="ru-RU"/>
        </w:rPr>
        <w:t xml:space="preserve">). Начиная с версии 3.11, производительность </w:t>
      </w:r>
      <w:r>
        <w:rPr>
          <w:color w:val="000000"/>
        </w:rPr>
        <w:t>Python</w:t>
      </w:r>
      <w:r w:rsidRPr="00A1297D">
        <w:rPr>
          <w:color w:val="000000"/>
          <w:lang w:val="ru-RU"/>
        </w:rPr>
        <w:t xml:space="preserve"> возросла на 10–60% по сравнению с версией 3.10 благодаря оптимизации интерпретатора. Экосистема </w:t>
      </w:r>
      <w:proofErr w:type="spellStart"/>
      <w:r>
        <w:rPr>
          <w:color w:val="000000"/>
        </w:rPr>
        <w:t>asyncio</w:t>
      </w:r>
      <w:proofErr w:type="spellEnd"/>
      <w:r w:rsidRPr="00A1297D">
        <w:rPr>
          <w:color w:val="000000"/>
          <w:lang w:val="ru-RU"/>
        </w:rPr>
        <w:t>, встроенная в язык, обеспечивает эффективную конкурентную обработку запросов без создания отдельных потоков.</w:t>
      </w:r>
    </w:p>
    <w:p w14:paraId="541B3485" w14:textId="77777777" w:rsidR="003152D4" w:rsidRPr="00482CA6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8" w:name="_Toc230555722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2.2.2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FastAPI</w:t>
      </w:r>
      <w:proofErr w:type="spellEnd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≥ 0.115</w:t>
      </w:r>
      <w:bookmarkEnd w:id="18"/>
    </w:p>
    <w:p w14:paraId="32BAB453" w14:textId="0523B4E8" w:rsidR="003152D4" w:rsidRPr="00A1297D" w:rsidRDefault="00000000">
      <w:pPr>
        <w:rPr>
          <w:lang w:val="ru-RU"/>
        </w:rPr>
      </w:pPr>
      <w:proofErr w:type="spellStart"/>
      <w:r>
        <w:rPr>
          <w:color w:val="000000"/>
        </w:rPr>
        <w:t>FastAPI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современный асинхронный веб-фреймворк для </w:t>
      </w:r>
      <w:r>
        <w:rPr>
          <w:color w:val="000000"/>
        </w:rPr>
        <w:t>Python</w:t>
      </w:r>
      <w:r w:rsidRPr="00A1297D">
        <w:rPr>
          <w:color w:val="000000"/>
          <w:lang w:val="ru-RU"/>
        </w:rPr>
        <w:t xml:space="preserve">, построенный поверх </w:t>
      </w:r>
      <w:r>
        <w:rPr>
          <w:color w:val="000000"/>
        </w:rPr>
        <w:t>Starlette</w:t>
      </w:r>
      <w:r w:rsidRPr="00A1297D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Pydantic</w:t>
      </w:r>
      <w:proofErr w:type="spellEnd"/>
      <w:r w:rsidRPr="00A1297D">
        <w:rPr>
          <w:color w:val="000000"/>
          <w:lang w:val="ru-RU"/>
        </w:rPr>
        <w:t xml:space="preserve">. Ключевым критерием выбора </w:t>
      </w:r>
      <w:proofErr w:type="spellStart"/>
      <w:r>
        <w:rPr>
          <w:color w:val="000000"/>
        </w:rPr>
        <w:t>FastAPI</w:t>
      </w:r>
      <w:proofErr w:type="spellEnd"/>
      <w:r w:rsidRPr="00A1297D">
        <w:rPr>
          <w:color w:val="000000"/>
          <w:lang w:val="ru-RU"/>
        </w:rPr>
        <w:t xml:space="preserve"> для данного проекта является нативная поддержка </w:t>
      </w:r>
      <w:r>
        <w:rPr>
          <w:color w:val="000000"/>
        </w:rPr>
        <w:t>Server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Sent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  <w:r w:rsidRPr="00A1297D">
        <w:rPr>
          <w:color w:val="000000"/>
          <w:lang w:val="ru-RU"/>
        </w:rPr>
        <w:t xml:space="preserve"> через </w:t>
      </w:r>
      <w:r w:rsidRPr="00A1297D">
        <w:rPr>
          <w:color w:val="000000"/>
          <w:lang w:val="ru-RU"/>
        </w:rPr>
        <w:lastRenderedPageBreak/>
        <w:t xml:space="preserve">класс </w:t>
      </w:r>
      <w:proofErr w:type="spellStart"/>
      <w:r>
        <w:rPr>
          <w:color w:val="000000"/>
        </w:rPr>
        <w:t>StreamingResponse</w:t>
      </w:r>
      <w:proofErr w:type="spellEnd"/>
      <w:r w:rsidRPr="00A1297D">
        <w:rPr>
          <w:color w:val="000000"/>
          <w:lang w:val="ru-RU"/>
        </w:rPr>
        <w:t xml:space="preserve">, что необходимо для реализации стриминговой передачи результатов проверки. Автоматическая генерация документации </w:t>
      </w:r>
      <w:proofErr w:type="spellStart"/>
      <w:r>
        <w:rPr>
          <w:color w:val="000000"/>
        </w:rPr>
        <w:t>OpenAPI</w:t>
      </w:r>
      <w:proofErr w:type="spellEnd"/>
      <w:r w:rsidRPr="00A1297D">
        <w:rPr>
          <w:color w:val="000000"/>
          <w:lang w:val="ru-RU"/>
        </w:rPr>
        <w:t xml:space="preserve"> (</w:t>
      </w:r>
      <w:r>
        <w:rPr>
          <w:color w:val="000000"/>
        </w:rPr>
        <w:t>Swagger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A1297D">
        <w:rPr>
          <w:color w:val="000000"/>
          <w:lang w:val="ru-RU"/>
        </w:rPr>
        <w:t>) упр</w:t>
      </w:r>
      <w:r w:rsidR="00603BCE">
        <w:rPr>
          <w:color w:val="000000"/>
          <w:lang w:val="ru-RU"/>
        </w:rPr>
        <w:t>ощает</w:t>
      </w:r>
      <w:r w:rsidRPr="00A1297D">
        <w:rPr>
          <w:color w:val="000000"/>
          <w:lang w:val="ru-RU"/>
        </w:rPr>
        <w:t xml:space="preserve"> отладку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 в процессе разработки. Встроенная интеграция с </w:t>
      </w:r>
      <w:proofErr w:type="spellStart"/>
      <w:r>
        <w:rPr>
          <w:color w:val="000000"/>
        </w:rPr>
        <w:t>Pydantic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v</w:t>
      </w:r>
      <w:r w:rsidRPr="00A1297D">
        <w:rPr>
          <w:color w:val="000000"/>
          <w:lang w:val="ru-RU"/>
        </w:rPr>
        <w:t>2 обеспечивает валидацию входных данных и автоматическую сериализацию ответов.</w:t>
      </w:r>
    </w:p>
    <w:p w14:paraId="3FA49E1B" w14:textId="77777777" w:rsidR="003152D4" w:rsidRPr="00482CA6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9" w:name="_Toc230555723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2.2.3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PaddleOCR</w:t>
      </w:r>
      <w:proofErr w:type="spellEnd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2.8.1</w:t>
      </w:r>
      <w:bookmarkEnd w:id="19"/>
    </w:p>
    <w:p w14:paraId="2952565D" w14:textId="35ED8AF2" w:rsidR="003152D4" w:rsidRPr="00A1297D" w:rsidRDefault="00000000">
      <w:pPr>
        <w:rPr>
          <w:lang w:val="ru-RU"/>
        </w:rPr>
      </w:pP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система оптического распознавания символов от </w:t>
      </w:r>
      <w:r>
        <w:rPr>
          <w:color w:val="000000"/>
        </w:rPr>
        <w:t>Baidu</w:t>
      </w:r>
      <w:r w:rsidRPr="00A1297D">
        <w:rPr>
          <w:color w:val="000000"/>
          <w:lang w:val="ru-RU"/>
        </w:rPr>
        <w:t xml:space="preserve">, построенная на фреймворке </w:t>
      </w:r>
      <w:proofErr w:type="spellStart"/>
      <w:r>
        <w:rPr>
          <w:color w:val="000000"/>
        </w:rPr>
        <w:t>PaddlePaddle</w:t>
      </w:r>
      <w:proofErr w:type="spellEnd"/>
      <w:r w:rsidRPr="00A1297D">
        <w:rPr>
          <w:color w:val="000000"/>
          <w:lang w:val="ru-RU"/>
        </w:rPr>
        <w:t xml:space="preserve">. Система специализируется на рукописном тексте: она обучена на обширных корпусах рукописных документов, включая азиатские иероглифы и кириллицу. В отличие от классических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-движков, </w:t>
      </w: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 использует нейросетевую архитектуру на основе детектора текстовых областей (</w:t>
      </w:r>
      <w:r>
        <w:rPr>
          <w:color w:val="000000"/>
        </w:rPr>
        <w:t>DB</w:t>
      </w:r>
      <w:r w:rsidRPr="00A1297D">
        <w:rPr>
          <w:color w:val="000000"/>
          <w:lang w:val="ru-RU"/>
        </w:rPr>
        <w:t>++) и распознавателя (</w:t>
      </w:r>
      <w:r>
        <w:rPr>
          <w:color w:val="000000"/>
        </w:rPr>
        <w:t>CRNN</w:t>
      </w:r>
      <w:r w:rsidRPr="00A1297D">
        <w:rPr>
          <w:color w:val="000000"/>
          <w:lang w:val="ru-RU"/>
        </w:rPr>
        <w:t xml:space="preserve"> с механизмом внимания), что обеспечивает устойчивость к наклону строк, неравномерному освещению и вариативности почерков.</w:t>
      </w:r>
    </w:p>
    <w:p w14:paraId="56C7FE7B" w14:textId="71487114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В проекте </w:t>
      </w: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 реализован как класс </w:t>
      </w:r>
      <w:proofErr w:type="spellStart"/>
      <w:r>
        <w:rPr>
          <w:color w:val="000000"/>
        </w:rPr>
        <w:t>PaddleOCRStrategy</w:t>
      </w:r>
      <w:proofErr w:type="spellEnd"/>
      <w:r w:rsidRPr="00A1297D">
        <w:rPr>
          <w:color w:val="000000"/>
          <w:lang w:val="ru-RU"/>
        </w:rPr>
        <w:t xml:space="preserve">, реализующий интерфейс </w:t>
      </w:r>
      <w:proofErr w:type="spellStart"/>
      <w:r>
        <w:rPr>
          <w:color w:val="000000"/>
        </w:rPr>
        <w:t>OCRStrategy</w:t>
      </w:r>
      <w:proofErr w:type="spellEnd"/>
      <w:r w:rsidRPr="00A1297D">
        <w:rPr>
          <w:color w:val="000000"/>
          <w:lang w:val="ru-RU"/>
        </w:rPr>
        <w:t xml:space="preserve">. Метод </w:t>
      </w:r>
      <w:proofErr w:type="gramStart"/>
      <w:r>
        <w:rPr>
          <w:color w:val="000000"/>
        </w:rPr>
        <w:t>recognize</w:t>
      </w:r>
      <w:r w:rsidRPr="00A1297D">
        <w:rPr>
          <w:color w:val="000000"/>
          <w:lang w:val="ru-RU"/>
        </w:rPr>
        <w:t>(</w:t>
      </w:r>
      <w:proofErr w:type="gramEnd"/>
      <w:r>
        <w:rPr>
          <w:color w:val="000000"/>
        </w:rPr>
        <w:t>image</w:t>
      </w:r>
      <w:r w:rsidRPr="00A1297D">
        <w:rPr>
          <w:color w:val="000000"/>
          <w:lang w:val="ru-RU"/>
        </w:rPr>
        <w:t>:</w:t>
      </w:r>
      <w:r w:rsidR="00603BCE">
        <w:rPr>
          <w:color w:val="000000"/>
          <w:lang w:val="ru-RU"/>
        </w:rPr>
        <w:t xml:space="preserve"> </w:t>
      </w:r>
      <w:r>
        <w:rPr>
          <w:color w:val="000000"/>
        </w:rPr>
        <w:t>bytes</w:t>
      </w:r>
      <w:r w:rsidRPr="00A1297D">
        <w:rPr>
          <w:color w:val="000000"/>
          <w:lang w:val="ru-RU"/>
        </w:rPr>
        <w:t>) возвращает кортеж (</w:t>
      </w:r>
      <w:r>
        <w:rPr>
          <w:color w:val="000000"/>
        </w:rPr>
        <w:t>text</w:t>
      </w:r>
      <w:r w:rsidRPr="00A1297D">
        <w:rPr>
          <w:color w:val="000000"/>
          <w:lang w:val="ru-RU"/>
        </w:rPr>
        <w:t xml:space="preserve">: </w:t>
      </w:r>
      <w:r>
        <w:rPr>
          <w:color w:val="000000"/>
        </w:rPr>
        <w:t>str</w:t>
      </w:r>
      <w:r w:rsidRPr="00A1297D">
        <w:rPr>
          <w:color w:val="000000"/>
          <w:lang w:val="ru-RU"/>
        </w:rPr>
        <w:t xml:space="preserve">, </w:t>
      </w:r>
      <w:r>
        <w:rPr>
          <w:color w:val="000000"/>
        </w:rPr>
        <w:t>confidence</w:t>
      </w:r>
      <w:r w:rsidRPr="00A1297D">
        <w:rPr>
          <w:color w:val="000000"/>
          <w:lang w:val="ru-RU"/>
        </w:rPr>
        <w:t xml:space="preserve">: </w:t>
      </w:r>
      <w:r>
        <w:rPr>
          <w:color w:val="000000"/>
        </w:rPr>
        <w:t>float</w:t>
      </w:r>
      <w:r w:rsidRPr="00A1297D">
        <w:rPr>
          <w:color w:val="000000"/>
          <w:lang w:val="ru-RU"/>
        </w:rPr>
        <w:t xml:space="preserve">), где </w:t>
      </w:r>
      <w:r>
        <w:rPr>
          <w:color w:val="000000"/>
        </w:rPr>
        <w:t>confidence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среднее значение уверенности по всем распознанным символам.</w:t>
      </w:r>
    </w:p>
    <w:p w14:paraId="517AA693" w14:textId="77777777" w:rsidR="003152D4" w:rsidRPr="00482CA6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0" w:name="_Toc230555724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2.2.4 </w:t>
      </w:r>
      <w:r w:rsidRPr="00482CA6">
        <w:rPr>
          <w:rFonts w:ascii="Times New Roman" w:hAnsi="Times New Roman" w:cs="Times New Roman"/>
          <w:b w:val="0"/>
          <w:bCs w:val="0"/>
          <w:color w:val="auto"/>
        </w:rPr>
        <w:t>Tesseract</w:t>
      </w:r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</w:t>
      </w:r>
      <w:r w:rsidRPr="00482CA6">
        <w:rPr>
          <w:rFonts w:ascii="Times New Roman" w:hAnsi="Times New Roman" w:cs="Times New Roman"/>
          <w:b w:val="0"/>
          <w:bCs w:val="0"/>
          <w:color w:val="auto"/>
        </w:rPr>
        <w:t>OCR</w:t>
      </w:r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(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pytesseract</w:t>
      </w:r>
      <w:proofErr w:type="spellEnd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>)</w:t>
      </w:r>
      <w:bookmarkEnd w:id="20"/>
    </w:p>
    <w:p w14:paraId="695532D6" w14:textId="1820495B" w:rsidR="003152D4" w:rsidRPr="00A1297D" w:rsidRDefault="00000000">
      <w:pPr>
        <w:rPr>
          <w:lang w:val="ru-RU"/>
        </w:rPr>
      </w:pPr>
      <w:r>
        <w:rPr>
          <w:color w:val="000000"/>
        </w:rPr>
        <w:t>Tesseract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один из наиболее зрелых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-движков с открытым исходным кодом, разработанный </w:t>
      </w:r>
      <w:r>
        <w:rPr>
          <w:color w:val="000000"/>
        </w:rPr>
        <w:t>HP</w:t>
      </w:r>
      <w:r w:rsidRPr="00A1297D">
        <w:rPr>
          <w:color w:val="000000"/>
          <w:lang w:val="ru-RU"/>
        </w:rPr>
        <w:t xml:space="preserve"> и поддерживаемый </w:t>
      </w:r>
      <w:r>
        <w:rPr>
          <w:color w:val="000000"/>
        </w:rPr>
        <w:t>Google</w:t>
      </w:r>
      <w:r w:rsidRPr="00A1297D">
        <w:rPr>
          <w:color w:val="000000"/>
          <w:lang w:val="ru-RU"/>
        </w:rPr>
        <w:t xml:space="preserve">. В версии 5 используется нейросетевой движок </w:t>
      </w:r>
      <w:r>
        <w:rPr>
          <w:color w:val="000000"/>
        </w:rPr>
        <w:t>LSTM</w:t>
      </w:r>
      <w:r w:rsidRPr="00A1297D">
        <w:rPr>
          <w:color w:val="000000"/>
          <w:lang w:val="ru-RU"/>
        </w:rPr>
        <w:t xml:space="preserve">, значительно повысивший точность распознавания по сравнению с предыдущими версиями. </w:t>
      </w:r>
      <w:r>
        <w:rPr>
          <w:color w:val="000000"/>
        </w:rPr>
        <w:t>Tesseract</w:t>
      </w:r>
      <w:r w:rsidRPr="00A1297D">
        <w:rPr>
          <w:color w:val="000000"/>
          <w:lang w:val="ru-RU"/>
        </w:rPr>
        <w:t xml:space="preserve"> демонстрирует более высокое качество на аккуратном печатном тексте и типографически правильном рукописном тексте. Уверенность </w:t>
      </w:r>
      <w:r>
        <w:rPr>
          <w:color w:val="000000"/>
        </w:rPr>
        <w:t>Tesseract</w:t>
      </w:r>
      <w:r w:rsidRPr="00A1297D">
        <w:rPr>
          <w:color w:val="000000"/>
          <w:lang w:val="ru-RU"/>
        </w:rPr>
        <w:t xml:space="preserve"> извлекается из </w:t>
      </w:r>
      <w:r>
        <w:rPr>
          <w:color w:val="000000"/>
        </w:rPr>
        <w:t>HOCR</w:t>
      </w:r>
      <w:r w:rsidRPr="00A1297D">
        <w:rPr>
          <w:color w:val="000000"/>
          <w:lang w:val="ru-RU"/>
        </w:rPr>
        <w:t>-данных (</w:t>
      </w:r>
      <w:proofErr w:type="spellStart"/>
      <w:r>
        <w:rPr>
          <w:color w:val="000000"/>
        </w:rPr>
        <w:t>hOCR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формат разметки позиций символов).</w:t>
      </w:r>
    </w:p>
    <w:p w14:paraId="048C28FE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lastRenderedPageBreak/>
        <w:t xml:space="preserve">В проекте </w:t>
      </w:r>
      <w:r>
        <w:rPr>
          <w:color w:val="000000"/>
        </w:rPr>
        <w:t>Tesseract</w:t>
      </w:r>
      <w:r w:rsidRPr="00A1297D">
        <w:rPr>
          <w:color w:val="000000"/>
          <w:lang w:val="ru-RU"/>
        </w:rPr>
        <w:t xml:space="preserve"> реализован как класс </w:t>
      </w:r>
      <w:proofErr w:type="spellStart"/>
      <w:r>
        <w:rPr>
          <w:color w:val="000000"/>
        </w:rPr>
        <w:t>TesseractStrategy</w:t>
      </w:r>
      <w:proofErr w:type="spellEnd"/>
      <w:r w:rsidRPr="00A1297D">
        <w:rPr>
          <w:color w:val="000000"/>
          <w:lang w:val="ru-RU"/>
        </w:rPr>
        <w:t xml:space="preserve">, реализующий тот же интерфейс </w:t>
      </w:r>
      <w:proofErr w:type="spellStart"/>
      <w:r>
        <w:rPr>
          <w:color w:val="000000"/>
        </w:rPr>
        <w:t>OCRStrategy</w:t>
      </w:r>
      <w:proofErr w:type="spellEnd"/>
      <w:r w:rsidRPr="00A1297D">
        <w:rPr>
          <w:color w:val="000000"/>
          <w:lang w:val="ru-RU"/>
        </w:rPr>
        <w:t xml:space="preserve">. </w:t>
      </w:r>
      <w:proofErr w:type="spellStart"/>
      <w:r>
        <w:rPr>
          <w:color w:val="000000"/>
        </w:rPr>
        <w:t>pytesseract</w:t>
      </w:r>
      <w:proofErr w:type="spellEnd"/>
      <w:r w:rsidRPr="00A1297D">
        <w:rPr>
          <w:color w:val="000000"/>
          <w:lang w:val="ru-RU"/>
        </w:rPr>
        <w:t xml:space="preserve"> используется как </w:t>
      </w:r>
      <w:r>
        <w:rPr>
          <w:color w:val="000000"/>
        </w:rPr>
        <w:t>Python</w:t>
      </w:r>
      <w:r w:rsidRPr="00A1297D">
        <w:rPr>
          <w:color w:val="000000"/>
          <w:lang w:val="ru-RU"/>
        </w:rPr>
        <w:t xml:space="preserve">-обёртка для системного бинарного файла </w:t>
      </w:r>
      <w:r>
        <w:rPr>
          <w:color w:val="000000"/>
        </w:rPr>
        <w:t>tesseract</w:t>
      </w:r>
      <w:r w:rsidRPr="00A1297D">
        <w:rPr>
          <w:color w:val="000000"/>
          <w:lang w:val="ru-RU"/>
        </w:rPr>
        <w:t>.</w:t>
      </w:r>
    </w:p>
    <w:p w14:paraId="100D454F" w14:textId="77777777" w:rsidR="003152D4" w:rsidRPr="00482CA6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1" w:name="_Toc230555725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2.2.5 Гибридный </w:t>
      </w:r>
      <w:r w:rsidRPr="00482CA6">
        <w:rPr>
          <w:rFonts w:ascii="Times New Roman" w:hAnsi="Times New Roman" w:cs="Times New Roman"/>
          <w:b w:val="0"/>
          <w:bCs w:val="0"/>
          <w:color w:val="auto"/>
        </w:rPr>
        <w:t>OCR</w:t>
      </w:r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(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HybridOCR</w:t>
      </w:r>
      <w:proofErr w:type="spellEnd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>)</w:t>
      </w:r>
      <w:bookmarkEnd w:id="21"/>
    </w:p>
    <w:p w14:paraId="0505FD88" w14:textId="77777777" w:rsidR="003A679B" w:rsidRPr="007C67D4" w:rsidRDefault="00000000">
      <w:pPr>
        <w:rPr>
          <w:color w:val="000000"/>
          <w:lang w:val="ru-RU"/>
        </w:rPr>
      </w:pPr>
      <w:r w:rsidRPr="00A1297D">
        <w:rPr>
          <w:color w:val="000000"/>
          <w:lang w:val="ru-RU"/>
        </w:rPr>
        <w:t xml:space="preserve">Гибридный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 реализован по паттерну </w:t>
      </w:r>
      <w:r>
        <w:rPr>
          <w:color w:val="000000"/>
        </w:rPr>
        <w:t>Strategy</w:t>
      </w:r>
      <w:r w:rsidRPr="00A1297D">
        <w:rPr>
          <w:color w:val="000000"/>
          <w:lang w:val="ru-RU"/>
        </w:rPr>
        <w:t xml:space="preserve">. </w:t>
      </w:r>
      <w:r w:rsidR="003A679B" w:rsidRPr="003A679B">
        <w:rPr>
          <w:color w:val="000000"/>
          <w:lang w:val="ru-RU"/>
        </w:rPr>
        <w:t xml:space="preserve">Класс </w:t>
      </w:r>
      <w:proofErr w:type="spellStart"/>
      <w:r w:rsidR="003A679B" w:rsidRPr="003A679B">
        <w:rPr>
          <w:color w:val="000000"/>
        </w:rPr>
        <w:t>HybridOCR</w:t>
      </w:r>
      <w:proofErr w:type="spellEnd"/>
      <w:r w:rsidR="003A679B" w:rsidRPr="003A679B">
        <w:rPr>
          <w:color w:val="000000"/>
          <w:lang w:val="ru-RU"/>
        </w:rPr>
        <w:t xml:space="preserve"> хранит список стратегий (</w:t>
      </w:r>
      <w:proofErr w:type="spellStart"/>
      <w:r w:rsidR="003A679B" w:rsidRPr="003A679B">
        <w:rPr>
          <w:color w:val="000000"/>
        </w:rPr>
        <w:t>PaddleStrategy</w:t>
      </w:r>
      <w:proofErr w:type="spellEnd"/>
      <w:r w:rsidR="003A679B" w:rsidRPr="003A679B">
        <w:rPr>
          <w:color w:val="000000"/>
          <w:lang w:val="ru-RU"/>
        </w:rPr>
        <w:t xml:space="preserve">, </w:t>
      </w:r>
      <w:proofErr w:type="spellStart"/>
      <w:r w:rsidR="003A679B" w:rsidRPr="003A679B">
        <w:rPr>
          <w:color w:val="000000"/>
        </w:rPr>
        <w:t>TesseractStrategy</w:t>
      </w:r>
      <w:proofErr w:type="spellEnd"/>
      <w:r w:rsidR="003A679B" w:rsidRPr="003A679B">
        <w:rPr>
          <w:color w:val="000000"/>
          <w:lang w:val="ru-RU"/>
        </w:rPr>
        <w:t xml:space="preserve">). При вызове </w:t>
      </w:r>
      <w:r w:rsidR="003A679B" w:rsidRPr="003A679B">
        <w:rPr>
          <w:color w:val="000000"/>
        </w:rPr>
        <w:t>process</w:t>
      </w:r>
      <w:r w:rsidR="003A679B" w:rsidRPr="003A679B">
        <w:rPr>
          <w:color w:val="000000"/>
          <w:lang w:val="ru-RU"/>
        </w:rPr>
        <w:t>_</w:t>
      </w:r>
      <w:proofErr w:type="gramStart"/>
      <w:r w:rsidR="003A679B" w:rsidRPr="003A679B">
        <w:rPr>
          <w:color w:val="000000"/>
        </w:rPr>
        <w:t>async</w:t>
      </w:r>
      <w:r w:rsidR="003A679B" w:rsidRPr="003A679B">
        <w:rPr>
          <w:color w:val="000000"/>
          <w:lang w:val="ru-RU"/>
        </w:rPr>
        <w:t>(</w:t>
      </w:r>
      <w:proofErr w:type="gramEnd"/>
      <w:r w:rsidR="003A679B" w:rsidRPr="003A679B">
        <w:rPr>
          <w:color w:val="000000"/>
          <w:lang w:val="ru-RU"/>
        </w:rPr>
        <w:t xml:space="preserve">) все стратегии запускаются параллельно через </w:t>
      </w:r>
      <w:proofErr w:type="spellStart"/>
      <w:proofErr w:type="gramStart"/>
      <w:r w:rsidR="003A679B" w:rsidRPr="003A679B">
        <w:rPr>
          <w:color w:val="000000"/>
        </w:rPr>
        <w:t>asyncio</w:t>
      </w:r>
      <w:proofErr w:type="spellEnd"/>
      <w:r w:rsidR="003A679B" w:rsidRPr="003A679B">
        <w:rPr>
          <w:color w:val="000000"/>
          <w:lang w:val="ru-RU"/>
        </w:rPr>
        <w:t>.</w:t>
      </w:r>
      <w:r w:rsidR="003A679B" w:rsidRPr="003A679B">
        <w:rPr>
          <w:color w:val="000000"/>
        </w:rPr>
        <w:t>gather</w:t>
      </w:r>
      <w:proofErr w:type="gramEnd"/>
      <w:r w:rsidR="003A679B" w:rsidRPr="003A679B">
        <w:rPr>
          <w:color w:val="000000"/>
          <w:lang w:val="ru-RU"/>
        </w:rPr>
        <w:t xml:space="preserve">() + </w:t>
      </w:r>
      <w:proofErr w:type="spellStart"/>
      <w:r w:rsidR="003A679B" w:rsidRPr="003A679B">
        <w:rPr>
          <w:color w:val="000000"/>
        </w:rPr>
        <w:t>asyncio</w:t>
      </w:r>
      <w:proofErr w:type="spellEnd"/>
      <w:r w:rsidR="003A679B" w:rsidRPr="003A679B">
        <w:rPr>
          <w:color w:val="000000"/>
          <w:lang w:val="ru-RU"/>
        </w:rPr>
        <w:t>.</w:t>
      </w:r>
      <w:r w:rsidR="003A679B" w:rsidRPr="003A679B">
        <w:rPr>
          <w:color w:val="000000"/>
        </w:rPr>
        <w:t>to</w:t>
      </w:r>
      <w:r w:rsidR="003A679B" w:rsidRPr="003A679B">
        <w:rPr>
          <w:color w:val="000000"/>
          <w:lang w:val="ru-RU"/>
        </w:rPr>
        <w:t>_</w:t>
      </w:r>
      <w:proofErr w:type="gramStart"/>
      <w:r w:rsidR="003A679B" w:rsidRPr="003A679B">
        <w:rPr>
          <w:color w:val="000000"/>
        </w:rPr>
        <w:t>thread</w:t>
      </w:r>
      <w:r w:rsidR="003A679B" w:rsidRPr="003A679B">
        <w:rPr>
          <w:color w:val="000000"/>
          <w:lang w:val="ru-RU"/>
        </w:rPr>
        <w:t>(</w:t>
      </w:r>
      <w:proofErr w:type="gramEnd"/>
      <w:r w:rsidR="003A679B" w:rsidRPr="003A679B">
        <w:rPr>
          <w:color w:val="000000"/>
          <w:lang w:val="ru-RU"/>
        </w:rPr>
        <w:t xml:space="preserve">). </w:t>
      </w:r>
    </w:p>
    <w:p w14:paraId="00833197" w14:textId="1D0C3D7B" w:rsidR="003A679B" w:rsidRPr="007C67D4" w:rsidRDefault="003A679B">
      <w:pPr>
        <w:rPr>
          <w:color w:val="000000"/>
          <w:lang w:val="ru-RU"/>
        </w:rPr>
      </w:pPr>
      <w:r w:rsidRPr="003A679B">
        <w:rPr>
          <w:color w:val="000000"/>
          <w:lang w:val="ru-RU"/>
        </w:rPr>
        <w:t>Каждая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стратегия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вычисляет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</w:rPr>
        <w:t>confidence</w:t>
      </w:r>
      <w:r w:rsidRPr="007C67D4">
        <w:rPr>
          <w:color w:val="000000"/>
          <w:lang w:val="ru-RU"/>
        </w:rPr>
        <w:t xml:space="preserve"> (</w:t>
      </w:r>
      <w:r>
        <w:rPr>
          <w:color w:val="000000"/>
          <w:lang w:val="ru-RU"/>
        </w:rPr>
        <w:t>уверенность</w:t>
      </w:r>
      <w:r w:rsidRPr="007C67D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считанного</w:t>
      </w:r>
      <w:r w:rsidRPr="007C67D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текста</w:t>
      </w:r>
      <w:r w:rsidRPr="007C67D4">
        <w:rPr>
          <w:color w:val="000000"/>
          <w:lang w:val="ru-RU"/>
        </w:rPr>
        <w:t xml:space="preserve">) </w:t>
      </w:r>
      <w:r w:rsidRPr="003A679B">
        <w:rPr>
          <w:color w:val="000000"/>
          <w:lang w:val="ru-RU"/>
        </w:rPr>
        <w:t>по</w:t>
      </w:r>
      <w:r w:rsidRPr="007C67D4">
        <w:rPr>
          <w:color w:val="000000"/>
          <w:lang w:val="ru-RU"/>
        </w:rPr>
        <w:t>-</w:t>
      </w:r>
      <w:r w:rsidRPr="003A679B">
        <w:rPr>
          <w:color w:val="000000"/>
          <w:lang w:val="ru-RU"/>
        </w:rPr>
        <w:t>своему</w:t>
      </w:r>
      <w:r w:rsidRPr="007C67D4">
        <w:rPr>
          <w:color w:val="000000"/>
          <w:lang w:val="ru-RU"/>
        </w:rPr>
        <w:t xml:space="preserve">: </w:t>
      </w:r>
      <w:proofErr w:type="spellStart"/>
      <w:r w:rsidRPr="003A679B">
        <w:rPr>
          <w:color w:val="000000"/>
        </w:rPr>
        <w:t>PaddleStrategy</w:t>
      </w:r>
      <w:proofErr w:type="spellEnd"/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использует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взвешенную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метрику</w:t>
      </w:r>
      <w:r w:rsidRPr="007C67D4">
        <w:rPr>
          <w:color w:val="000000"/>
          <w:lang w:val="ru-RU"/>
        </w:rPr>
        <w:t xml:space="preserve"> 0.7 × </w:t>
      </w:r>
      <w:r w:rsidRPr="003A679B">
        <w:rPr>
          <w:color w:val="000000"/>
        </w:rPr>
        <w:t>avg</w:t>
      </w:r>
      <w:r w:rsidRPr="007C67D4">
        <w:rPr>
          <w:color w:val="000000"/>
          <w:lang w:val="ru-RU"/>
        </w:rPr>
        <w:t>_</w:t>
      </w:r>
      <w:r w:rsidRPr="003A679B">
        <w:rPr>
          <w:color w:val="000000"/>
        </w:rPr>
        <w:t>confidence</w:t>
      </w:r>
      <w:r w:rsidRPr="007C67D4">
        <w:rPr>
          <w:color w:val="000000"/>
          <w:lang w:val="ru-RU"/>
        </w:rPr>
        <w:t xml:space="preserve"> + 0.3 × </w:t>
      </w:r>
      <w:r w:rsidRPr="003A679B">
        <w:rPr>
          <w:color w:val="000000"/>
        </w:rPr>
        <w:t>text</w:t>
      </w:r>
      <w:r w:rsidRPr="007C67D4">
        <w:rPr>
          <w:color w:val="000000"/>
          <w:lang w:val="ru-RU"/>
        </w:rPr>
        <w:t>_</w:t>
      </w:r>
      <w:r w:rsidRPr="003A679B">
        <w:rPr>
          <w:color w:val="000000"/>
        </w:rPr>
        <w:t>quality</w:t>
      </w:r>
      <w:r w:rsidRPr="007C67D4">
        <w:rPr>
          <w:color w:val="000000"/>
          <w:lang w:val="ru-RU"/>
        </w:rPr>
        <w:t xml:space="preserve">, </w:t>
      </w:r>
      <w:r w:rsidRPr="003A679B">
        <w:rPr>
          <w:color w:val="000000"/>
          <w:lang w:val="ru-RU"/>
        </w:rPr>
        <w:t>где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</w:rPr>
        <w:t>avg</w:t>
      </w:r>
      <w:r w:rsidRPr="007C67D4">
        <w:rPr>
          <w:color w:val="000000"/>
          <w:lang w:val="ru-RU"/>
        </w:rPr>
        <w:t>_</w:t>
      </w:r>
      <w:r w:rsidRPr="003A679B">
        <w:rPr>
          <w:color w:val="000000"/>
        </w:rPr>
        <w:t>confidence</w:t>
      </w:r>
      <w:r w:rsidRPr="007C67D4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среднее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значение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уверенности</w:t>
      </w:r>
      <w:r w:rsidRPr="007C67D4">
        <w:rPr>
          <w:color w:val="000000"/>
          <w:lang w:val="ru-RU"/>
        </w:rPr>
        <w:t xml:space="preserve"> </w:t>
      </w:r>
      <w:proofErr w:type="spellStart"/>
      <w:r w:rsidRPr="003A679B">
        <w:rPr>
          <w:color w:val="000000"/>
        </w:rPr>
        <w:t>PaddleOCR</w:t>
      </w:r>
      <w:proofErr w:type="spellEnd"/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по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всем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строкам</w:t>
      </w:r>
      <w:r w:rsidRPr="007C67D4">
        <w:rPr>
          <w:color w:val="000000"/>
          <w:lang w:val="ru-RU"/>
        </w:rPr>
        <w:t xml:space="preserve">; </w:t>
      </w:r>
      <w:proofErr w:type="spellStart"/>
      <w:r w:rsidRPr="003A679B">
        <w:rPr>
          <w:color w:val="000000"/>
        </w:rPr>
        <w:t>TesseractStrategy</w:t>
      </w:r>
      <w:proofErr w:type="spellEnd"/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вычисляет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</w:rPr>
        <w:t>confidence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только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по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качеству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итогового</w:t>
      </w:r>
      <w:r w:rsidRPr="007C67D4">
        <w:rPr>
          <w:color w:val="000000"/>
          <w:lang w:val="ru-RU"/>
        </w:rPr>
        <w:t xml:space="preserve"> </w:t>
      </w:r>
      <w:r w:rsidRPr="003A679B">
        <w:rPr>
          <w:color w:val="000000"/>
          <w:lang w:val="ru-RU"/>
        </w:rPr>
        <w:t>текста</w:t>
      </w:r>
      <w:r w:rsidRPr="007C67D4">
        <w:rPr>
          <w:color w:val="000000"/>
          <w:lang w:val="ru-RU"/>
        </w:rPr>
        <w:t xml:space="preserve"> (</w:t>
      </w:r>
      <w:r w:rsidRPr="003A679B">
        <w:rPr>
          <w:color w:val="000000"/>
        </w:rPr>
        <w:t>text</w:t>
      </w:r>
      <w:r w:rsidRPr="007C67D4">
        <w:rPr>
          <w:color w:val="000000"/>
          <w:lang w:val="ru-RU"/>
        </w:rPr>
        <w:t>_</w:t>
      </w:r>
      <w:r w:rsidRPr="003A679B">
        <w:rPr>
          <w:color w:val="000000"/>
        </w:rPr>
        <w:t>quality</w:t>
      </w:r>
      <w:r w:rsidRPr="007C67D4">
        <w:rPr>
          <w:color w:val="000000"/>
          <w:lang w:val="ru-RU"/>
        </w:rPr>
        <w:t>)</w:t>
      </w:r>
      <w:r w:rsidR="0037683D" w:rsidRPr="007C67D4">
        <w:rPr>
          <w:color w:val="000000"/>
          <w:lang w:val="ru-RU"/>
        </w:rPr>
        <w:t xml:space="preserve">, </w:t>
      </w:r>
      <w:r w:rsidR="0037683D">
        <w:rPr>
          <w:color w:val="000000"/>
          <w:lang w:val="ru-RU"/>
        </w:rPr>
        <w:t>так</w:t>
      </w:r>
      <w:r w:rsidR="0037683D" w:rsidRPr="007C67D4">
        <w:rPr>
          <w:color w:val="000000"/>
          <w:lang w:val="ru-RU"/>
        </w:rPr>
        <w:t xml:space="preserve"> </w:t>
      </w:r>
      <w:r w:rsidR="0037683D">
        <w:rPr>
          <w:color w:val="000000"/>
          <w:lang w:val="ru-RU"/>
        </w:rPr>
        <w:t>как</w:t>
      </w:r>
      <w:r w:rsidR="0037683D" w:rsidRPr="007C67D4">
        <w:rPr>
          <w:color w:val="000000"/>
          <w:lang w:val="ru-RU"/>
        </w:rPr>
        <w:t xml:space="preserve"> </w:t>
      </w:r>
      <w:r w:rsidR="0037683D">
        <w:rPr>
          <w:color w:val="000000"/>
        </w:rPr>
        <w:t>T</w:t>
      </w:r>
      <w:r w:rsidR="0037683D" w:rsidRPr="0037683D">
        <w:rPr>
          <w:color w:val="000000"/>
        </w:rPr>
        <w:t>esseract</w:t>
      </w:r>
      <w:r w:rsidR="0037683D" w:rsidRPr="007C67D4">
        <w:rPr>
          <w:color w:val="000000"/>
          <w:lang w:val="ru-RU"/>
        </w:rPr>
        <w:t xml:space="preserve"> не возвращает уверенность на уровне строк в удобном формате (только через </w:t>
      </w:r>
      <w:r w:rsidR="0037683D" w:rsidRPr="0037683D">
        <w:rPr>
          <w:color w:val="000000"/>
        </w:rPr>
        <w:t>HOCR</w:t>
      </w:r>
      <w:r w:rsidR="0037683D" w:rsidRPr="007C67D4">
        <w:rPr>
          <w:color w:val="000000"/>
          <w:lang w:val="ru-RU"/>
        </w:rPr>
        <w:t>-данные, что сложнее</w:t>
      </w:r>
      <w:r w:rsidRPr="007C67D4">
        <w:rPr>
          <w:color w:val="000000"/>
          <w:lang w:val="ru-RU"/>
        </w:rPr>
        <w:t xml:space="preserve">. </w:t>
      </w:r>
      <w:proofErr w:type="spellStart"/>
      <w:r w:rsidRPr="003A679B">
        <w:rPr>
          <w:color w:val="000000"/>
        </w:rPr>
        <w:t>HybridOCR</w:t>
      </w:r>
      <w:proofErr w:type="spellEnd"/>
      <w:r w:rsidRPr="003A679B">
        <w:rPr>
          <w:color w:val="000000"/>
          <w:lang w:val="ru-RU"/>
        </w:rPr>
        <w:t xml:space="preserve"> выбирает стратегию с максимальным значением </w:t>
      </w:r>
      <w:r w:rsidRPr="003A679B">
        <w:rPr>
          <w:color w:val="000000"/>
        </w:rPr>
        <w:t>confidence</w:t>
      </w:r>
      <w:r w:rsidRPr="003A679B">
        <w:rPr>
          <w:color w:val="000000"/>
          <w:lang w:val="ru-RU"/>
        </w:rPr>
        <w:t xml:space="preserve">. </w:t>
      </w:r>
    </w:p>
    <w:p w14:paraId="32A10CDD" w14:textId="49B0AF4E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Тестирование на корпусе из 50 рукописных образцов русского текста показало следующие результаты: </w:t>
      </w: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 в одиночку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79% точности, </w:t>
      </w:r>
      <w:r>
        <w:rPr>
          <w:color w:val="000000"/>
        </w:rPr>
        <w:t>Tesseract</w:t>
      </w:r>
      <w:r w:rsidRPr="00A1297D">
        <w:rPr>
          <w:color w:val="000000"/>
          <w:lang w:val="ru-RU"/>
        </w:rPr>
        <w:t xml:space="preserve"> в одиночку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71% точности, </w:t>
      </w:r>
      <w:proofErr w:type="spellStart"/>
      <w:r>
        <w:rPr>
          <w:color w:val="000000"/>
        </w:rPr>
        <w:t>HybridOCR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87% точности при </w:t>
      </w:r>
      <w:r>
        <w:rPr>
          <w:color w:val="000000"/>
        </w:rPr>
        <w:t>CER</w:t>
      </w:r>
      <w:r w:rsidRPr="00A1297D">
        <w:rPr>
          <w:color w:val="000000"/>
          <w:lang w:val="ru-RU"/>
        </w:rPr>
        <w:t xml:space="preserve"> (</w:t>
      </w:r>
      <w:r>
        <w:rPr>
          <w:color w:val="000000"/>
        </w:rPr>
        <w:t>Character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Error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Rate</w:t>
      </w:r>
      <w:r w:rsidRPr="00A1297D">
        <w:rPr>
          <w:color w:val="000000"/>
          <w:lang w:val="ru-RU"/>
        </w:rPr>
        <w:t>) менее 15%.</w:t>
      </w:r>
    </w:p>
    <w:p w14:paraId="67775B8A" w14:textId="77777777" w:rsidR="003152D4" w:rsidRPr="00482CA6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2" w:name="_Toc230555726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2.2.6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Groq</w:t>
      </w:r>
      <w:proofErr w:type="spellEnd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</w:t>
      </w:r>
      <w:r w:rsidRPr="00482CA6">
        <w:rPr>
          <w:rFonts w:ascii="Times New Roman" w:hAnsi="Times New Roman" w:cs="Times New Roman"/>
          <w:b w:val="0"/>
          <w:bCs w:val="0"/>
          <w:color w:val="auto"/>
        </w:rPr>
        <w:t>API</w:t>
      </w:r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и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Ollama</w:t>
      </w:r>
      <w:bookmarkEnd w:id="22"/>
      <w:proofErr w:type="spellEnd"/>
    </w:p>
    <w:p w14:paraId="68FFB47E" w14:textId="7746236B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В продакшен-окружении используется </w:t>
      </w:r>
      <w:proofErr w:type="spellStart"/>
      <w:r>
        <w:rPr>
          <w:color w:val="000000"/>
        </w:rPr>
        <w:t>Groq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облачный сервис сверхбыстрого </w:t>
      </w:r>
      <w:proofErr w:type="spellStart"/>
      <w:r w:rsidRPr="00A1297D">
        <w:rPr>
          <w:color w:val="000000"/>
          <w:lang w:val="ru-RU"/>
        </w:rPr>
        <w:t>инференса</w:t>
      </w:r>
      <w:proofErr w:type="spellEnd"/>
      <w:r w:rsidRPr="00A1297D">
        <w:rPr>
          <w:color w:val="000000"/>
          <w:lang w:val="ru-RU"/>
        </w:rPr>
        <w:t xml:space="preserve"> языковых моделей на специализированных чипах </w:t>
      </w:r>
      <w:r>
        <w:rPr>
          <w:color w:val="000000"/>
        </w:rPr>
        <w:t>LPU</w:t>
      </w:r>
      <w:r w:rsidRPr="00A1297D">
        <w:rPr>
          <w:color w:val="000000"/>
          <w:lang w:val="ru-RU"/>
        </w:rPr>
        <w:t xml:space="preserve"> (</w:t>
      </w:r>
      <w:r>
        <w:rPr>
          <w:color w:val="000000"/>
        </w:rPr>
        <w:t>Language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Processing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Unit</w:t>
      </w:r>
      <w:r w:rsidRPr="00A1297D">
        <w:rPr>
          <w:color w:val="000000"/>
          <w:lang w:val="ru-RU"/>
        </w:rPr>
        <w:t xml:space="preserve">). Модель </w:t>
      </w:r>
      <w:r>
        <w:rPr>
          <w:color w:val="000000"/>
        </w:rPr>
        <w:t>Llama</w:t>
      </w:r>
      <w:r w:rsidRPr="00A1297D">
        <w:rPr>
          <w:color w:val="000000"/>
          <w:lang w:val="ru-RU"/>
        </w:rPr>
        <w:t xml:space="preserve"> 3.3 70</w:t>
      </w:r>
      <w:r>
        <w:rPr>
          <w:color w:val="000000"/>
        </w:rPr>
        <w:t>B</w:t>
      </w:r>
      <w:r w:rsidRPr="00A1297D">
        <w:rPr>
          <w:color w:val="000000"/>
          <w:lang w:val="ru-RU"/>
        </w:rPr>
        <w:t xml:space="preserve"> обеспечивает скорость генерации 500–800 токенов в секунду, что позволяет пользователю видеть первые результаты проверки уже через 2–3 секунды после запуска.</w:t>
      </w:r>
    </w:p>
    <w:p w14:paraId="34BC2D2D" w14:textId="4F22475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lastRenderedPageBreak/>
        <w:t xml:space="preserve">Для локальной разработки используется </w:t>
      </w:r>
      <w:proofErr w:type="spellStart"/>
      <w:r>
        <w:rPr>
          <w:color w:val="000000"/>
        </w:rPr>
        <w:t>Ollama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платформа для запуска языковых моделей на собственном компьютере. По умолчанию запускается модель </w:t>
      </w:r>
      <w:proofErr w:type="spellStart"/>
      <w:r>
        <w:rPr>
          <w:color w:val="000000"/>
        </w:rPr>
        <w:t>qwen</w:t>
      </w:r>
      <w:proofErr w:type="spellEnd"/>
      <w:r w:rsidRPr="00A1297D">
        <w:rPr>
          <w:color w:val="000000"/>
          <w:lang w:val="ru-RU"/>
        </w:rPr>
        <w:t>2.5:7</w:t>
      </w:r>
      <w:r>
        <w:rPr>
          <w:color w:val="000000"/>
        </w:rPr>
        <w:t>b</w:t>
      </w:r>
      <w:r w:rsidRPr="00A1297D">
        <w:rPr>
          <w:color w:val="000000"/>
          <w:lang w:val="ru-RU"/>
        </w:rPr>
        <w:t xml:space="preserve"> от </w:t>
      </w:r>
      <w:r>
        <w:rPr>
          <w:color w:val="000000"/>
        </w:rPr>
        <w:t>Alibaba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Cloud</w:t>
      </w:r>
      <w:r w:rsidRPr="00A1297D">
        <w:rPr>
          <w:color w:val="000000"/>
          <w:lang w:val="ru-RU"/>
        </w:rPr>
        <w:t xml:space="preserve"> с 7 миллиардами параметров. </w:t>
      </w:r>
      <w:proofErr w:type="spellStart"/>
      <w:r>
        <w:rPr>
          <w:color w:val="000000"/>
        </w:rPr>
        <w:t>Ollama</w:t>
      </w:r>
      <w:proofErr w:type="spellEnd"/>
      <w:r w:rsidRPr="00A1297D">
        <w:rPr>
          <w:color w:val="000000"/>
          <w:lang w:val="ru-RU"/>
        </w:rPr>
        <w:t xml:space="preserve"> предоставляет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, совместимый с форматом </w:t>
      </w:r>
      <w:r>
        <w:rPr>
          <w:color w:val="000000"/>
        </w:rPr>
        <w:t>OpenAI</w:t>
      </w:r>
      <w:r w:rsidRPr="00A1297D">
        <w:rPr>
          <w:color w:val="000000"/>
          <w:lang w:val="ru-RU"/>
        </w:rPr>
        <w:t xml:space="preserve">, что позволяет переключаться между </w:t>
      </w:r>
      <w:proofErr w:type="spellStart"/>
      <w:r>
        <w:rPr>
          <w:color w:val="000000"/>
        </w:rPr>
        <w:t>Groq</w:t>
      </w:r>
      <w:proofErr w:type="spellEnd"/>
      <w:r w:rsidRPr="00A1297D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Ollama</w:t>
      </w:r>
      <w:proofErr w:type="spellEnd"/>
      <w:r w:rsidRPr="00A1297D">
        <w:rPr>
          <w:color w:val="000000"/>
          <w:lang w:val="ru-RU"/>
        </w:rPr>
        <w:t xml:space="preserve"> исключительно через переменные окружения.</w:t>
      </w:r>
    </w:p>
    <w:p w14:paraId="321DE44D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Сервис </w:t>
      </w:r>
      <w:proofErr w:type="spellStart"/>
      <w:r>
        <w:rPr>
          <w:color w:val="000000"/>
        </w:rPr>
        <w:t>LLMService</w:t>
      </w:r>
      <w:proofErr w:type="spellEnd"/>
      <w:r w:rsidRPr="00A1297D">
        <w:rPr>
          <w:color w:val="000000"/>
          <w:lang w:val="ru-RU"/>
        </w:rPr>
        <w:t xml:space="preserve"> использует библиотеку </w:t>
      </w:r>
      <w:proofErr w:type="spellStart"/>
      <w:r>
        <w:rPr>
          <w:color w:val="000000"/>
        </w:rPr>
        <w:t>openai</w:t>
      </w:r>
      <w:proofErr w:type="spellEnd"/>
      <w:r w:rsidRPr="00A1297D">
        <w:rPr>
          <w:color w:val="000000"/>
          <w:lang w:val="ru-RU"/>
        </w:rPr>
        <w:t xml:space="preserve"> (</w:t>
      </w:r>
      <w:proofErr w:type="spellStart"/>
      <w:r>
        <w:rPr>
          <w:color w:val="000000"/>
        </w:rPr>
        <w:t>AsyncOpenAI</w:t>
      </w:r>
      <w:proofErr w:type="spellEnd"/>
      <w:r w:rsidRPr="00A1297D">
        <w:rPr>
          <w:color w:val="000000"/>
          <w:lang w:val="ru-RU"/>
        </w:rPr>
        <w:t xml:space="preserve">) с параметрами </w:t>
      </w:r>
      <w:r>
        <w:rPr>
          <w:color w:val="000000"/>
        </w:rPr>
        <w:t>base</w:t>
      </w:r>
      <w:r w:rsidRPr="00A1297D">
        <w:rPr>
          <w:color w:val="000000"/>
          <w:lang w:val="ru-RU"/>
        </w:rPr>
        <w:t>_</w:t>
      </w:r>
      <w:proofErr w:type="spellStart"/>
      <w:r>
        <w:rPr>
          <w:color w:val="000000"/>
        </w:rPr>
        <w:t>url</w:t>
      </w:r>
      <w:proofErr w:type="spellEnd"/>
      <w:r w:rsidRPr="00A1297D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api</w:t>
      </w:r>
      <w:proofErr w:type="spellEnd"/>
      <w:r w:rsidRPr="00A1297D">
        <w:rPr>
          <w:color w:val="000000"/>
          <w:lang w:val="ru-RU"/>
        </w:rPr>
        <w:t>_</w:t>
      </w:r>
      <w:r>
        <w:rPr>
          <w:color w:val="000000"/>
        </w:rPr>
        <w:t>key</w:t>
      </w:r>
      <w:r w:rsidRPr="00A1297D">
        <w:rPr>
          <w:color w:val="000000"/>
          <w:lang w:val="ru-RU"/>
        </w:rPr>
        <w:t xml:space="preserve">, настраиваемыми через конфигурацию. При </w:t>
      </w:r>
      <w:r>
        <w:rPr>
          <w:color w:val="000000"/>
        </w:rPr>
        <w:t>stream</w:t>
      </w:r>
      <w:r w:rsidRPr="00A1297D">
        <w:rPr>
          <w:color w:val="000000"/>
          <w:lang w:val="ru-RU"/>
        </w:rPr>
        <w:t>=</w:t>
      </w:r>
      <w:r>
        <w:rPr>
          <w:color w:val="000000"/>
        </w:rPr>
        <w:t>True</w:t>
      </w:r>
      <w:r w:rsidRPr="00A1297D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LLMService</w:t>
      </w:r>
      <w:proofErr w:type="spellEnd"/>
      <w:r w:rsidRPr="00A1297D">
        <w:rPr>
          <w:color w:val="000000"/>
          <w:lang w:val="ru-RU"/>
        </w:rPr>
        <w:t xml:space="preserve"> возвращает </w:t>
      </w:r>
      <w:proofErr w:type="spellStart"/>
      <w:r>
        <w:rPr>
          <w:color w:val="000000"/>
        </w:rPr>
        <w:t>AsyncIterator</w:t>
      </w:r>
      <w:proofErr w:type="spellEnd"/>
      <w:r w:rsidRPr="00A1297D">
        <w:rPr>
          <w:color w:val="000000"/>
          <w:lang w:val="ru-RU"/>
        </w:rPr>
        <w:t xml:space="preserve">, по которому сервис отправляет </w:t>
      </w:r>
      <w:r>
        <w:rPr>
          <w:color w:val="000000"/>
        </w:rPr>
        <w:t>SSE</w:t>
      </w:r>
      <w:r w:rsidRPr="00A1297D">
        <w:rPr>
          <w:color w:val="000000"/>
          <w:lang w:val="ru-RU"/>
        </w:rPr>
        <w:t>-события клиенту.</w:t>
      </w:r>
    </w:p>
    <w:p w14:paraId="3FCC265B" w14:textId="77777777" w:rsidR="003152D4" w:rsidRPr="00482CA6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3" w:name="_Toc230555727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2.2.7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Supabase</w:t>
      </w:r>
      <w:bookmarkEnd w:id="23"/>
      <w:proofErr w:type="spellEnd"/>
    </w:p>
    <w:p w14:paraId="15E8365F" w14:textId="3649A90B" w:rsidR="003152D4" w:rsidRPr="00A1297D" w:rsidRDefault="00000000">
      <w:pPr>
        <w:rPr>
          <w:lang w:val="ru-RU"/>
        </w:rPr>
      </w:pPr>
      <w:proofErr w:type="spellStart"/>
      <w:r>
        <w:rPr>
          <w:color w:val="000000"/>
        </w:rPr>
        <w:t>Supabase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платформа </w:t>
      </w:r>
      <w:r>
        <w:rPr>
          <w:color w:val="000000"/>
        </w:rPr>
        <w:t>Backend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as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a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Service</w:t>
      </w:r>
      <w:r w:rsidRPr="00A1297D">
        <w:rPr>
          <w:color w:val="000000"/>
          <w:lang w:val="ru-RU"/>
        </w:rPr>
        <w:t xml:space="preserve">, предоставляющая </w:t>
      </w:r>
      <w:r>
        <w:rPr>
          <w:color w:val="000000"/>
        </w:rPr>
        <w:t>PostgreSQL</w:t>
      </w:r>
      <w:r w:rsidRPr="00A1297D">
        <w:rPr>
          <w:color w:val="000000"/>
          <w:lang w:val="ru-RU"/>
        </w:rPr>
        <w:t xml:space="preserve">-базу данных и систему авторизации. В проекте используются два компонента </w:t>
      </w:r>
      <w:proofErr w:type="spellStart"/>
      <w:r>
        <w:rPr>
          <w:color w:val="000000"/>
        </w:rPr>
        <w:t>Supabase</w:t>
      </w:r>
      <w:proofErr w:type="spellEnd"/>
      <w:r w:rsidRPr="00A1297D">
        <w:rPr>
          <w:color w:val="000000"/>
          <w:lang w:val="ru-RU"/>
        </w:rPr>
        <w:t xml:space="preserve">: </w:t>
      </w:r>
      <w:r>
        <w:rPr>
          <w:color w:val="000000"/>
        </w:rPr>
        <w:t>Auth</w:t>
      </w:r>
      <w:r w:rsidRPr="00A1297D">
        <w:rPr>
          <w:color w:val="000000"/>
          <w:lang w:val="ru-RU"/>
        </w:rPr>
        <w:t xml:space="preserve"> (для регистрации, входа, управления сессиями) и </w:t>
      </w:r>
      <w:r>
        <w:rPr>
          <w:color w:val="000000"/>
        </w:rPr>
        <w:t>PostgreSQL</w:t>
      </w:r>
      <w:r w:rsidRPr="00A1297D">
        <w:rPr>
          <w:color w:val="000000"/>
          <w:lang w:val="ru-RU"/>
        </w:rPr>
        <w:t xml:space="preserve"> (как хранилище).</w:t>
      </w:r>
    </w:p>
    <w:p w14:paraId="087A8EAA" w14:textId="4FD057DA" w:rsidR="003152D4" w:rsidRPr="0037683D" w:rsidRDefault="00000000">
      <w:pPr>
        <w:rPr>
          <w:lang w:val="ru-RU"/>
        </w:rPr>
      </w:pPr>
      <w:proofErr w:type="spellStart"/>
      <w:r>
        <w:rPr>
          <w:color w:val="000000"/>
        </w:rPr>
        <w:t>Supabase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Auth</w:t>
      </w:r>
      <w:r w:rsidRPr="00A1297D">
        <w:rPr>
          <w:color w:val="000000"/>
          <w:lang w:val="ru-RU"/>
        </w:rPr>
        <w:t xml:space="preserve"> выдаёт </w:t>
      </w:r>
      <w:r>
        <w:rPr>
          <w:color w:val="000000"/>
        </w:rPr>
        <w:t>JWT</w:t>
      </w:r>
      <w:r w:rsidRPr="00A1297D">
        <w:rPr>
          <w:color w:val="000000"/>
          <w:lang w:val="ru-RU"/>
        </w:rPr>
        <w:t xml:space="preserve">-токены, подписанные секретным ключом </w:t>
      </w:r>
      <w:r>
        <w:rPr>
          <w:color w:val="000000"/>
        </w:rPr>
        <w:t>SUPABASE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JWT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SECRET</w:t>
      </w:r>
      <w:r w:rsidRPr="00A1297D">
        <w:rPr>
          <w:color w:val="000000"/>
          <w:lang w:val="ru-RU"/>
        </w:rPr>
        <w:t xml:space="preserve">. </w:t>
      </w:r>
      <w:r w:rsidR="0037683D" w:rsidRPr="0037683D">
        <w:rPr>
          <w:color w:val="000000"/>
          <w:lang w:val="ru-RU"/>
        </w:rPr>
        <w:t xml:space="preserve">Серверная часть верифицирует токены, обращаясь к </w:t>
      </w:r>
      <w:proofErr w:type="spellStart"/>
      <w:r w:rsidR="0037683D" w:rsidRPr="0037683D">
        <w:rPr>
          <w:color w:val="000000"/>
        </w:rPr>
        <w:t>Supabase</w:t>
      </w:r>
      <w:proofErr w:type="spellEnd"/>
      <w:r w:rsidR="0037683D" w:rsidRPr="0037683D">
        <w:rPr>
          <w:color w:val="000000"/>
          <w:lang w:val="ru-RU"/>
        </w:rPr>
        <w:t xml:space="preserve"> </w:t>
      </w:r>
      <w:r w:rsidR="0037683D" w:rsidRPr="0037683D">
        <w:rPr>
          <w:color w:val="000000"/>
        </w:rPr>
        <w:t>Auth</w:t>
      </w:r>
      <w:r w:rsidR="0037683D" w:rsidRPr="0037683D">
        <w:rPr>
          <w:color w:val="000000"/>
          <w:lang w:val="ru-RU"/>
        </w:rPr>
        <w:t xml:space="preserve"> </w:t>
      </w:r>
      <w:r w:rsidR="0037683D" w:rsidRPr="0037683D">
        <w:rPr>
          <w:color w:val="000000"/>
        </w:rPr>
        <w:t>API</w:t>
      </w:r>
      <w:r w:rsidR="0037683D" w:rsidRPr="0037683D">
        <w:rPr>
          <w:color w:val="000000"/>
          <w:lang w:val="ru-RU"/>
        </w:rPr>
        <w:t xml:space="preserve"> на каждый защищённый запрос через </w:t>
      </w:r>
      <w:proofErr w:type="spellStart"/>
      <w:r w:rsidR="0037683D" w:rsidRPr="0037683D">
        <w:rPr>
          <w:color w:val="000000"/>
        </w:rPr>
        <w:t>supabase</w:t>
      </w:r>
      <w:proofErr w:type="spellEnd"/>
      <w:r w:rsidR="0037683D" w:rsidRPr="0037683D">
        <w:rPr>
          <w:color w:val="000000"/>
          <w:lang w:val="ru-RU"/>
        </w:rPr>
        <w:t>.</w:t>
      </w:r>
      <w:r w:rsidR="0037683D" w:rsidRPr="0037683D">
        <w:rPr>
          <w:color w:val="000000"/>
        </w:rPr>
        <w:t>auth</w:t>
      </w:r>
      <w:r w:rsidR="0037683D" w:rsidRPr="0037683D">
        <w:rPr>
          <w:color w:val="000000"/>
          <w:lang w:val="ru-RU"/>
        </w:rPr>
        <w:t>.</w:t>
      </w:r>
      <w:r w:rsidR="0037683D" w:rsidRPr="0037683D">
        <w:rPr>
          <w:color w:val="000000"/>
        </w:rPr>
        <w:t>get</w:t>
      </w:r>
      <w:r w:rsidR="0037683D" w:rsidRPr="0037683D">
        <w:rPr>
          <w:color w:val="000000"/>
          <w:lang w:val="ru-RU"/>
        </w:rPr>
        <w:t>_</w:t>
      </w:r>
      <w:proofErr w:type="gramStart"/>
      <w:r w:rsidR="0037683D" w:rsidRPr="0037683D">
        <w:rPr>
          <w:color w:val="000000"/>
        </w:rPr>
        <w:t>user</w:t>
      </w:r>
      <w:r w:rsidR="0037683D" w:rsidRPr="0037683D">
        <w:rPr>
          <w:color w:val="000000"/>
          <w:lang w:val="ru-RU"/>
        </w:rPr>
        <w:t>(</w:t>
      </w:r>
      <w:proofErr w:type="gramEnd"/>
      <w:r w:rsidR="0037683D" w:rsidRPr="0037683D">
        <w:rPr>
          <w:color w:val="000000"/>
          <w:lang w:val="ru-RU"/>
        </w:rPr>
        <w:t xml:space="preserve">). Чтобы синхронный вызов </w:t>
      </w:r>
      <w:proofErr w:type="spellStart"/>
      <w:r w:rsidR="0037683D" w:rsidRPr="0037683D">
        <w:rPr>
          <w:color w:val="000000"/>
        </w:rPr>
        <w:t>Supabase</w:t>
      </w:r>
      <w:proofErr w:type="spellEnd"/>
      <w:r w:rsidR="0037683D" w:rsidRPr="0037683D">
        <w:rPr>
          <w:color w:val="000000"/>
          <w:lang w:val="ru-RU"/>
        </w:rPr>
        <w:t xml:space="preserve"> </w:t>
      </w:r>
      <w:r w:rsidR="0037683D" w:rsidRPr="0037683D">
        <w:rPr>
          <w:color w:val="000000"/>
        </w:rPr>
        <w:t>SDK</w:t>
      </w:r>
      <w:r w:rsidR="0037683D" w:rsidRPr="0037683D">
        <w:rPr>
          <w:color w:val="000000"/>
          <w:lang w:val="ru-RU"/>
        </w:rPr>
        <w:t xml:space="preserve"> не блокировал асинхронный </w:t>
      </w:r>
      <w:r w:rsidR="0037683D" w:rsidRPr="0037683D">
        <w:rPr>
          <w:color w:val="000000"/>
        </w:rPr>
        <w:t>event</w:t>
      </w:r>
      <w:r w:rsidR="0037683D" w:rsidRPr="0037683D">
        <w:rPr>
          <w:color w:val="000000"/>
          <w:lang w:val="ru-RU"/>
        </w:rPr>
        <w:t xml:space="preserve"> </w:t>
      </w:r>
      <w:r w:rsidR="0037683D" w:rsidRPr="0037683D">
        <w:rPr>
          <w:color w:val="000000"/>
        </w:rPr>
        <w:t>loop</w:t>
      </w:r>
      <w:r w:rsidR="0037683D" w:rsidRPr="0037683D">
        <w:rPr>
          <w:color w:val="000000"/>
          <w:lang w:val="ru-RU"/>
        </w:rPr>
        <w:t xml:space="preserve">, он выполняется через </w:t>
      </w:r>
      <w:proofErr w:type="spellStart"/>
      <w:r w:rsidR="0037683D" w:rsidRPr="0037683D">
        <w:rPr>
          <w:color w:val="000000"/>
        </w:rPr>
        <w:t>asyncio</w:t>
      </w:r>
      <w:proofErr w:type="spellEnd"/>
      <w:r w:rsidR="0037683D" w:rsidRPr="0037683D">
        <w:rPr>
          <w:color w:val="000000"/>
          <w:lang w:val="ru-RU"/>
        </w:rPr>
        <w:t>.</w:t>
      </w:r>
      <w:r w:rsidR="0037683D" w:rsidRPr="0037683D">
        <w:rPr>
          <w:color w:val="000000"/>
        </w:rPr>
        <w:t>to</w:t>
      </w:r>
      <w:r w:rsidR="0037683D" w:rsidRPr="0037683D">
        <w:rPr>
          <w:color w:val="000000"/>
          <w:lang w:val="ru-RU"/>
        </w:rPr>
        <w:t>_</w:t>
      </w:r>
      <w:proofErr w:type="gramStart"/>
      <w:r w:rsidR="0037683D" w:rsidRPr="0037683D">
        <w:rPr>
          <w:color w:val="000000"/>
        </w:rPr>
        <w:t>thread</w:t>
      </w:r>
      <w:r w:rsidR="0037683D" w:rsidRPr="0037683D">
        <w:rPr>
          <w:color w:val="000000"/>
          <w:lang w:val="ru-RU"/>
        </w:rPr>
        <w:t>(</w:t>
      </w:r>
      <w:proofErr w:type="gramEnd"/>
      <w:r w:rsidR="0037683D" w:rsidRPr="0037683D">
        <w:rPr>
          <w:color w:val="000000"/>
          <w:lang w:val="ru-RU"/>
        </w:rPr>
        <w:t>).</w:t>
      </w:r>
    </w:p>
    <w:p w14:paraId="60BFD36B" w14:textId="77777777" w:rsidR="003152D4" w:rsidRPr="00482CA6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4" w:name="_Toc230555728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2.2.8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</w:rPr>
        <w:t>SQLAlchemy</w:t>
      </w:r>
      <w:proofErr w:type="spellEnd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2.0+ и </w:t>
      </w:r>
      <w:r w:rsidRPr="00482CA6">
        <w:rPr>
          <w:rFonts w:ascii="Times New Roman" w:hAnsi="Times New Roman" w:cs="Times New Roman"/>
          <w:b w:val="0"/>
          <w:bCs w:val="0"/>
          <w:color w:val="auto"/>
        </w:rPr>
        <w:t>Alembic</w:t>
      </w:r>
      <w:bookmarkEnd w:id="24"/>
    </w:p>
    <w:p w14:paraId="3A1E8A89" w14:textId="2B1A2321" w:rsidR="003152D4" w:rsidRPr="00A1297D" w:rsidRDefault="00000000">
      <w:pPr>
        <w:rPr>
          <w:lang w:val="ru-RU"/>
        </w:rPr>
      </w:pPr>
      <w:proofErr w:type="spellStart"/>
      <w:r>
        <w:rPr>
          <w:color w:val="000000"/>
        </w:rPr>
        <w:t>SQLAlchemy</w:t>
      </w:r>
      <w:proofErr w:type="spellEnd"/>
      <w:r w:rsidRPr="00A1297D">
        <w:rPr>
          <w:color w:val="000000"/>
          <w:lang w:val="ru-RU"/>
        </w:rPr>
        <w:t xml:space="preserve"> версии 2.0+ используется как </w:t>
      </w:r>
      <w:r>
        <w:rPr>
          <w:color w:val="000000"/>
        </w:rPr>
        <w:t>ORM</w:t>
      </w:r>
      <w:r w:rsidRPr="00A1297D">
        <w:rPr>
          <w:color w:val="000000"/>
          <w:lang w:val="ru-RU"/>
        </w:rPr>
        <w:t xml:space="preserve">. Версия 2.0 представила полноценный </w:t>
      </w:r>
      <w:r>
        <w:rPr>
          <w:color w:val="000000"/>
        </w:rPr>
        <w:t>async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AsyncSession</w:t>
      </w:r>
      <w:proofErr w:type="spellEnd"/>
      <w:r w:rsidRPr="00A1297D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AsyncEngine</w:t>
      </w:r>
      <w:proofErr w:type="spellEnd"/>
      <w:r w:rsidRPr="00A1297D">
        <w:rPr>
          <w:color w:val="000000"/>
          <w:lang w:val="ru-RU"/>
        </w:rPr>
        <w:t xml:space="preserve">, необходимые для неблокирующей работы с базой данных в асинхронном </w:t>
      </w:r>
      <w:proofErr w:type="spellStart"/>
      <w:r>
        <w:rPr>
          <w:color w:val="000000"/>
        </w:rPr>
        <w:t>FastAPI</w:t>
      </w:r>
      <w:proofErr w:type="spellEnd"/>
      <w:r w:rsidRPr="00A1297D">
        <w:rPr>
          <w:color w:val="000000"/>
          <w:lang w:val="ru-RU"/>
        </w:rPr>
        <w:t xml:space="preserve">-приложении. </w:t>
      </w:r>
      <w:r>
        <w:rPr>
          <w:color w:val="000000"/>
        </w:rPr>
        <w:t>Alembic</w:t>
      </w:r>
      <w:r w:rsidRPr="00A1297D">
        <w:rPr>
          <w:color w:val="000000"/>
          <w:lang w:val="ru-RU"/>
        </w:rPr>
        <w:t xml:space="preserve"> обеспечивает </w:t>
      </w:r>
      <w:proofErr w:type="spellStart"/>
      <w:r w:rsidRPr="00A1297D">
        <w:rPr>
          <w:color w:val="000000"/>
          <w:lang w:val="ru-RU"/>
        </w:rPr>
        <w:t>версионирование</w:t>
      </w:r>
      <w:proofErr w:type="spellEnd"/>
      <w:r w:rsidRPr="00A1297D">
        <w:rPr>
          <w:color w:val="000000"/>
          <w:lang w:val="ru-RU"/>
        </w:rPr>
        <w:t xml:space="preserve"> схемы базы данных</w:t>
      </w:r>
      <w:r w:rsidR="0037683D">
        <w:rPr>
          <w:color w:val="000000"/>
          <w:lang w:val="ru-RU"/>
        </w:rPr>
        <w:t>.</w:t>
      </w:r>
    </w:p>
    <w:p w14:paraId="40B57B5E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5" w:name="_Toc230555729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2.3 Клиентская часть</w:t>
      </w:r>
      <w:bookmarkEnd w:id="25"/>
    </w:p>
    <w:p w14:paraId="0D4A9793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6" w:name="_Toc230555730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2.3.1 </w:t>
      </w:r>
      <w:r w:rsidRPr="00D84D7B">
        <w:rPr>
          <w:rFonts w:ascii="Times New Roman" w:hAnsi="Times New Roman" w:cs="Times New Roman"/>
          <w:b w:val="0"/>
          <w:bCs w:val="0"/>
          <w:color w:val="auto"/>
        </w:rPr>
        <w:t>React</w:t>
      </w:r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19.2.4</w:t>
      </w:r>
      <w:bookmarkEnd w:id="26"/>
    </w:p>
    <w:p w14:paraId="01A58E64" w14:textId="5116FF3E" w:rsidR="003152D4" w:rsidRPr="00A1297D" w:rsidRDefault="00000000">
      <w:pPr>
        <w:rPr>
          <w:lang w:val="ru-RU"/>
        </w:rPr>
      </w:pPr>
      <w:r>
        <w:rPr>
          <w:color w:val="000000"/>
        </w:rPr>
        <w:t>React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библиотека для построения пользовательских интерфейсов на основе компонентного подхода. Версия 19 принесла несколько ключевых улучшений: оптимизированный компилятор (</w:t>
      </w:r>
      <w:r>
        <w:rPr>
          <w:color w:val="000000"/>
        </w:rPr>
        <w:t>React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Compiler</w:t>
      </w:r>
      <w:r w:rsidRPr="00A1297D">
        <w:rPr>
          <w:color w:val="000000"/>
          <w:lang w:val="ru-RU"/>
        </w:rPr>
        <w:t>), улучшенную работу с асинхронными операциями (</w:t>
      </w:r>
      <w:r>
        <w:rPr>
          <w:color w:val="000000"/>
        </w:rPr>
        <w:t>use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), а также улучшения производительности рендеринга. </w:t>
      </w:r>
      <w:r>
        <w:rPr>
          <w:color w:val="000000"/>
        </w:rPr>
        <w:t>React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Context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 применяется для управления состоянием аутентификации (</w:t>
      </w:r>
      <w:proofErr w:type="spellStart"/>
      <w:r>
        <w:rPr>
          <w:color w:val="000000"/>
        </w:rPr>
        <w:t>AuthContext</w:t>
      </w:r>
      <w:proofErr w:type="spellEnd"/>
      <w:r w:rsidRPr="00A1297D">
        <w:rPr>
          <w:color w:val="000000"/>
          <w:lang w:val="ru-RU"/>
        </w:rPr>
        <w:t>) без внешних библиотек управления состоянием.</w:t>
      </w:r>
    </w:p>
    <w:p w14:paraId="47543758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7" w:name="_Toc230555731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2.3.2 </w:t>
      </w:r>
      <w:r w:rsidRPr="00D84D7B">
        <w:rPr>
          <w:rFonts w:ascii="Times New Roman" w:hAnsi="Times New Roman" w:cs="Times New Roman"/>
          <w:b w:val="0"/>
          <w:bCs w:val="0"/>
          <w:color w:val="auto"/>
        </w:rPr>
        <w:t>TypeScript</w:t>
      </w:r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~6.0.2</w:t>
      </w:r>
      <w:bookmarkEnd w:id="27"/>
    </w:p>
    <w:p w14:paraId="04DBFA79" w14:textId="259AA0BF" w:rsidR="003152D4" w:rsidRPr="00A1297D" w:rsidRDefault="00000000">
      <w:pPr>
        <w:rPr>
          <w:lang w:val="ru-RU"/>
        </w:rPr>
      </w:pPr>
      <w:r>
        <w:rPr>
          <w:color w:val="000000"/>
        </w:rPr>
        <w:t>TypeScript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надмножество </w:t>
      </w:r>
      <w:r>
        <w:rPr>
          <w:color w:val="000000"/>
        </w:rPr>
        <w:t>JavaScript</w:t>
      </w:r>
      <w:r w:rsidRPr="00A1297D">
        <w:rPr>
          <w:color w:val="000000"/>
          <w:lang w:val="ru-RU"/>
        </w:rPr>
        <w:t xml:space="preserve"> со статической типизацией. В проекте типы определены для всех компонентов,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-ответов и пропсов. Ключевые типы: </w:t>
      </w:r>
      <w:r>
        <w:rPr>
          <w:color w:val="000000"/>
        </w:rPr>
        <w:t>Check</w:t>
      </w:r>
      <w:r w:rsidRPr="00A1297D">
        <w:rPr>
          <w:color w:val="000000"/>
          <w:lang w:val="ru-RU"/>
        </w:rPr>
        <w:t xml:space="preserve"> (результат проверки), </w:t>
      </w:r>
      <w:proofErr w:type="spellStart"/>
      <w:r>
        <w:rPr>
          <w:color w:val="000000"/>
        </w:rPr>
        <w:t>FunctionItem</w:t>
      </w:r>
      <w:proofErr w:type="spellEnd"/>
      <w:r w:rsidRPr="00A1297D">
        <w:rPr>
          <w:color w:val="000000"/>
          <w:lang w:val="ru-RU"/>
        </w:rPr>
        <w:t xml:space="preserve"> (функция проверки), </w:t>
      </w:r>
      <w:proofErr w:type="spellStart"/>
      <w:r w:rsidR="0037683D">
        <w:rPr>
          <w:color w:val="000000"/>
        </w:rPr>
        <w:t>Student</w:t>
      </w:r>
      <w:r>
        <w:rPr>
          <w:color w:val="000000"/>
        </w:rPr>
        <w:t>Info</w:t>
      </w:r>
      <w:proofErr w:type="spellEnd"/>
      <w:r w:rsidRPr="00A1297D">
        <w:rPr>
          <w:color w:val="000000"/>
          <w:lang w:val="ru-RU"/>
        </w:rPr>
        <w:t xml:space="preserve"> (данные ученика), </w:t>
      </w:r>
      <w:proofErr w:type="spellStart"/>
      <w:r>
        <w:rPr>
          <w:color w:val="000000"/>
        </w:rPr>
        <w:t>AuthContextType</w:t>
      </w:r>
      <w:proofErr w:type="spellEnd"/>
      <w:r w:rsidRPr="00A1297D">
        <w:rPr>
          <w:color w:val="000000"/>
          <w:lang w:val="ru-RU"/>
        </w:rPr>
        <w:t xml:space="preserve"> (контекст авторизации). Статическая типизация позволила выяв</w:t>
      </w:r>
      <w:r w:rsidR="0037683D">
        <w:rPr>
          <w:color w:val="000000"/>
          <w:lang w:val="ru-RU"/>
        </w:rPr>
        <w:t>лять</w:t>
      </w:r>
      <w:r w:rsidRPr="00A1297D">
        <w:rPr>
          <w:color w:val="000000"/>
          <w:lang w:val="ru-RU"/>
        </w:rPr>
        <w:t xml:space="preserve"> несоответствия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>-контракта на этапе компиляции, а не во время выполнения.</w:t>
      </w:r>
    </w:p>
    <w:p w14:paraId="0624A830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8" w:name="_Toc230555732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2.3.3 </w:t>
      </w:r>
      <w:r w:rsidRPr="00D84D7B">
        <w:rPr>
          <w:rFonts w:ascii="Times New Roman" w:hAnsi="Times New Roman" w:cs="Times New Roman"/>
          <w:b w:val="0"/>
          <w:bCs w:val="0"/>
          <w:color w:val="auto"/>
        </w:rPr>
        <w:t>Vite</w:t>
      </w:r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8.0.4</w:t>
      </w:r>
      <w:bookmarkEnd w:id="28"/>
    </w:p>
    <w:p w14:paraId="4754DDB4" w14:textId="3439287B" w:rsidR="003152D4" w:rsidRPr="00A1297D" w:rsidRDefault="00000000">
      <w:pPr>
        <w:rPr>
          <w:lang w:val="ru-RU"/>
        </w:rPr>
      </w:pPr>
      <w:r>
        <w:rPr>
          <w:color w:val="000000"/>
        </w:rPr>
        <w:t>Vite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современный сборщик и инструмент разработки. Запускает </w:t>
      </w:r>
      <w:r>
        <w:rPr>
          <w:color w:val="000000"/>
        </w:rPr>
        <w:t>dev</w:t>
      </w:r>
      <w:r w:rsidRPr="00A1297D">
        <w:rPr>
          <w:color w:val="000000"/>
          <w:lang w:val="ru-RU"/>
        </w:rPr>
        <w:t xml:space="preserve">-сервер мгновенно через </w:t>
      </w:r>
      <w:r>
        <w:rPr>
          <w:color w:val="000000"/>
        </w:rPr>
        <w:t>ES</w:t>
      </w:r>
      <w:r w:rsidRPr="00A1297D">
        <w:rPr>
          <w:color w:val="000000"/>
          <w:lang w:val="ru-RU"/>
        </w:rPr>
        <w:t xml:space="preserve">-модули браузера без предварительной сборки всего приложения. </w:t>
      </w:r>
      <w:r>
        <w:rPr>
          <w:color w:val="000000"/>
        </w:rPr>
        <w:t>Hot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Module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Replacement</w:t>
      </w:r>
      <w:r w:rsidRPr="00A1297D">
        <w:rPr>
          <w:color w:val="000000"/>
          <w:lang w:val="ru-RU"/>
        </w:rPr>
        <w:t xml:space="preserve"> (</w:t>
      </w:r>
      <w:r>
        <w:rPr>
          <w:color w:val="000000"/>
        </w:rPr>
        <w:t>HMR</w:t>
      </w:r>
      <w:r w:rsidRPr="00A1297D">
        <w:rPr>
          <w:color w:val="000000"/>
          <w:lang w:val="ru-RU"/>
        </w:rPr>
        <w:t xml:space="preserve">) применяет изменения в браузере за миллисекунды. Для продакшен-сборки использует </w:t>
      </w:r>
      <w:r>
        <w:rPr>
          <w:color w:val="000000"/>
        </w:rPr>
        <w:t>Rolldown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быстрый </w:t>
      </w:r>
      <w:proofErr w:type="spellStart"/>
      <w:r w:rsidRPr="00A1297D">
        <w:rPr>
          <w:color w:val="000000"/>
          <w:lang w:val="ru-RU"/>
        </w:rPr>
        <w:t>бандлер</w:t>
      </w:r>
      <w:proofErr w:type="spellEnd"/>
      <w:r w:rsidRPr="00A1297D">
        <w:rPr>
          <w:color w:val="000000"/>
          <w:lang w:val="ru-RU"/>
        </w:rPr>
        <w:t xml:space="preserve"> на </w:t>
      </w:r>
      <w:r>
        <w:rPr>
          <w:color w:val="000000"/>
        </w:rPr>
        <w:t>Rust</w:t>
      </w:r>
      <w:r w:rsidRPr="00A1297D">
        <w:rPr>
          <w:color w:val="000000"/>
          <w:lang w:val="ru-RU"/>
        </w:rPr>
        <w:t>, обеспечивающий оптимальный размер выходного бандла.</w:t>
      </w:r>
    </w:p>
    <w:p w14:paraId="1DCA18EF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</w:rPr>
      </w:pPr>
      <w:bookmarkStart w:id="29" w:name="_Toc230555733"/>
      <w:r w:rsidRPr="00D84D7B">
        <w:rPr>
          <w:rFonts w:ascii="Times New Roman" w:hAnsi="Times New Roman" w:cs="Times New Roman"/>
          <w:b w:val="0"/>
          <w:bCs w:val="0"/>
          <w:color w:val="auto"/>
        </w:rPr>
        <w:t>2.3.4 Tailwind CSS 4.2.4</w:t>
      </w:r>
      <w:bookmarkEnd w:id="29"/>
    </w:p>
    <w:p w14:paraId="4D35F3C2" w14:textId="23CA8B0C" w:rsidR="00AD664C" w:rsidRPr="00AD664C" w:rsidRDefault="00AD664C">
      <w:pPr>
        <w:spacing w:before="120" w:after="120"/>
        <w:rPr>
          <w:lang w:val="ru-RU"/>
        </w:rPr>
      </w:pPr>
      <w:r w:rsidRPr="00AD664C">
        <w:t xml:space="preserve">Tailwind CSS </w:t>
      </w:r>
      <w:r w:rsidR="00772DB3">
        <w:t>-</w:t>
      </w:r>
      <w:r w:rsidRPr="00AD664C">
        <w:t xml:space="preserve"> utility-first CSS-</w:t>
      </w:r>
      <w:proofErr w:type="spellStart"/>
      <w:r w:rsidRPr="00AD664C">
        <w:t>фреймворк</w:t>
      </w:r>
      <w:proofErr w:type="spellEnd"/>
      <w:r w:rsidRPr="00AD664C">
        <w:t xml:space="preserve">. </w:t>
      </w:r>
      <w:r w:rsidRPr="00AD664C">
        <w:rPr>
          <w:lang w:val="ru-RU"/>
        </w:rPr>
        <w:t xml:space="preserve">Стили задаются напрямую в </w:t>
      </w:r>
      <w:r w:rsidRPr="00AD664C">
        <w:t>JSX</w:t>
      </w:r>
      <w:r w:rsidRPr="00AD664C">
        <w:rPr>
          <w:lang w:val="ru-RU"/>
        </w:rPr>
        <w:t xml:space="preserve"> через классы без написания отдельных </w:t>
      </w:r>
      <w:r w:rsidRPr="00AD664C">
        <w:t>CSS</w:t>
      </w:r>
      <w:r w:rsidRPr="00AD664C">
        <w:rPr>
          <w:lang w:val="ru-RU"/>
        </w:rPr>
        <w:t>-файлов. Версия 4 интегрируется через одну директиву @</w:t>
      </w:r>
      <w:r w:rsidRPr="00AD664C">
        <w:t>import</w:t>
      </w:r>
      <w:r w:rsidRPr="00AD664C">
        <w:rPr>
          <w:lang w:val="ru-RU"/>
        </w:rPr>
        <w:t xml:space="preserve"> в </w:t>
      </w:r>
      <w:r w:rsidRPr="00AD664C">
        <w:t>CSS</w:t>
      </w:r>
      <w:r w:rsidRPr="00AD664C">
        <w:rPr>
          <w:lang w:val="ru-RU"/>
        </w:rPr>
        <w:t xml:space="preserve">-файл без необходимости </w:t>
      </w:r>
      <w:r w:rsidRPr="00AD664C">
        <w:lastRenderedPageBreak/>
        <w:t>tailwind</w:t>
      </w:r>
      <w:r w:rsidRPr="00AD664C">
        <w:rPr>
          <w:lang w:val="ru-RU"/>
        </w:rPr>
        <w:t>.</w:t>
      </w:r>
      <w:r w:rsidRPr="00AD664C">
        <w:t>config</w:t>
      </w:r>
      <w:r w:rsidRPr="00AD664C">
        <w:rPr>
          <w:lang w:val="ru-RU"/>
        </w:rPr>
        <w:t>.</w:t>
      </w:r>
      <w:proofErr w:type="spellStart"/>
      <w:r w:rsidRPr="00AD664C">
        <w:t>js</w:t>
      </w:r>
      <w:proofErr w:type="spellEnd"/>
      <w:r w:rsidRPr="00AD664C">
        <w:rPr>
          <w:lang w:val="ru-RU"/>
        </w:rPr>
        <w:t xml:space="preserve">. </w:t>
      </w:r>
      <w:r w:rsidRPr="00AD664C">
        <w:t>Breakpoint</w:t>
      </w:r>
      <w:r w:rsidRPr="00AD664C">
        <w:rPr>
          <w:lang w:val="ru-RU"/>
        </w:rPr>
        <w:t xml:space="preserve"> </w:t>
      </w:r>
      <w:r w:rsidRPr="00AD664C">
        <w:t>lg</w:t>
      </w:r>
      <w:r w:rsidRPr="00AD664C">
        <w:rPr>
          <w:lang w:val="ru-RU"/>
        </w:rPr>
        <w:t>: (1024 пикселей) используется для адаптивной вёрстки: при ширине экрана ≥ 1024</w:t>
      </w:r>
      <w:proofErr w:type="spellStart"/>
      <w:r w:rsidRPr="00AD664C">
        <w:t>px</w:t>
      </w:r>
      <w:proofErr w:type="spellEnd"/>
      <w:r w:rsidRPr="00AD664C">
        <w:rPr>
          <w:lang w:val="ru-RU"/>
        </w:rPr>
        <w:t xml:space="preserve"> отображается двухпанельный макет, при меньшей </w:t>
      </w:r>
      <w:r w:rsidR="00772DB3">
        <w:rPr>
          <w:lang w:val="ru-RU"/>
        </w:rPr>
        <w:t>-</w:t>
      </w:r>
      <w:r w:rsidRPr="00AD664C">
        <w:rPr>
          <w:lang w:val="ru-RU"/>
        </w:rPr>
        <w:t xml:space="preserve"> вертикальный </w:t>
      </w:r>
      <w:proofErr w:type="spellStart"/>
      <w:r w:rsidRPr="00AD664C">
        <w:rPr>
          <w:lang w:val="ru-RU"/>
        </w:rPr>
        <w:t>однопанельный</w:t>
      </w:r>
      <w:proofErr w:type="spellEnd"/>
      <w:r w:rsidRPr="00AD664C">
        <w:rPr>
          <w:lang w:val="ru-RU"/>
        </w:rPr>
        <w:t xml:space="preserve"> с гамбургер-меню.</w:t>
      </w:r>
    </w:p>
    <w:p w14:paraId="33471303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30" w:name="_Toc230555734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2.3.5 </w:t>
      </w:r>
      <w:proofErr w:type="spellStart"/>
      <w:r w:rsidRPr="00D84D7B">
        <w:rPr>
          <w:rFonts w:ascii="Times New Roman" w:hAnsi="Times New Roman" w:cs="Times New Roman"/>
          <w:b w:val="0"/>
          <w:bCs w:val="0"/>
          <w:color w:val="auto"/>
        </w:rPr>
        <w:t>TipTap</w:t>
      </w:r>
      <w:proofErr w:type="spellEnd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3.22.4</w:t>
      </w:r>
      <w:bookmarkEnd w:id="30"/>
    </w:p>
    <w:p w14:paraId="48B117E8" w14:textId="1FB52EBB" w:rsidR="003152D4" w:rsidRPr="00A1297D" w:rsidRDefault="00000000">
      <w:pPr>
        <w:rPr>
          <w:lang w:val="ru-RU"/>
        </w:rPr>
      </w:pPr>
      <w:proofErr w:type="spellStart"/>
      <w:r>
        <w:rPr>
          <w:color w:val="000000"/>
        </w:rPr>
        <w:t>TipTap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расширяемый </w:t>
      </w:r>
      <w:r>
        <w:rPr>
          <w:color w:val="000000"/>
        </w:rPr>
        <w:t>WYSIWYG</w:t>
      </w:r>
      <w:r w:rsidRPr="00A1297D">
        <w:rPr>
          <w:color w:val="000000"/>
          <w:lang w:val="ru-RU"/>
        </w:rPr>
        <w:t xml:space="preserve">-редактор на базе </w:t>
      </w:r>
      <w:proofErr w:type="spellStart"/>
      <w:r>
        <w:rPr>
          <w:color w:val="000000"/>
        </w:rPr>
        <w:t>ProseMirror</w:t>
      </w:r>
      <w:proofErr w:type="spellEnd"/>
      <w:r w:rsidRPr="00A1297D">
        <w:rPr>
          <w:color w:val="000000"/>
          <w:lang w:val="ru-RU"/>
        </w:rPr>
        <w:t xml:space="preserve"> с нативной интеграцией в </w:t>
      </w:r>
      <w:r>
        <w:rPr>
          <w:color w:val="000000"/>
        </w:rPr>
        <w:t>React</w:t>
      </w:r>
      <w:r w:rsidRPr="00A1297D">
        <w:rPr>
          <w:color w:val="000000"/>
          <w:lang w:val="ru-RU"/>
        </w:rPr>
        <w:t xml:space="preserve">. Используется как редактор для текста, в который загружается результат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-распознавания. Пользователь может исправить ошибки распознавания перед отправкой на проверку. Расширение </w:t>
      </w:r>
      <w:r>
        <w:rPr>
          <w:color w:val="000000"/>
        </w:rPr>
        <w:t>Highlight</w:t>
      </w:r>
      <w:r w:rsidRPr="00A1297D">
        <w:rPr>
          <w:color w:val="000000"/>
          <w:lang w:val="ru-RU"/>
        </w:rPr>
        <w:t xml:space="preserve"> применяется для подсветки слов с ошибками после получения результата от </w:t>
      </w:r>
      <w:r>
        <w:rPr>
          <w:color w:val="000000"/>
        </w:rPr>
        <w:t>LLM</w:t>
      </w:r>
      <w:r w:rsidRPr="00A1297D">
        <w:rPr>
          <w:color w:val="000000"/>
          <w:lang w:val="ru-RU"/>
        </w:rPr>
        <w:t>.</w:t>
      </w:r>
    </w:p>
    <w:p w14:paraId="4CEEF380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</w:rPr>
      </w:pPr>
      <w:bookmarkStart w:id="31" w:name="_Toc230555735"/>
      <w:r w:rsidRPr="00D84D7B">
        <w:rPr>
          <w:rFonts w:ascii="Times New Roman" w:hAnsi="Times New Roman" w:cs="Times New Roman"/>
          <w:b w:val="0"/>
          <w:bCs w:val="0"/>
          <w:color w:val="auto"/>
        </w:rPr>
        <w:t>2.3.6 Axios 1.15.0 и React Router DOM 7.14.2</w:t>
      </w:r>
      <w:bookmarkEnd w:id="31"/>
    </w:p>
    <w:p w14:paraId="060055A3" w14:textId="7EF69C6A" w:rsidR="003152D4" w:rsidRPr="00A1297D" w:rsidRDefault="00000000">
      <w:pPr>
        <w:rPr>
          <w:lang w:val="ru-RU"/>
        </w:rPr>
      </w:pPr>
      <w:r>
        <w:rPr>
          <w:color w:val="000000"/>
        </w:rPr>
        <w:t>Axios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HTTP</w:t>
      </w:r>
      <w:r w:rsidRPr="00A1297D">
        <w:rPr>
          <w:color w:val="000000"/>
          <w:lang w:val="ru-RU"/>
        </w:rPr>
        <w:t>-клиент с поддержкой перехватчиков. Перехватчик (</w:t>
      </w:r>
      <w:r>
        <w:rPr>
          <w:color w:val="000000"/>
        </w:rPr>
        <w:t>interceptor</w:t>
      </w:r>
      <w:r w:rsidRPr="00A1297D">
        <w:rPr>
          <w:color w:val="000000"/>
          <w:lang w:val="ru-RU"/>
        </w:rPr>
        <w:t xml:space="preserve">) автоматически добавляет заголовок </w:t>
      </w:r>
      <w:r>
        <w:rPr>
          <w:color w:val="000000"/>
        </w:rPr>
        <w:t>Authorization</w:t>
      </w:r>
      <w:r w:rsidRPr="00A1297D">
        <w:rPr>
          <w:color w:val="000000"/>
          <w:lang w:val="ru-RU"/>
        </w:rPr>
        <w:t xml:space="preserve">: </w:t>
      </w:r>
      <w:r>
        <w:rPr>
          <w:color w:val="000000"/>
        </w:rPr>
        <w:t>Bearer</w:t>
      </w:r>
      <w:r w:rsidRPr="00A1297D">
        <w:rPr>
          <w:color w:val="000000"/>
          <w:lang w:val="ru-RU"/>
        </w:rPr>
        <w:t xml:space="preserve"> &lt;</w:t>
      </w:r>
      <w:r>
        <w:rPr>
          <w:color w:val="000000"/>
        </w:rPr>
        <w:t>token</w:t>
      </w:r>
      <w:r w:rsidRPr="00A1297D">
        <w:rPr>
          <w:color w:val="000000"/>
          <w:lang w:val="ru-RU"/>
        </w:rPr>
        <w:t xml:space="preserve">&gt; из </w:t>
      </w:r>
      <w:proofErr w:type="spellStart"/>
      <w:r>
        <w:rPr>
          <w:color w:val="000000"/>
        </w:rPr>
        <w:t>localStorage</w:t>
      </w:r>
      <w:proofErr w:type="spellEnd"/>
      <w:r w:rsidRPr="00A1297D">
        <w:rPr>
          <w:color w:val="000000"/>
          <w:lang w:val="ru-RU"/>
        </w:rPr>
        <w:t xml:space="preserve"> к каждому запросу. При получении ответа 401 </w:t>
      </w:r>
      <w:r>
        <w:rPr>
          <w:color w:val="000000"/>
        </w:rPr>
        <w:t>Unauthorized</w:t>
      </w:r>
      <w:r w:rsidRPr="00A1297D">
        <w:rPr>
          <w:color w:val="000000"/>
          <w:lang w:val="ru-RU"/>
        </w:rPr>
        <w:t xml:space="preserve"> перехватчик выполняет автоматический выход из системы.</w:t>
      </w:r>
    </w:p>
    <w:p w14:paraId="55E2036A" w14:textId="77777777" w:rsidR="003152D4" w:rsidRPr="00A1297D" w:rsidRDefault="00000000">
      <w:pPr>
        <w:rPr>
          <w:lang w:val="ru-RU"/>
        </w:rPr>
      </w:pPr>
      <w:r>
        <w:rPr>
          <w:color w:val="000000"/>
        </w:rPr>
        <w:t>React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Router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DOM</w:t>
      </w:r>
      <w:r w:rsidRPr="00A1297D">
        <w:rPr>
          <w:color w:val="000000"/>
          <w:lang w:val="ru-RU"/>
        </w:rPr>
        <w:t xml:space="preserve"> 7 обеспечивает навигацию в </w:t>
      </w:r>
      <w:r>
        <w:rPr>
          <w:color w:val="000000"/>
        </w:rPr>
        <w:t>SPA</w:t>
      </w:r>
      <w:r w:rsidRPr="00A1297D">
        <w:rPr>
          <w:color w:val="000000"/>
          <w:lang w:val="ru-RU"/>
        </w:rPr>
        <w:t xml:space="preserve">. Компонент </w:t>
      </w:r>
      <w:proofErr w:type="spellStart"/>
      <w:r>
        <w:rPr>
          <w:color w:val="000000"/>
        </w:rPr>
        <w:t>ProtectedRoute</w:t>
      </w:r>
      <w:proofErr w:type="spellEnd"/>
      <w:r w:rsidRPr="00A1297D">
        <w:rPr>
          <w:color w:val="000000"/>
          <w:lang w:val="ru-RU"/>
        </w:rPr>
        <w:t xml:space="preserve"> проверяет наличие токена перед рендерингом защищённых страниц и перенаправляет неавторизованных пользователей на страницу входа.</w:t>
      </w:r>
    </w:p>
    <w:p w14:paraId="5AA9D1FF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32" w:name="_Toc230555736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2.3.7 </w:t>
      </w:r>
      <w:proofErr w:type="spellStart"/>
      <w:r w:rsidRPr="00D84D7B">
        <w:rPr>
          <w:rFonts w:ascii="Times New Roman" w:hAnsi="Times New Roman" w:cs="Times New Roman"/>
          <w:b w:val="0"/>
          <w:bCs w:val="0"/>
          <w:color w:val="auto"/>
        </w:rPr>
        <w:t>Vitest</w:t>
      </w:r>
      <w:proofErr w:type="spellEnd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3.2.0</w:t>
      </w:r>
      <w:bookmarkEnd w:id="32"/>
    </w:p>
    <w:p w14:paraId="3FEA1155" w14:textId="64ED179E" w:rsidR="003152D4" w:rsidRPr="00A1297D" w:rsidRDefault="00000000">
      <w:pPr>
        <w:rPr>
          <w:lang w:val="ru-RU"/>
        </w:rPr>
      </w:pPr>
      <w:proofErr w:type="spellStart"/>
      <w:r>
        <w:rPr>
          <w:color w:val="000000"/>
        </w:rPr>
        <w:t>Vitest</w:t>
      </w:r>
      <w:proofErr w:type="spellEnd"/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фреймворк для тестирования, совместимый с </w:t>
      </w:r>
      <w:r>
        <w:rPr>
          <w:color w:val="000000"/>
        </w:rPr>
        <w:t>Vite</w:t>
      </w:r>
      <w:r w:rsidRPr="00A1297D">
        <w:rPr>
          <w:color w:val="000000"/>
          <w:lang w:val="ru-RU"/>
        </w:rPr>
        <w:t xml:space="preserve">. Использует ту же конфигурацию, что и основной проект, без необходимости отдельной настройки </w:t>
      </w:r>
      <w:r>
        <w:rPr>
          <w:color w:val="000000"/>
        </w:rPr>
        <w:t>Babel</w:t>
      </w:r>
      <w:r w:rsidRPr="00A1297D">
        <w:rPr>
          <w:color w:val="000000"/>
          <w:lang w:val="ru-RU"/>
        </w:rPr>
        <w:t xml:space="preserve"> или </w:t>
      </w:r>
      <w:r>
        <w:rPr>
          <w:color w:val="000000"/>
        </w:rPr>
        <w:t>Jest</w:t>
      </w:r>
      <w:r w:rsidRPr="00A1297D">
        <w:rPr>
          <w:color w:val="000000"/>
          <w:lang w:val="ru-RU"/>
        </w:rPr>
        <w:t xml:space="preserve">. Поддерживает тестирование </w:t>
      </w:r>
      <w:r>
        <w:rPr>
          <w:color w:val="000000"/>
        </w:rPr>
        <w:t>React</w:t>
      </w:r>
      <w:r w:rsidRPr="00A1297D">
        <w:rPr>
          <w:color w:val="000000"/>
          <w:lang w:val="ru-RU"/>
        </w:rPr>
        <w:t>-компонентов через @</w:t>
      </w:r>
      <w:r>
        <w:rPr>
          <w:color w:val="000000"/>
        </w:rPr>
        <w:t>testing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library</w:t>
      </w:r>
      <w:r w:rsidRPr="00A1297D">
        <w:rPr>
          <w:color w:val="000000"/>
          <w:lang w:val="ru-RU"/>
        </w:rPr>
        <w:t>/</w:t>
      </w:r>
      <w:r>
        <w:rPr>
          <w:color w:val="000000"/>
        </w:rPr>
        <w:t>react</w:t>
      </w:r>
      <w:r w:rsidRPr="00A1297D">
        <w:rPr>
          <w:color w:val="000000"/>
          <w:lang w:val="ru-RU"/>
        </w:rPr>
        <w:t xml:space="preserve">. Применяется для юнит-тестов компонентов и интеграционных тестов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>-взаимодействий.</w:t>
      </w:r>
    </w:p>
    <w:p w14:paraId="11A7C0B9" w14:textId="77777777" w:rsidR="003152D4" w:rsidRPr="00A1297D" w:rsidRDefault="00000000">
      <w:pPr>
        <w:spacing w:before="120" w:after="120"/>
        <w:rPr>
          <w:lang w:val="ru-RU"/>
        </w:rPr>
      </w:pPr>
      <w:r w:rsidRPr="00A1297D">
        <w:rPr>
          <w:color w:val="000000"/>
          <w:lang w:val="ru-RU"/>
        </w:rPr>
        <w:t>2.4 Инфраструктура и развёртывание</w:t>
      </w:r>
    </w:p>
    <w:p w14:paraId="6B9940B0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33" w:name="_Toc230555737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 xml:space="preserve">2.4.1 </w:t>
      </w:r>
      <w:r w:rsidRPr="00D84D7B">
        <w:rPr>
          <w:rFonts w:ascii="Times New Roman" w:hAnsi="Times New Roman" w:cs="Times New Roman"/>
          <w:b w:val="0"/>
          <w:bCs w:val="0"/>
          <w:color w:val="auto"/>
        </w:rPr>
        <w:t>Docker</w:t>
      </w:r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и </w:t>
      </w:r>
      <w:r w:rsidRPr="00D84D7B">
        <w:rPr>
          <w:rFonts w:ascii="Times New Roman" w:hAnsi="Times New Roman" w:cs="Times New Roman"/>
          <w:b w:val="0"/>
          <w:bCs w:val="0"/>
          <w:color w:val="auto"/>
        </w:rPr>
        <w:t>Docker</w:t>
      </w:r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</w:t>
      </w:r>
      <w:r w:rsidRPr="00D84D7B">
        <w:rPr>
          <w:rFonts w:ascii="Times New Roman" w:hAnsi="Times New Roman" w:cs="Times New Roman"/>
          <w:b w:val="0"/>
          <w:bCs w:val="0"/>
          <w:color w:val="auto"/>
        </w:rPr>
        <w:t>Compose</w:t>
      </w:r>
      <w:bookmarkEnd w:id="33"/>
    </w:p>
    <w:p w14:paraId="715384B7" w14:textId="77777777" w:rsidR="003152D4" w:rsidRPr="00A1297D" w:rsidRDefault="00000000">
      <w:pPr>
        <w:rPr>
          <w:lang w:val="ru-RU"/>
        </w:rPr>
      </w:pPr>
      <w:r>
        <w:rPr>
          <w:color w:val="000000"/>
        </w:rPr>
        <w:t>Docker</w:t>
      </w:r>
      <w:r w:rsidRPr="00A1297D">
        <w:rPr>
          <w:color w:val="000000"/>
          <w:lang w:val="ru-RU"/>
        </w:rPr>
        <w:t xml:space="preserve"> обеспечивает воспроизводимость окружения: разработчик, тестовый сервер и продакшен-сервер запускают идентичный программный стек. Проект содержит две конфигурации </w:t>
      </w:r>
      <w:r>
        <w:rPr>
          <w:color w:val="000000"/>
        </w:rPr>
        <w:t>Docker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Compose</w:t>
      </w:r>
      <w:r w:rsidRPr="00A1297D">
        <w:rPr>
          <w:color w:val="000000"/>
          <w:lang w:val="ru-RU"/>
        </w:rPr>
        <w:t>.</w:t>
      </w:r>
    </w:p>
    <w:p w14:paraId="2C174629" w14:textId="77777777" w:rsidR="003152D4" w:rsidRPr="00A1297D" w:rsidRDefault="00000000">
      <w:pPr>
        <w:rPr>
          <w:lang w:val="ru-RU"/>
        </w:rPr>
      </w:pPr>
      <w:r>
        <w:rPr>
          <w:color w:val="000000"/>
        </w:rPr>
        <w:t>docker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compose</w:t>
      </w:r>
      <w:r w:rsidRPr="00A1297D">
        <w:rPr>
          <w:color w:val="000000"/>
          <w:lang w:val="ru-RU"/>
        </w:rPr>
        <w:t>.</w:t>
      </w:r>
      <w:r>
        <w:rPr>
          <w:color w:val="000000"/>
        </w:rPr>
        <w:t>dev</w:t>
      </w:r>
      <w:r w:rsidRPr="00A1297D">
        <w:rPr>
          <w:color w:val="000000"/>
          <w:lang w:val="ru-RU"/>
        </w:rPr>
        <w:t>.</w:t>
      </w:r>
      <w:proofErr w:type="spellStart"/>
      <w:r>
        <w:rPr>
          <w:color w:val="000000"/>
        </w:rPr>
        <w:t>yml</w:t>
      </w:r>
      <w:proofErr w:type="spellEnd"/>
      <w:r w:rsidRPr="00A1297D">
        <w:rPr>
          <w:color w:val="000000"/>
          <w:lang w:val="ru-RU"/>
        </w:rPr>
        <w:t xml:space="preserve"> предназначен для локальной разработки. Сервис </w:t>
      </w:r>
      <w:r>
        <w:rPr>
          <w:color w:val="000000"/>
        </w:rPr>
        <w:t>python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service</w:t>
      </w:r>
      <w:r w:rsidRPr="00A1297D">
        <w:rPr>
          <w:color w:val="000000"/>
          <w:lang w:val="ru-RU"/>
        </w:rPr>
        <w:t xml:space="preserve"> монтирует исходные файлы как </w:t>
      </w:r>
      <w:r>
        <w:rPr>
          <w:color w:val="000000"/>
        </w:rPr>
        <w:t>volume</w:t>
      </w:r>
      <w:r w:rsidRPr="00A1297D">
        <w:rPr>
          <w:color w:val="000000"/>
          <w:lang w:val="ru-RU"/>
        </w:rPr>
        <w:t xml:space="preserve">, что обеспечивает горячую перезагрузку </w:t>
      </w:r>
      <w:proofErr w:type="spellStart"/>
      <w:r>
        <w:rPr>
          <w:color w:val="000000"/>
        </w:rPr>
        <w:t>uvicorn</w:t>
      </w:r>
      <w:proofErr w:type="spellEnd"/>
      <w:r w:rsidRPr="00A1297D">
        <w:rPr>
          <w:color w:val="000000"/>
          <w:lang w:val="ru-RU"/>
        </w:rPr>
        <w:t xml:space="preserve"> при изменении кода. Сервис </w:t>
      </w:r>
      <w:r>
        <w:rPr>
          <w:color w:val="000000"/>
        </w:rPr>
        <w:t>frontend</w:t>
      </w:r>
      <w:r w:rsidRPr="00A1297D">
        <w:rPr>
          <w:color w:val="000000"/>
          <w:lang w:val="ru-RU"/>
        </w:rPr>
        <w:t xml:space="preserve"> также использует </w:t>
      </w:r>
      <w:r>
        <w:rPr>
          <w:color w:val="000000"/>
        </w:rPr>
        <w:t>volume</w:t>
      </w:r>
      <w:r w:rsidRPr="00A1297D">
        <w:rPr>
          <w:color w:val="000000"/>
          <w:lang w:val="ru-RU"/>
        </w:rPr>
        <w:t xml:space="preserve"> и запускает </w:t>
      </w:r>
      <w:r>
        <w:rPr>
          <w:color w:val="000000"/>
        </w:rPr>
        <w:t>Vite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dev</w:t>
      </w:r>
      <w:r w:rsidRPr="00A1297D">
        <w:rPr>
          <w:color w:val="000000"/>
          <w:lang w:val="ru-RU"/>
        </w:rPr>
        <w:t xml:space="preserve">-сервер с </w:t>
      </w:r>
      <w:r>
        <w:rPr>
          <w:color w:val="000000"/>
        </w:rPr>
        <w:t>HMR</w:t>
      </w:r>
      <w:r w:rsidRPr="00A1297D">
        <w:rPr>
          <w:color w:val="000000"/>
          <w:lang w:val="ru-RU"/>
        </w:rPr>
        <w:t>.</w:t>
      </w:r>
    </w:p>
    <w:p w14:paraId="13EB591B" w14:textId="77777777" w:rsidR="003152D4" w:rsidRPr="00A1297D" w:rsidRDefault="00000000">
      <w:pPr>
        <w:rPr>
          <w:lang w:val="ru-RU"/>
        </w:rPr>
      </w:pPr>
      <w:r>
        <w:rPr>
          <w:color w:val="000000"/>
        </w:rPr>
        <w:t>docker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compose</w:t>
      </w:r>
      <w:r w:rsidRPr="00A1297D">
        <w:rPr>
          <w:color w:val="000000"/>
          <w:lang w:val="ru-RU"/>
        </w:rPr>
        <w:t>.</w:t>
      </w:r>
      <w:proofErr w:type="spellStart"/>
      <w:r>
        <w:rPr>
          <w:color w:val="000000"/>
        </w:rPr>
        <w:t>yml</w:t>
      </w:r>
      <w:proofErr w:type="spellEnd"/>
      <w:r w:rsidRPr="00A1297D">
        <w:rPr>
          <w:color w:val="000000"/>
          <w:lang w:val="ru-RU"/>
        </w:rPr>
        <w:t xml:space="preserve"> предназначен для продакшена. Серверная часть собирается в образ на базе </w:t>
      </w:r>
      <w:r>
        <w:rPr>
          <w:color w:val="000000"/>
        </w:rPr>
        <w:t>python</w:t>
      </w:r>
      <w:r w:rsidRPr="00A1297D">
        <w:rPr>
          <w:color w:val="000000"/>
          <w:lang w:val="ru-RU"/>
        </w:rPr>
        <w:t>:3.11-</w:t>
      </w:r>
      <w:r>
        <w:rPr>
          <w:color w:val="000000"/>
        </w:rPr>
        <w:t>slim</w:t>
      </w:r>
      <w:r w:rsidRPr="00A1297D">
        <w:rPr>
          <w:color w:val="000000"/>
          <w:lang w:val="ru-RU"/>
        </w:rPr>
        <w:t xml:space="preserve"> и запускается через </w:t>
      </w:r>
      <w:proofErr w:type="spellStart"/>
      <w:r>
        <w:rPr>
          <w:color w:val="000000"/>
        </w:rPr>
        <w:t>uvicorn</w:t>
      </w:r>
      <w:proofErr w:type="spellEnd"/>
      <w:r w:rsidRPr="00A1297D">
        <w:rPr>
          <w:color w:val="000000"/>
          <w:lang w:val="ru-RU"/>
        </w:rPr>
        <w:t xml:space="preserve"> с несколькими </w:t>
      </w:r>
      <w:proofErr w:type="spellStart"/>
      <w:r w:rsidRPr="00A1297D">
        <w:rPr>
          <w:color w:val="000000"/>
          <w:lang w:val="ru-RU"/>
        </w:rPr>
        <w:t>воркерами</w:t>
      </w:r>
      <w:proofErr w:type="spellEnd"/>
      <w:r w:rsidRPr="00A1297D">
        <w:rPr>
          <w:color w:val="000000"/>
          <w:lang w:val="ru-RU"/>
        </w:rPr>
        <w:t>. Клиентская часть собирается в двухэтапном (</w:t>
      </w:r>
      <w:r>
        <w:rPr>
          <w:color w:val="000000"/>
        </w:rPr>
        <w:t>multi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stage</w:t>
      </w:r>
      <w:r w:rsidRPr="00A1297D">
        <w:rPr>
          <w:color w:val="000000"/>
          <w:lang w:val="ru-RU"/>
        </w:rPr>
        <w:t xml:space="preserve">) образе: на первом этапе </w:t>
      </w:r>
      <w:r>
        <w:rPr>
          <w:color w:val="000000"/>
        </w:rPr>
        <w:t>node</w:t>
      </w:r>
      <w:r w:rsidRPr="00A1297D">
        <w:rPr>
          <w:color w:val="000000"/>
          <w:lang w:val="ru-RU"/>
        </w:rPr>
        <w:t>:20-</w:t>
      </w:r>
      <w:r>
        <w:rPr>
          <w:color w:val="000000"/>
        </w:rPr>
        <w:t>alpine</w:t>
      </w:r>
      <w:r w:rsidRPr="00A1297D">
        <w:rPr>
          <w:color w:val="000000"/>
          <w:lang w:val="ru-RU"/>
        </w:rPr>
        <w:t xml:space="preserve"> собирает статические файлы, на втором этапе </w:t>
      </w:r>
      <w:proofErr w:type="gramStart"/>
      <w:r>
        <w:rPr>
          <w:color w:val="000000"/>
        </w:rPr>
        <w:t>nginx</w:t>
      </w:r>
      <w:r w:rsidRPr="00A1297D">
        <w:rPr>
          <w:color w:val="000000"/>
          <w:lang w:val="ru-RU"/>
        </w:rPr>
        <w:t>:</w:t>
      </w:r>
      <w:r>
        <w:rPr>
          <w:color w:val="000000"/>
        </w:rPr>
        <w:t>alpine</w:t>
      </w:r>
      <w:proofErr w:type="gramEnd"/>
      <w:r w:rsidRPr="00A1297D">
        <w:rPr>
          <w:color w:val="000000"/>
          <w:lang w:val="ru-RU"/>
        </w:rPr>
        <w:t xml:space="preserve"> раздаёт их. Это позволяет получить минимальный образ без </w:t>
      </w:r>
      <w:r>
        <w:rPr>
          <w:color w:val="000000"/>
        </w:rPr>
        <w:t>Node</w:t>
      </w:r>
      <w:r w:rsidRPr="00A1297D">
        <w:rPr>
          <w:color w:val="000000"/>
          <w:lang w:val="ru-RU"/>
        </w:rPr>
        <w:t>.</w:t>
      </w:r>
      <w:proofErr w:type="spellStart"/>
      <w:r>
        <w:rPr>
          <w:color w:val="000000"/>
        </w:rPr>
        <w:t>js</w:t>
      </w:r>
      <w:proofErr w:type="spellEnd"/>
      <w:r w:rsidRPr="00A1297D">
        <w:rPr>
          <w:color w:val="000000"/>
          <w:lang w:val="ru-RU"/>
        </w:rPr>
        <w:t xml:space="preserve"> и исходного кода.</w:t>
      </w:r>
    </w:p>
    <w:p w14:paraId="46C61BDA" w14:textId="77777777" w:rsidR="003152D4" w:rsidRPr="00D84D7B" w:rsidRDefault="00000000" w:rsidP="00D84D7B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34" w:name="_Toc230555738"/>
      <w:r w:rsidRPr="00D84D7B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2.4.2 </w:t>
      </w:r>
      <w:r w:rsidRPr="00D84D7B">
        <w:rPr>
          <w:rFonts w:ascii="Times New Roman" w:hAnsi="Times New Roman" w:cs="Times New Roman"/>
          <w:b w:val="0"/>
          <w:bCs w:val="0"/>
          <w:color w:val="auto"/>
        </w:rPr>
        <w:t>Railway</w:t>
      </w:r>
      <w:bookmarkEnd w:id="34"/>
    </w:p>
    <w:p w14:paraId="39275921" w14:textId="777966A4" w:rsidR="003152D4" w:rsidRPr="00A1297D" w:rsidRDefault="00000000">
      <w:pPr>
        <w:rPr>
          <w:lang w:val="ru-RU"/>
        </w:rPr>
      </w:pPr>
      <w:r>
        <w:rPr>
          <w:color w:val="000000"/>
        </w:rPr>
        <w:t>Railway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облачная </w:t>
      </w:r>
      <w:r>
        <w:rPr>
          <w:color w:val="000000"/>
        </w:rPr>
        <w:t>PaaS</w:t>
      </w:r>
      <w:r w:rsidRPr="00A1297D">
        <w:rPr>
          <w:color w:val="000000"/>
          <w:lang w:val="ru-RU"/>
        </w:rPr>
        <w:t xml:space="preserve">-платформа с нативной интеграцией </w:t>
      </w:r>
      <w:r>
        <w:rPr>
          <w:color w:val="000000"/>
        </w:rPr>
        <w:t>GitHub</w:t>
      </w:r>
      <w:r w:rsidRPr="00A1297D">
        <w:rPr>
          <w:color w:val="000000"/>
          <w:lang w:val="ru-RU"/>
        </w:rPr>
        <w:t xml:space="preserve">. В проекте развёрнуты два сервиса из одного репозитория. Сервис </w:t>
      </w:r>
      <w:r>
        <w:rPr>
          <w:color w:val="000000"/>
        </w:rPr>
        <w:t>backend</w:t>
      </w:r>
      <w:r w:rsidRPr="00A1297D">
        <w:rPr>
          <w:color w:val="000000"/>
          <w:lang w:val="ru-RU"/>
        </w:rPr>
        <w:t xml:space="preserve"> использует директорию </w:t>
      </w:r>
      <w:r>
        <w:rPr>
          <w:color w:val="000000"/>
        </w:rPr>
        <w:t>python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service</w:t>
      </w:r>
      <w:r w:rsidRPr="00A1297D">
        <w:rPr>
          <w:color w:val="000000"/>
          <w:lang w:val="ru-RU"/>
        </w:rPr>
        <w:t xml:space="preserve">/ как корневую, </w:t>
      </w:r>
      <w:r>
        <w:rPr>
          <w:color w:val="000000"/>
        </w:rPr>
        <w:t>Railway</w:t>
      </w:r>
      <w:r w:rsidRPr="00A1297D">
        <w:rPr>
          <w:color w:val="000000"/>
          <w:lang w:val="ru-RU"/>
        </w:rPr>
        <w:t xml:space="preserve"> автоматически определяет наличие </w:t>
      </w:r>
      <w:r>
        <w:rPr>
          <w:color w:val="000000"/>
        </w:rPr>
        <w:t>requirements</w:t>
      </w:r>
      <w:r w:rsidRPr="00A1297D">
        <w:rPr>
          <w:color w:val="000000"/>
          <w:lang w:val="ru-RU"/>
        </w:rPr>
        <w:t>.</w:t>
      </w:r>
      <w:r>
        <w:rPr>
          <w:color w:val="000000"/>
        </w:rPr>
        <w:t>txt</w:t>
      </w:r>
      <w:r w:rsidRPr="00A1297D">
        <w:rPr>
          <w:color w:val="000000"/>
          <w:lang w:val="ru-RU"/>
        </w:rPr>
        <w:t xml:space="preserve"> и запускает </w:t>
      </w:r>
      <w:proofErr w:type="spellStart"/>
      <w:r>
        <w:rPr>
          <w:color w:val="000000"/>
        </w:rPr>
        <w:t>uvicorn</w:t>
      </w:r>
      <w:proofErr w:type="spellEnd"/>
      <w:r w:rsidRPr="00A1297D">
        <w:rPr>
          <w:color w:val="000000"/>
          <w:lang w:val="ru-RU"/>
        </w:rPr>
        <w:t xml:space="preserve">. Сервис </w:t>
      </w:r>
      <w:r>
        <w:rPr>
          <w:color w:val="000000"/>
        </w:rPr>
        <w:t>frontend</w:t>
      </w:r>
      <w:r w:rsidRPr="00A1297D">
        <w:rPr>
          <w:color w:val="000000"/>
          <w:lang w:val="ru-RU"/>
        </w:rPr>
        <w:t xml:space="preserve"> использует директорию </w:t>
      </w:r>
      <w:r>
        <w:rPr>
          <w:color w:val="000000"/>
        </w:rPr>
        <w:t>frontend</w:t>
      </w:r>
      <w:r w:rsidRPr="00A1297D">
        <w:rPr>
          <w:color w:val="000000"/>
          <w:lang w:val="ru-RU"/>
        </w:rPr>
        <w:t xml:space="preserve">/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Railway</w:t>
      </w:r>
      <w:r w:rsidRPr="00A1297D">
        <w:rPr>
          <w:color w:val="000000"/>
          <w:lang w:val="ru-RU"/>
        </w:rPr>
        <w:t xml:space="preserve"> обнаруживает </w:t>
      </w:r>
      <w:proofErr w:type="gramStart"/>
      <w:r>
        <w:rPr>
          <w:color w:val="000000"/>
        </w:rPr>
        <w:t>package</w:t>
      </w:r>
      <w:r w:rsidRPr="00A1297D">
        <w:rPr>
          <w:color w:val="000000"/>
          <w:lang w:val="ru-RU"/>
        </w:rPr>
        <w:t>.</w:t>
      </w:r>
      <w:proofErr w:type="spellStart"/>
      <w:r>
        <w:rPr>
          <w:color w:val="000000"/>
        </w:rPr>
        <w:t>json</w:t>
      </w:r>
      <w:proofErr w:type="spellEnd"/>
      <w:proofErr w:type="gramEnd"/>
      <w:r w:rsidRPr="00A1297D">
        <w:rPr>
          <w:color w:val="000000"/>
          <w:lang w:val="ru-RU"/>
        </w:rPr>
        <w:t xml:space="preserve">, выполняет </w:t>
      </w:r>
      <w:proofErr w:type="spellStart"/>
      <w:r>
        <w:rPr>
          <w:color w:val="000000"/>
        </w:rPr>
        <w:t>npm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run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build</w:t>
      </w:r>
      <w:r w:rsidRPr="00A1297D">
        <w:rPr>
          <w:color w:val="000000"/>
          <w:lang w:val="ru-RU"/>
        </w:rPr>
        <w:t xml:space="preserve"> и запускает </w:t>
      </w:r>
      <w:r>
        <w:rPr>
          <w:color w:val="000000"/>
        </w:rPr>
        <w:t>nginx</w:t>
      </w:r>
      <w:r w:rsidRPr="00A1297D">
        <w:rPr>
          <w:color w:val="000000"/>
          <w:lang w:val="ru-RU"/>
        </w:rPr>
        <w:t xml:space="preserve"> для раздачи собранных файлов.</w:t>
      </w:r>
    </w:p>
    <w:p w14:paraId="35932626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Сервисы </w:t>
      </w:r>
      <w:r>
        <w:rPr>
          <w:color w:val="000000"/>
        </w:rPr>
        <w:t>Railway</w:t>
      </w:r>
      <w:r w:rsidRPr="00A1297D">
        <w:rPr>
          <w:color w:val="000000"/>
          <w:lang w:val="ru-RU"/>
        </w:rPr>
        <w:t xml:space="preserve"> взаимодействуют через приватную сеть: внутренний адрес </w:t>
      </w:r>
      <w:proofErr w:type="gramStart"/>
      <w:r>
        <w:rPr>
          <w:color w:val="000000"/>
        </w:rPr>
        <w:t>backend</w:t>
      </w:r>
      <w:r w:rsidRPr="00A1297D">
        <w:rPr>
          <w:color w:val="000000"/>
          <w:lang w:val="ru-RU"/>
        </w:rPr>
        <w:t>.</w:t>
      </w:r>
      <w:r>
        <w:rPr>
          <w:color w:val="000000"/>
        </w:rPr>
        <w:t>railway</w:t>
      </w:r>
      <w:proofErr w:type="gramEnd"/>
      <w:r w:rsidRPr="00A1297D">
        <w:rPr>
          <w:color w:val="000000"/>
          <w:lang w:val="ru-RU"/>
        </w:rPr>
        <w:t>.</w:t>
      </w:r>
      <w:r>
        <w:rPr>
          <w:color w:val="000000"/>
        </w:rPr>
        <w:t>internal</w:t>
      </w:r>
      <w:r w:rsidRPr="00A1297D">
        <w:rPr>
          <w:color w:val="000000"/>
          <w:lang w:val="ru-RU"/>
        </w:rPr>
        <w:t xml:space="preserve">:8000 недоступен из интернета, что обеспечивает дополнительный уровень безопасности. </w:t>
      </w:r>
      <w:proofErr w:type="spellStart"/>
      <w:r w:rsidRPr="00A1297D">
        <w:rPr>
          <w:color w:val="000000"/>
          <w:lang w:val="ru-RU"/>
        </w:rPr>
        <w:t>Автодеплой</w:t>
      </w:r>
      <w:proofErr w:type="spellEnd"/>
      <w:r w:rsidRPr="00A1297D">
        <w:rPr>
          <w:color w:val="000000"/>
          <w:lang w:val="ru-RU"/>
        </w:rPr>
        <w:t xml:space="preserve"> срабатывает при каждом </w:t>
      </w:r>
      <w:r>
        <w:rPr>
          <w:color w:val="000000"/>
        </w:rPr>
        <w:t>push</w:t>
      </w:r>
      <w:r w:rsidRPr="00A1297D">
        <w:rPr>
          <w:color w:val="000000"/>
          <w:lang w:val="ru-RU"/>
        </w:rPr>
        <w:t xml:space="preserve"> в ветку </w:t>
      </w:r>
      <w:r>
        <w:rPr>
          <w:color w:val="000000"/>
        </w:rPr>
        <w:t>main</w:t>
      </w:r>
      <w:r w:rsidRPr="00A1297D">
        <w:rPr>
          <w:color w:val="000000"/>
          <w:lang w:val="ru-RU"/>
        </w:rPr>
        <w:t xml:space="preserve"> репозитория </w:t>
      </w:r>
      <w:r>
        <w:rPr>
          <w:color w:val="000000"/>
        </w:rPr>
        <w:t>GitHub</w:t>
      </w:r>
      <w:r w:rsidRPr="00A1297D">
        <w:rPr>
          <w:color w:val="000000"/>
          <w:lang w:val="ru-RU"/>
        </w:rPr>
        <w:t>.</w:t>
      </w:r>
    </w:p>
    <w:p w14:paraId="692B4D81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5" w:name="_Toc230555739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2.5 Сводная таблица технологического стека</w:t>
      </w:r>
      <w:bookmarkEnd w:id="35"/>
    </w:p>
    <w:p w14:paraId="3D493591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Таблица 2.1 содержит сводную информацию об используемых технологиях.</w:t>
      </w:r>
    </w:p>
    <w:p w14:paraId="3C98BE23" w14:textId="77777777" w:rsidR="003152D4" w:rsidRPr="00A1297D" w:rsidRDefault="003152D4">
      <w:pPr>
        <w:ind w:firstLine="0"/>
        <w:rPr>
          <w:lang w:val="ru-RU"/>
        </w:rPr>
      </w:pPr>
    </w:p>
    <w:p w14:paraId="4AC322F9" w14:textId="13E64B8B" w:rsidR="003152D4" w:rsidRPr="00A1297D" w:rsidRDefault="00000000">
      <w:pPr>
        <w:spacing w:before="80" w:after="80"/>
        <w:ind w:firstLine="0"/>
        <w:jc w:val="center"/>
        <w:rPr>
          <w:lang w:val="ru-RU"/>
        </w:rPr>
      </w:pPr>
      <w:r w:rsidRPr="00A1297D">
        <w:rPr>
          <w:color w:val="000000"/>
          <w:sz w:val="24"/>
          <w:lang w:val="ru-RU"/>
        </w:rPr>
        <w:t xml:space="preserve">Таблица 2.1 </w:t>
      </w:r>
      <w:r w:rsidR="00772DB3">
        <w:rPr>
          <w:color w:val="000000"/>
          <w:sz w:val="24"/>
          <w:lang w:val="ru-RU"/>
        </w:rPr>
        <w:t>-</w:t>
      </w:r>
      <w:r w:rsidRPr="00A1297D">
        <w:rPr>
          <w:color w:val="000000"/>
          <w:sz w:val="24"/>
          <w:lang w:val="ru-RU"/>
        </w:rPr>
        <w:t xml:space="preserve"> Технологический стек проекта «</w:t>
      </w:r>
      <w:proofErr w:type="spellStart"/>
      <w:r w:rsidRPr="00A1297D">
        <w:rPr>
          <w:color w:val="000000"/>
          <w:sz w:val="24"/>
          <w:lang w:val="ru-RU"/>
        </w:rPr>
        <w:t>РусЯзык</w:t>
      </w:r>
      <w:proofErr w:type="spellEnd"/>
      <w:r w:rsidRPr="00A1297D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AI</w:t>
      </w:r>
      <w:r w:rsidRPr="00A1297D">
        <w:rPr>
          <w:color w:val="000000"/>
          <w:sz w:val="24"/>
          <w:lang w:val="ru-RU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5"/>
        <w:gridCol w:w="2835"/>
        <w:gridCol w:w="991"/>
        <w:gridCol w:w="3827"/>
      </w:tblGrid>
      <w:tr w:rsidR="003152D4" w14:paraId="6084F1F2" w14:textId="77777777" w:rsidTr="00621630">
        <w:tc>
          <w:tcPr>
            <w:tcW w:w="2235" w:type="dxa"/>
          </w:tcPr>
          <w:p w14:paraId="3B2197A1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b/>
                <w:color w:val="000000"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2835" w:type="dxa"/>
          </w:tcPr>
          <w:p w14:paraId="12C2C7EB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b/>
                <w:color w:val="000000"/>
                <w:sz w:val="24"/>
                <w:szCs w:val="24"/>
              </w:rPr>
              <w:t>Технология</w:t>
            </w:r>
            <w:proofErr w:type="spellEnd"/>
          </w:p>
        </w:tc>
        <w:tc>
          <w:tcPr>
            <w:tcW w:w="991" w:type="dxa"/>
          </w:tcPr>
          <w:p w14:paraId="557C4056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b/>
                <w:color w:val="000000"/>
                <w:sz w:val="24"/>
                <w:szCs w:val="24"/>
              </w:rPr>
              <w:t>Версия</w:t>
            </w:r>
            <w:proofErr w:type="spellEnd"/>
          </w:p>
        </w:tc>
        <w:tc>
          <w:tcPr>
            <w:tcW w:w="3827" w:type="dxa"/>
          </w:tcPr>
          <w:p w14:paraId="1ABD0567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b/>
                <w:color w:val="000000"/>
                <w:sz w:val="24"/>
                <w:szCs w:val="24"/>
              </w:rPr>
              <w:t>Назначение</w:t>
            </w:r>
            <w:proofErr w:type="spellEnd"/>
          </w:p>
        </w:tc>
      </w:tr>
      <w:tr w:rsidR="003152D4" w14:paraId="6BD12071" w14:textId="77777777" w:rsidTr="00621630">
        <w:tc>
          <w:tcPr>
            <w:tcW w:w="2235" w:type="dxa"/>
          </w:tcPr>
          <w:p w14:paraId="6742AD39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Серверный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фреймворк</w:t>
            </w:r>
            <w:proofErr w:type="spellEnd"/>
          </w:p>
        </w:tc>
        <w:tc>
          <w:tcPr>
            <w:tcW w:w="2835" w:type="dxa"/>
          </w:tcPr>
          <w:p w14:paraId="03FC5B85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991" w:type="dxa"/>
          </w:tcPr>
          <w:p w14:paraId="034FC1CE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≥ 0.115</w:t>
            </w:r>
          </w:p>
        </w:tc>
        <w:tc>
          <w:tcPr>
            <w:tcW w:w="3827" w:type="dxa"/>
          </w:tcPr>
          <w:p w14:paraId="25CAB010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REST API + SSE-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стриминг</w:t>
            </w:r>
            <w:proofErr w:type="spellEnd"/>
          </w:p>
        </w:tc>
      </w:tr>
      <w:tr w:rsidR="003152D4" w14:paraId="27E98F4B" w14:textId="77777777" w:rsidTr="00621630">
        <w:tc>
          <w:tcPr>
            <w:tcW w:w="2235" w:type="dxa"/>
          </w:tcPr>
          <w:p w14:paraId="50D67C98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Язык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бэкенда</w:t>
            </w:r>
            <w:proofErr w:type="spellEnd"/>
          </w:p>
        </w:tc>
        <w:tc>
          <w:tcPr>
            <w:tcW w:w="2835" w:type="dxa"/>
          </w:tcPr>
          <w:p w14:paraId="4F76C2A3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991" w:type="dxa"/>
          </w:tcPr>
          <w:p w14:paraId="1A15C4E1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3.11+</w:t>
            </w:r>
          </w:p>
        </w:tc>
        <w:tc>
          <w:tcPr>
            <w:tcW w:w="3827" w:type="dxa"/>
          </w:tcPr>
          <w:p w14:paraId="502EA129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Серверная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логика</w:t>
            </w:r>
            <w:proofErr w:type="spellEnd"/>
          </w:p>
        </w:tc>
      </w:tr>
      <w:tr w:rsidR="003152D4" w14:paraId="6D6EA880" w14:textId="77777777" w:rsidTr="00621630">
        <w:tc>
          <w:tcPr>
            <w:tcW w:w="2235" w:type="dxa"/>
          </w:tcPr>
          <w:p w14:paraId="462AEB37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OCR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рукописного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текста</w:t>
            </w:r>
            <w:proofErr w:type="spellEnd"/>
          </w:p>
        </w:tc>
        <w:tc>
          <w:tcPr>
            <w:tcW w:w="2835" w:type="dxa"/>
          </w:tcPr>
          <w:p w14:paraId="778E74F1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PaddleOCR</w:t>
            </w:r>
            <w:proofErr w:type="spellEnd"/>
          </w:p>
        </w:tc>
        <w:tc>
          <w:tcPr>
            <w:tcW w:w="991" w:type="dxa"/>
          </w:tcPr>
          <w:p w14:paraId="2F294B32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2.8.1</w:t>
            </w:r>
          </w:p>
        </w:tc>
        <w:tc>
          <w:tcPr>
            <w:tcW w:w="3827" w:type="dxa"/>
          </w:tcPr>
          <w:p w14:paraId="5E368A90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Нейросетевое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распознавание</w:t>
            </w:r>
            <w:proofErr w:type="spellEnd"/>
          </w:p>
        </w:tc>
      </w:tr>
      <w:tr w:rsidR="003152D4" w14:paraId="2D354DE8" w14:textId="77777777" w:rsidTr="00621630">
        <w:tc>
          <w:tcPr>
            <w:tcW w:w="2235" w:type="dxa"/>
          </w:tcPr>
          <w:p w14:paraId="49432FCF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OCR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резервный</w:t>
            </w:r>
            <w:proofErr w:type="spellEnd"/>
          </w:p>
        </w:tc>
        <w:tc>
          <w:tcPr>
            <w:tcW w:w="2835" w:type="dxa"/>
          </w:tcPr>
          <w:p w14:paraId="318DF509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Tesseract</w:t>
            </w:r>
          </w:p>
        </w:tc>
        <w:tc>
          <w:tcPr>
            <w:tcW w:w="991" w:type="dxa"/>
          </w:tcPr>
          <w:p w14:paraId="2DFE3622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5.x</w:t>
            </w:r>
          </w:p>
        </w:tc>
        <w:tc>
          <w:tcPr>
            <w:tcW w:w="3827" w:type="dxa"/>
          </w:tcPr>
          <w:p w14:paraId="0C6F845B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Классическое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распознавание</w:t>
            </w:r>
            <w:proofErr w:type="spellEnd"/>
          </w:p>
        </w:tc>
      </w:tr>
      <w:tr w:rsidR="003152D4" w14:paraId="63132868" w14:textId="77777777" w:rsidTr="00621630">
        <w:tc>
          <w:tcPr>
            <w:tcW w:w="2235" w:type="dxa"/>
          </w:tcPr>
          <w:p w14:paraId="70FA959E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LLM (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продакшен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584AD485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Groq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API / Llama 3.3 70B</w:t>
            </w:r>
          </w:p>
        </w:tc>
        <w:tc>
          <w:tcPr>
            <w:tcW w:w="991" w:type="dxa"/>
          </w:tcPr>
          <w:p w14:paraId="49C7D18D" w14:textId="0E1807E9" w:rsidR="003152D4" w:rsidRPr="00621630" w:rsidRDefault="00772DB3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827" w:type="dxa"/>
          </w:tcPr>
          <w:p w14:paraId="11BEE2E5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Облачный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инференс</w:t>
            </w:r>
            <w:proofErr w:type="spellEnd"/>
          </w:p>
        </w:tc>
      </w:tr>
      <w:tr w:rsidR="003152D4" w14:paraId="160630EA" w14:textId="77777777" w:rsidTr="00621630">
        <w:tc>
          <w:tcPr>
            <w:tcW w:w="2235" w:type="dxa"/>
          </w:tcPr>
          <w:p w14:paraId="710206FA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LLM (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75D2A5EB" w14:textId="4B55C160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Ollama/ qwen2.5:7b</w:t>
            </w:r>
          </w:p>
        </w:tc>
        <w:tc>
          <w:tcPr>
            <w:tcW w:w="991" w:type="dxa"/>
          </w:tcPr>
          <w:p w14:paraId="2D342760" w14:textId="17301587" w:rsidR="003152D4" w:rsidRPr="00621630" w:rsidRDefault="00772DB3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827" w:type="dxa"/>
          </w:tcPr>
          <w:p w14:paraId="44D76338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Локальная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</w:p>
        </w:tc>
      </w:tr>
      <w:tr w:rsidR="003152D4" w14:paraId="4656D000" w14:textId="77777777" w:rsidTr="00621630">
        <w:tc>
          <w:tcPr>
            <w:tcW w:w="2235" w:type="dxa"/>
          </w:tcPr>
          <w:p w14:paraId="068F451F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ORM</w:t>
            </w:r>
          </w:p>
        </w:tc>
        <w:tc>
          <w:tcPr>
            <w:tcW w:w="2835" w:type="dxa"/>
          </w:tcPr>
          <w:p w14:paraId="415B6E02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991" w:type="dxa"/>
          </w:tcPr>
          <w:p w14:paraId="6B9821F5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≥ 2.0</w:t>
            </w:r>
          </w:p>
        </w:tc>
        <w:tc>
          <w:tcPr>
            <w:tcW w:w="3827" w:type="dxa"/>
          </w:tcPr>
          <w:p w14:paraId="465BAF09" w14:textId="77777777" w:rsidR="003152D4" w:rsidRPr="00621630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Async-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доступ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к БД</w:t>
            </w:r>
          </w:p>
        </w:tc>
      </w:tr>
      <w:tr w:rsidR="00A95F04" w14:paraId="4CF06C94" w14:textId="77777777" w:rsidTr="00621630">
        <w:tc>
          <w:tcPr>
            <w:tcW w:w="2235" w:type="dxa"/>
          </w:tcPr>
          <w:p w14:paraId="0B7660C7" w14:textId="33E84A81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БД</w:t>
            </w:r>
          </w:p>
        </w:tc>
        <w:tc>
          <w:tcPr>
            <w:tcW w:w="2835" w:type="dxa"/>
          </w:tcPr>
          <w:p w14:paraId="576B5E6D" w14:textId="62F6132F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PostgreSQL +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asyncpg</w:t>
            </w:r>
            <w:proofErr w:type="spellEnd"/>
          </w:p>
        </w:tc>
        <w:tc>
          <w:tcPr>
            <w:tcW w:w="991" w:type="dxa"/>
          </w:tcPr>
          <w:p w14:paraId="4D1254E9" w14:textId="39284D6E" w:rsidR="00A95F04" w:rsidRPr="00621630" w:rsidRDefault="00772DB3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827" w:type="dxa"/>
          </w:tcPr>
          <w:p w14:paraId="53505C44" w14:textId="512FFF3F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Облачная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СУБД (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Supabase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>)</w:t>
            </w:r>
          </w:p>
        </w:tc>
      </w:tr>
      <w:tr w:rsidR="00A95F04" w14:paraId="6F610521" w14:textId="77777777" w:rsidTr="00621630">
        <w:tc>
          <w:tcPr>
            <w:tcW w:w="2235" w:type="dxa"/>
          </w:tcPr>
          <w:p w14:paraId="3E82355E" w14:textId="300D4BCC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Аутентификация</w:t>
            </w:r>
            <w:proofErr w:type="spellEnd"/>
          </w:p>
        </w:tc>
        <w:tc>
          <w:tcPr>
            <w:tcW w:w="2835" w:type="dxa"/>
          </w:tcPr>
          <w:p w14:paraId="24463B8E" w14:textId="67806DCC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Supabase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Auth</w:t>
            </w:r>
          </w:p>
        </w:tc>
        <w:tc>
          <w:tcPr>
            <w:tcW w:w="991" w:type="dxa"/>
          </w:tcPr>
          <w:p w14:paraId="35677959" w14:textId="57607F52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≥ 2.0</w:t>
            </w:r>
          </w:p>
        </w:tc>
        <w:tc>
          <w:tcPr>
            <w:tcW w:w="3827" w:type="dxa"/>
          </w:tcPr>
          <w:p w14:paraId="5DA71F1A" w14:textId="4B6EF896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JWT,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регистрация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вход</w:t>
            </w:r>
            <w:proofErr w:type="spellEnd"/>
          </w:p>
        </w:tc>
      </w:tr>
      <w:tr w:rsidR="00A95F04" w14:paraId="7BEB06EB" w14:textId="77777777" w:rsidTr="00621630">
        <w:tc>
          <w:tcPr>
            <w:tcW w:w="2235" w:type="dxa"/>
          </w:tcPr>
          <w:p w14:paraId="780EB746" w14:textId="654C42CA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UI-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фреймворк</w:t>
            </w:r>
            <w:proofErr w:type="spellEnd"/>
          </w:p>
        </w:tc>
        <w:tc>
          <w:tcPr>
            <w:tcW w:w="2835" w:type="dxa"/>
          </w:tcPr>
          <w:p w14:paraId="6799F509" w14:textId="77184D2A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React</w:t>
            </w:r>
          </w:p>
        </w:tc>
        <w:tc>
          <w:tcPr>
            <w:tcW w:w="991" w:type="dxa"/>
          </w:tcPr>
          <w:p w14:paraId="185A36CF" w14:textId="33ABFA90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19.2.4</w:t>
            </w:r>
          </w:p>
        </w:tc>
        <w:tc>
          <w:tcPr>
            <w:tcW w:w="3827" w:type="dxa"/>
          </w:tcPr>
          <w:p w14:paraId="57F56330" w14:textId="2328A257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SPA-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интерфейс</w:t>
            </w:r>
            <w:proofErr w:type="spellEnd"/>
          </w:p>
        </w:tc>
      </w:tr>
      <w:tr w:rsidR="00A95F04" w14:paraId="4B14C11A" w14:textId="77777777" w:rsidTr="00621630">
        <w:tc>
          <w:tcPr>
            <w:tcW w:w="2235" w:type="dxa"/>
          </w:tcPr>
          <w:p w14:paraId="02756773" w14:textId="4254201F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Язык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фронтенда</w:t>
            </w:r>
            <w:proofErr w:type="spellEnd"/>
          </w:p>
        </w:tc>
        <w:tc>
          <w:tcPr>
            <w:tcW w:w="2835" w:type="dxa"/>
          </w:tcPr>
          <w:p w14:paraId="6D0E66D7" w14:textId="1AB925B0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TypeScript</w:t>
            </w:r>
          </w:p>
        </w:tc>
        <w:tc>
          <w:tcPr>
            <w:tcW w:w="991" w:type="dxa"/>
          </w:tcPr>
          <w:p w14:paraId="5C8C2B8F" w14:textId="0BE6A726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~6.0.2</w:t>
            </w:r>
          </w:p>
        </w:tc>
        <w:tc>
          <w:tcPr>
            <w:tcW w:w="3827" w:type="dxa"/>
          </w:tcPr>
          <w:p w14:paraId="086FFB9F" w14:textId="66E6234A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Статическая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типизация</w:t>
            </w:r>
            <w:proofErr w:type="spellEnd"/>
          </w:p>
        </w:tc>
      </w:tr>
      <w:tr w:rsidR="00A95F04" w14:paraId="4E4C30B1" w14:textId="77777777" w:rsidTr="00621630">
        <w:tc>
          <w:tcPr>
            <w:tcW w:w="2235" w:type="dxa"/>
          </w:tcPr>
          <w:p w14:paraId="7640E114" w14:textId="552D7A63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CSS-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фреймворк</w:t>
            </w:r>
            <w:proofErr w:type="spellEnd"/>
          </w:p>
        </w:tc>
        <w:tc>
          <w:tcPr>
            <w:tcW w:w="2835" w:type="dxa"/>
          </w:tcPr>
          <w:p w14:paraId="3207A5EA" w14:textId="0D48277D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Tailwind CSS</w:t>
            </w:r>
          </w:p>
        </w:tc>
        <w:tc>
          <w:tcPr>
            <w:tcW w:w="991" w:type="dxa"/>
          </w:tcPr>
          <w:p w14:paraId="6A74E057" w14:textId="6DB5503C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4.2.4</w:t>
            </w:r>
          </w:p>
        </w:tc>
        <w:tc>
          <w:tcPr>
            <w:tcW w:w="3827" w:type="dxa"/>
          </w:tcPr>
          <w:p w14:paraId="20CF5DBF" w14:textId="631EBF48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Адаптивные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стили</w:t>
            </w:r>
            <w:proofErr w:type="spellEnd"/>
          </w:p>
        </w:tc>
      </w:tr>
      <w:tr w:rsidR="00A95F04" w14:paraId="6A8AB497" w14:textId="77777777" w:rsidTr="00621630">
        <w:tc>
          <w:tcPr>
            <w:tcW w:w="2235" w:type="dxa"/>
          </w:tcPr>
          <w:p w14:paraId="5BF4DB01" w14:textId="0046E697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Сборщик</w:t>
            </w:r>
            <w:proofErr w:type="spellEnd"/>
          </w:p>
        </w:tc>
        <w:tc>
          <w:tcPr>
            <w:tcW w:w="2835" w:type="dxa"/>
          </w:tcPr>
          <w:p w14:paraId="5B8293FF" w14:textId="60E23167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Vite</w:t>
            </w:r>
          </w:p>
        </w:tc>
        <w:tc>
          <w:tcPr>
            <w:tcW w:w="991" w:type="dxa"/>
          </w:tcPr>
          <w:p w14:paraId="3B748749" w14:textId="46BF0ABA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8.0.4</w:t>
            </w:r>
          </w:p>
        </w:tc>
        <w:tc>
          <w:tcPr>
            <w:tcW w:w="3827" w:type="dxa"/>
          </w:tcPr>
          <w:p w14:paraId="0076D9B5" w14:textId="0E4ED8E2" w:rsidR="00A95F04" w:rsidRPr="00621630" w:rsidRDefault="00A95F04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Dev-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сервер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бандлинг</w:t>
            </w:r>
            <w:proofErr w:type="spellEnd"/>
          </w:p>
        </w:tc>
      </w:tr>
      <w:tr w:rsidR="00A95F04" w14:paraId="48E41636" w14:textId="77777777" w:rsidTr="00621630">
        <w:tc>
          <w:tcPr>
            <w:tcW w:w="2235" w:type="dxa"/>
          </w:tcPr>
          <w:p w14:paraId="663EFBC4" w14:textId="7FAB10A6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Текстовый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редактор</w:t>
            </w:r>
            <w:proofErr w:type="spellEnd"/>
          </w:p>
        </w:tc>
        <w:tc>
          <w:tcPr>
            <w:tcW w:w="2835" w:type="dxa"/>
          </w:tcPr>
          <w:p w14:paraId="194D7DA0" w14:textId="0CB01198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TipTap</w:t>
            </w:r>
            <w:proofErr w:type="spellEnd"/>
          </w:p>
        </w:tc>
        <w:tc>
          <w:tcPr>
            <w:tcW w:w="991" w:type="dxa"/>
          </w:tcPr>
          <w:p w14:paraId="4CD91A6C" w14:textId="6001E607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3.22.4</w:t>
            </w:r>
          </w:p>
        </w:tc>
        <w:tc>
          <w:tcPr>
            <w:tcW w:w="3827" w:type="dxa"/>
          </w:tcPr>
          <w:p w14:paraId="3FD77D06" w14:textId="6566196E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WYSIWYG с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подсветкой</w:t>
            </w:r>
            <w:proofErr w:type="spellEnd"/>
          </w:p>
        </w:tc>
      </w:tr>
      <w:tr w:rsidR="00A95F04" w14:paraId="6D64D4E5" w14:textId="77777777" w:rsidTr="00621630">
        <w:tc>
          <w:tcPr>
            <w:tcW w:w="2235" w:type="dxa"/>
          </w:tcPr>
          <w:p w14:paraId="7134F6F2" w14:textId="775A4640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HTTP-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2835" w:type="dxa"/>
          </w:tcPr>
          <w:p w14:paraId="17F2A03F" w14:textId="5F80452A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Axios</w:t>
            </w:r>
          </w:p>
        </w:tc>
        <w:tc>
          <w:tcPr>
            <w:tcW w:w="991" w:type="dxa"/>
          </w:tcPr>
          <w:p w14:paraId="51FA4DF4" w14:textId="72BCC828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1.15.0</w:t>
            </w:r>
          </w:p>
        </w:tc>
        <w:tc>
          <w:tcPr>
            <w:tcW w:w="3827" w:type="dxa"/>
          </w:tcPr>
          <w:p w14:paraId="0A8D64E8" w14:textId="6DD2CC6D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API-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запросы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с interceptors</w:t>
            </w:r>
          </w:p>
        </w:tc>
      </w:tr>
      <w:tr w:rsidR="00A95F04" w14:paraId="69E70931" w14:textId="77777777" w:rsidTr="00621630">
        <w:tc>
          <w:tcPr>
            <w:tcW w:w="2235" w:type="dxa"/>
          </w:tcPr>
          <w:p w14:paraId="5048535F" w14:textId="5E47BA87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Роутинг</w:t>
            </w:r>
            <w:proofErr w:type="spellEnd"/>
          </w:p>
        </w:tc>
        <w:tc>
          <w:tcPr>
            <w:tcW w:w="2835" w:type="dxa"/>
          </w:tcPr>
          <w:p w14:paraId="01B338DC" w14:textId="20049B52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React Router DOM</w:t>
            </w:r>
          </w:p>
        </w:tc>
        <w:tc>
          <w:tcPr>
            <w:tcW w:w="991" w:type="dxa"/>
          </w:tcPr>
          <w:p w14:paraId="5398FF20" w14:textId="57780D5E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7.14.2</w:t>
            </w:r>
          </w:p>
        </w:tc>
        <w:tc>
          <w:tcPr>
            <w:tcW w:w="3827" w:type="dxa"/>
          </w:tcPr>
          <w:p w14:paraId="2F80591A" w14:textId="76E33179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SPA-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навигация</w:t>
            </w:r>
            <w:proofErr w:type="spellEnd"/>
          </w:p>
        </w:tc>
      </w:tr>
      <w:tr w:rsidR="00A95F04" w14:paraId="12AEAA70" w14:textId="77777777" w:rsidTr="00621630">
        <w:tc>
          <w:tcPr>
            <w:tcW w:w="2235" w:type="dxa"/>
          </w:tcPr>
          <w:p w14:paraId="5F589954" w14:textId="36B20D01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Фронтенд-тесты</w:t>
            </w:r>
            <w:proofErr w:type="spellEnd"/>
          </w:p>
        </w:tc>
        <w:tc>
          <w:tcPr>
            <w:tcW w:w="2835" w:type="dxa"/>
          </w:tcPr>
          <w:p w14:paraId="64FF275F" w14:textId="74FC3404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Vitest</w:t>
            </w:r>
            <w:proofErr w:type="spellEnd"/>
          </w:p>
        </w:tc>
        <w:tc>
          <w:tcPr>
            <w:tcW w:w="991" w:type="dxa"/>
          </w:tcPr>
          <w:p w14:paraId="2B964B05" w14:textId="4C6085EA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3.2.0</w:t>
            </w:r>
          </w:p>
        </w:tc>
        <w:tc>
          <w:tcPr>
            <w:tcW w:w="3827" w:type="dxa"/>
          </w:tcPr>
          <w:p w14:paraId="3FC8BAAF" w14:textId="0BCC76B5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Юнит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интеграционные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тесты</w:t>
            </w:r>
            <w:proofErr w:type="spellEnd"/>
          </w:p>
        </w:tc>
      </w:tr>
      <w:tr w:rsidR="00A95F04" w14:paraId="355472DF" w14:textId="77777777" w:rsidTr="00621630">
        <w:tc>
          <w:tcPr>
            <w:tcW w:w="2235" w:type="dxa"/>
          </w:tcPr>
          <w:p w14:paraId="51CD3C84" w14:textId="241B43DF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Контейнеризация</w:t>
            </w:r>
            <w:proofErr w:type="spellEnd"/>
          </w:p>
        </w:tc>
        <w:tc>
          <w:tcPr>
            <w:tcW w:w="2835" w:type="dxa"/>
          </w:tcPr>
          <w:p w14:paraId="499765C6" w14:textId="4F09F658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Docker + Compose</w:t>
            </w:r>
          </w:p>
        </w:tc>
        <w:tc>
          <w:tcPr>
            <w:tcW w:w="991" w:type="dxa"/>
          </w:tcPr>
          <w:p w14:paraId="50284441" w14:textId="604E69EA" w:rsidR="00A95F04" w:rsidRPr="00621630" w:rsidRDefault="00772DB3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827" w:type="dxa"/>
          </w:tcPr>
          <w:p w14:paraId="33CF5DF6" w14:textId="3BAC2A67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Dev и prod </w:t>
            </w: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окружения</w:t>
            </w:r>
            <w:proofErr w:type="spellEnd"/>
          </w:p>
        </w:tc>
      </w:tr>
      <w:tr w:rsidR="00A95F04" w14:paraId="0CA90CBA" w14:textId="77777777" w:rsidTr="00621630">
        <w:tc>
          <w:tcPr>
            <w:tcW w:w="2235" w:type="dxa"/>
          </w:tcPr>
          <w:p w14:paraId="03C799F3" w14:textId="73B28584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Деплой</w:t>
            </w:r>
            <w:proofErr w:type="spellEnd"/>
          </w:p>
        </w:tc>
        <w:tc>
          <w:tcPr>
            <w:tcW w:w="2835" w:type="dxa"/>
          </w:tcPr>
          <w:p w14:paraId="1B69B6F4" w14:textId="2EB12BC4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621630">
              <w:rPr>
                <w:rFonts w:cs="Times New Roman"/>
                <w:color w:val="000000"/>
                <w:sz w:val="24"/>
                <w:szCs w:val="24"/>
              </w:rPr>
              <w:t>Railway</w:t>
            </w:r>
          </w:p>
        </w:tc>
        <w:tc>
          <w:tcPr>
            <w:tcW w:w="991" w:type="dxa"/>
          </w:tcPr>
          <w:p w14:paraId="419C608B" w14:textId="7457BC1C" w:rsidR="00A95F04" w:rsidRPr="00621630" w:rsidRDefault="00772DB3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827" w:type="dxa"/>
          </w:tcPr>
          <w:p w14:paraId="27308D4A" w14:textId="40FFAE90" w:rsidR="00A95F04" w:rsidRPr="00621630" w:rsidRDefault="00A95F04" w:rsidP="00772DB3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621630">
              <w:rPr>
                <w:rFonts w:cs="Times New Roman"/>
                <w:color w:val="000000"/>
                <w:sz w:val="24"/>
                <w:szCs w:val="24"/>
              </w:rPr>
              <w:t>Облачный</w:t>
            </w:r>
            <w:proofErr w:type="spellEnd"/>
            <w:r w:rsidRPr="00621630">
              <w:rPr>
                <w:rFonts w:cs="Times New Roman"/>
                <w:color w:val="000000"/>
                <w:sz w:val="24"/>
                <w:szCs w:val="24"/>
              </w:rPr>
              <w:t xml:space="preserve"> PaaS, CI/CD</w:t>
            </w:r>
          </w:p>
        </w:tc>
      </w:tr>
    </w:tbl>
    <w:p w14:paraId="62FCEF9C" w14:textId="77777777" w:rsidR="003152D4" w:rsidRDefault="00000000">
      <w:pPr>
        <w:ind w:firstLine="0"/>
      </w:pPr>
      <w:r>
        <w:br w:type="page"/>
      </w:r>
    </w:p>
    <w:p w14:paraId="1C812737" w14:textId="77777777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</w:rPr>
      </w:pPr>
      <w:bookmarkStart w:id="36" w:name="_Toc230555740"/>
      <w:r w:rsidRPr="00482CA6">
        <w:rPr>
          <w:rFonts w:ascii="Times New Roman" w:hAnsi="Times New Roman" w:cs="Times New Roman"/>
          <w:color w:val="auto"/>
        </w:rPr>
        <w:lastRenderedPageBreak/>
        <w:t>ГЛАВА 3. ПРОЕКТИРОВАНИЕ СИСТЕМЫ</w:t>
      </w:r>
      <w:bookmarkEnd w:id="36"/>
    </w:p>
    <w:p w14:paraId="21CA1FE8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37" w:name="_Toc230555741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3.1 Многоуровневая архитектура</w:t>
      </w:r>
      <w:bookmarkEnd w:id="37"/>
    </w:p>
    <w:p w14:paraId="78838F66" w14:textId="77777777" w:rsidR="001768B2" w:rsidRPr="001768B2" w:rsidRDefault="001768B2" w:rsidP="001768B2">
      <w:pPr>
        <w:spacing w:before="120" w:after="120"/>
        <w:rPr>
          <w:color w:val="000000"/>
          <w:lang w:val="ru-RU"/>
        </w:rPr>
      </w:pPr>
      <w:r w:rsidRPr="001768B2">
        <w:rPr>
          <w:color w:val="000000"/>
          <w:lang w:val="ru-RU"/>
        </w:rPr>
        <w:t>Серверная часть приложения реализована по трёхуровневой архитектуре, обеспечивающей разделение ответственности между компонентами системы.</w:t>
      </w:r>
    </w:p>
    <w:p w14:paraId="6A212315" w14:textId="5C560A02" w:rsidR="001768B2" w:rsidRPr="001768B2" w:rsidRDefault="001768B2" w:rsidP="001768B2">
      <w:pPr>
        <w:spacing w:before="120" w:after="120"/>
        <w:rPr>
          <w:color w:val="000000"/>
          <w:lang w:val="ru-RU"/>
        </w:rPr>
      </w:pPr>
      <w:r w:rsidRPr="001768B2">
        <w:rPr>
          <w:color w:val="000000"/>
          <w:lang w:val="ru-RU"/>
        </w:rPr>
        <w:t xml:space="preserve">Первый уровень </w:t>
      </w:r>
      <w:r w:rsidR="00772DB3">
        <w:rPr>
          <w:color w:val="000000"/>
          <w:lang w:val="ru-RU"/>
        </w:rPr>
        <w:t>-</w:t>
      </w:r>
      <w:r w:rsidRPr="001768B2">
        <w:rPr>
          <w:color w:val="000000"/>
          <w:lang w:val="ru-RU"/>
        </w:rPr>
        <w:t xml:space="preserve"> API-маршруты (</w:t>
      </w:r>
      <w:proofErr w:type="spellStart"/>
      <w:r w:rsidRPr="001768B2">
        <w:rPr>
          <w:color w:val="000000"/>
          <w:lang w:val="ru-RU"/>
        </w:rPr>
        <w:t>Routes</w:t>
      </w:r>
      <w:proofErr w:type="spellEnd"/>
      <w:r w:rsidRPr="001768B2">
        <w:rPr>
          <w:color w:val="000000"/>
          <w:lang w:val="ru-RU"/>
        </w:rPr>
        <w:t xml:space="preserve">). Маршруты принимают HTTP-запросы, валидируют входные данные через </w:t>
      </w:r>
      <w:proofErr w:type="spellStart"/>
      <w:r w:rsidRPr="001768B2">
        <w:rPr>
          <w:color w:val="000000"/>
          <w:lang w:val="ru-RU"/>
        </w:rPr>
        <w:t>Pydantic</w:t>
      </w:r>
      <w:proofErr w:type="spellEnd"/>
      <w:r w:rsidRPr="001768B2">
        <w:rPr>
          <w:color w:val="000000"/>
          <w:lang w:val="ru-RU"/>
        </w:rPr>
        <w:t xml:space="preserve">-схемы и делегируют выполнение сервисному слою. Каждый защищённый маршрут зависит от функции </w:t>
      </w:r>
      <w:proofErr w:type="spellStart"/>
      <w:r w:rsidRPr="001768B2">
        <w:rPr>
          <w:color w:val="000000"/>
          <w:lang w:val="ru-RU"/>
        </w:rPr>
        <w:t>get_current_user</w:t>
      </w:r>
      <w:proofErr w:type="spellEnd"/>
      <w:r w:rsidRPr="001768B2">
        <w:rPr>
          <w:color w:val="000000"/>
          <w:lang w:val="ru-RU"/>
        </w:rPr>
        <w:t>, которая верифицирует JWT-токен и возвращает идентификатор пользователя. Маршруты не содержат бизнес-логики: они отвечают исключительно за приём запроса и формирование ответа.</w:t>
      </w:r>
    </w:p>
    <w:p w14:paraId="144BC41C" w14:textId="5FDBB90F" w:rsidR="001768B2" w:rsidRPr="001768B2" w:rsidRDefault="001768B2" w:rsidP="001768B2">
      <w:pPr>
        <w:spacing w:before="120" w:after="120"/>
        <w:rPr>
          <w:color w:val="000000"/>
          <w:lang w:val="ru-RU"/>
        </w:rPr>
      </w:pPr>
      <w:r w:rsidRPr="001768B2">
        <w:rPr>
          <w:color w:val="000000"/>
          <w:lang w:val="ru-RU"/>
        </w:rPr>
        <w:t xml:space="preserve">Второй уровень </w:t>
      </w:r>
      <w:r w:rsidR="00772DB3">
        <w:rPr>
          <w:color w:val="000000"/>
          <w:lang w:val="ru-RU"/>
        </w:rPr>
        <w:t>-</w:t>
      </w:r>
      <w:r w:rsidRPr="001768B2">
        <w:rPr>
          <w:color w:val="000000"/>
          <w:lang w:val="ru-RU"/>
        </w:rPr>
        <w:t xml:space="preserve"> сервисный слой (Services). Содержит бизнес-логику приложения, изолированную от деталей транспортного протокола и хранилища. </w:t>
      </w:r>
      <w:proofErr w:type="spellStart"/>
      <w:r w:rsidRPr="001768B2">
        <w:rPr>
          <w:color w:val="000000"/>
          <w:lang w:val="ru-RU"/>
        </w:rPr>
        <w:t>CheckService</w:t>
      </w:r>
      <w:proofErr w:type="spellEnd"/>
      <w:r w:rsidRPr="001768B2">
        <w:rPr>
          <w:color w:val="000000"/>
          <w:lang w:val="ru-RU"/>
        </w:rPr>
        <w:t xml:space="preserve"> координирует взаимодействие с LLM и формирование результата проверки. </w:t>
      </w:r>
      <w:proofErr w:type="spellStart"/>
      <w:r w:rsidRPr="001768B2">
        <w:rPr>
          <w:color w:val="000000"/>
          <w:lang w:val="ru-RU"/>
        </w:rPr>
        <w:t>OCRService</w:t>
      </w:r>
      <w:proofErr w:type="spellEnd"/>
      <w:r w:rsidRPr="001768B2">
        <w:rPr>
          <w:color w:val="000000"/>
          <w:lang w:val="ru-RU"/>
        </w:rPr>
        <w:t xml:space="preserve"> управляет фоновой обработкой файлов: вызывает </w:t>
      </w:r>
      <w:proofErr w:type="spellStart"/>
      <w:r w:rsidRPr="001768B2">
        <w:rPr>
          <w:color w:val="000000"/>
          <w:lang w:val="ru-RU"/>
        </w:rPr>
        <w:t>DocumentService</w:t>
      </w:r>
      <w:proofErr w:type="spellEnd"/>
      <w:r w:rsidRPr="001768B2">
        <w:rPr>
          <w:color w:val="000000"/>
          <w:lang w:val="ru-RU"/>
        </w:rPr>
        <w:t xml:space="preserve">, который передаёт файл в </w:t>
      </w:r>
      <w:proofErr w:type="spellStart"/>
      <w:r w:rsidRPr="001768B2">
        <w:rPr>
          <w:color w:val="000000"/>
          <w:lang w:val="ru-RU"/>
        </w:rPr>
        <w:t>HybridOCR</w:t>
      </w:r>
      <w:proofErr w:type="spellEnd"/>
      <w:r w:rsidRPr="001768B2">
        <w:rPr>
          <w:color w:val="000000"/>
          <w:lang w:val="ru-RU"/>
        </w:rPr>
        <w:t xml:space="preserve"> или </w:t>
      </w:r>
      <w:proofErr w:type="spellStart"/>
      <w:r w:rsidRPr="001768B2">
        <w:rPr>
          <w:color w:val="000000"/>
          <w:lang w:val="ru-RU"/>
        </w:rPr>
        <w:t>MarkItDown</w:t>
      </w:r>
      <w:proofErr w:type="spellEnd"/>
      <w:r w:rsidRPr="001768B2">
        <w:rPr>
          <w:color w:val="000000"/>
          <w:lang w:val="ru-RU"/>
        </w:rPr>
        <w:t xml:space="preserve">, после чего исправляет артефакты распознавания через </w:t>
      </w:r>
      <w:proofErr w:type="spellStart"/>
      <w:r w:rsidRPr="001768B2">
        <w:rPr>
          <w:color w:val="000000"/>
          <w:lang w:val="ru-RU"/>
        </w:rPr>
        <w:t>LLMService</w:t>
      </w:r>
      <w:proofErr w:type="spellEnd"/>
      <w:r w:rsidRPr="001768B2">
        <w:rPr>
          <w:color w:val="000000"/>
          <w:lang w:val="ru-RU"/>
        </w:rPr>
        <w:t xml:space="preserve">. </w:t>
      </w:r>
      <w:proofErr w:type="spellStart"/>
      <w:r w:rsidRPr="001768B2">
        <w:rPr>
          <w:color w:val="000000"/>
          <w:lang w:val="ru-RU"/>
        </w:rPr>
        <w:t>LLMService</w:t>
      </w:r>
      <w:proofErr w:type="spellEnd"/>
      <w:r w:rsidRPr="001768B2">
        <w:rPr>
          <w:color w:val="000000"/>
          <w:lang w:val="ru-RU"/>
        </w:rPr>
        <w:t xml:space="preserve"> взаимодействует с </w:t>
      </w:r>
      <w:proofErr w:type="spellStart"/>
      <w:r w:rsidRPr="001768B2">
        <w:rPr>
          <w:color w:val="000000"/>
          <w:lang w:val="ru-RU"/>
        </w:rPr>
        <w:t>Groq</w:t>
      </w:r>
      <w:proofErr w:type="spellEnd"/>
      <w:r w:rsidRPr="001768B2">
        <w:rPr>
          <w:color w:val="000000"/>
          <w:lang w:val="ru-RU"/>
        </w:rPr>
        <w:t>/</w:t>
      </w:r>
      <w:proofErr w:type="spellStart"/>
      <w:r w:rsidRPr="001768B2">
        <w:rPr>
          <w:color w:val="000000"/>
          <w:lang w:val="ru-RU"/>
        </w:rPr>
        <w:t>Ollama</w:t>
      </w:r>
      <w:proofErr w:type="spellEnd"/>
      <w:r w:rsidRPr="001768B2">
        <w:rPr>
          <w:color w:val="000000"/>
          <w:lang w:val="ru-RU"/>
        </w:rPr>
        <w:t xml:space="preserve"> через </w:t>
      </w:r>
      <w:proofErr w:type="spellStart"/>
      <w:r w:rsidRPr="001768B2">
        <w:rPr>
          <w:color w:val="000000"/>
          <w:lang w:val="ru-RU"/>
        </w:rPr>
        <w:t>AsyncOpenAI</w:t>
      </w:r>
      <w:proofErr w:type="spellEnd"/>
      <w:r w:rsidRPr="001768B2">
        <w:rPr>
          <w:color w:val="000000"/>
          <w:lang w:val="ru-RU"/>
        </w:rPr>
        <w:t>-клиент.</w:t>
      </w:r>
    </w:p>
    <w:p w14:paraId="39AF13BB" w14:textId="31406916" w:rsidR="001768B2" w:rsidRPr="001768B2" w:rsidRDefault="001768B2" w:rsidP="001768B2">
      <w:pPr>
        <w:spacing w:before="120" w:after="120"/>
        <w:rPr>
          <w:color w:val="000000"/>
          <w:lang w:val="ru-RU"/>
        </w:rPr>
      </w:pPr>
      <w:r w:rsidRPr="001768B2">
        <w:rPr>
          <w:color w:val="000000"/>
          <w:lang w:val="ru-RU"/>
        </w:rPr>
        <w:t xml:space="preserve">Третий уровень </w:t>
      </w:r>
      <w:r w:rsidR="00772DB3">
        <w:rPr>
          <w:color w:val="000000"/>
          <w:lang w:val="ru-RU"/>
        </w:rPr>
        <w:t>-</w:t>
      </w:r>
      <w:r w:rsidRPr="001768B2">
        <w:rPr>
          <w:color w:val="000000"/>
          <w:lang w:val="ru-RU"/>
        </w:rPr>
        <w:t xml:space="preserve"> репозитории (</w:t>
      </w:r>
      <w:proofErr w:type="spellStart"/>
      <w:r w:rsidRPr="001768B2">
        <w:rPr>
          <w:color w:val="000000"/>
          <w:lang w:val="ru-RU"/>
        </w:rPr>
        <w:t>Repositories</w:t>
      </w:r>
      <w:proofErr w:type="spellEnd"/>
      <w:r w:rsidRPr="001768B2">
        <w:rPr>
          <w:color w:val="000000"/>
          <w:lang w:val="ru-RU"/>
        </w:rPr>
        <w:t xml:space="preserve">). Реализуют паттерн </w:t>
      </w:r>
      <w:proofErr w:type="spellStart"/>
      <w:r w:rsidRPr="001768B2">
        <w:rPr>
          <w:color w:val="000000"/>
          <w:lang w:val="ru-RU"/>
        </w:rPr>
        <w:t>Repository</w:t>
      </w:r>
      <w:proofErr w:type="spellEnd"/>
      <w:r w:rsidRPr="001768B2">
        <w:rPr>
          <w:color w:val="000000"/>
          <w:lang w:val="ru-RU"/>
        </w:rPr>
        <w:t>, инкапсулируя все операции с базой данных. Сервисы работают с методами репозитория (</w:t>
      </w:r>
      <w:proofErr w:type="spellStart"/>
      <w:r w:rsidRPr="001768B2">
        <w:rPr>
          <w:color w:val="000000"/>
          <w:lang w:val="ru-RU"/>
        </w:rPr>
        <w:t>create</w:t>
      </w:r>
      <w:proofErr w:type="spellEnd"/>
      <w:r w:rsidRPr="001768B2">
        <w:rPr>
          <w:color w:val="000000"/>
          <w:lang w:val="ru-RU"/>
        </w:rPr>
        <w:t xml:space="preserve">, </w:t>
      </w:r>
      <w:proofErr w:type="spellStart"/>
      <w:r w:rsidRPr="001768B2">
        <w:rPr>
          <w:color w:val="000000"/>
          <w:lang w:val="ru-RU"/>
        </w:rPr>
        <w:t>get_by_user</w:t>
      </w:r>
      <w:proofErr w:type="spellEnd"/>
      <w:r w:rsidRPr="001768B2">
        <w:rPr>
          <w:color w:val="000000"/>
          <w:lang w:val="ru-RU"/>
        </w:rPr>
        <w:t xml:space="preserve">, </w:t>
      </w:r>
      <w:proofErr w:type="spellStart"/>
      <w:r w:rsidRPr="001768B2">
        <w:rPr>
          <w:color w:val="000000"/>
          <w:lang w:val="ru-RU"/>
        </w:rPr>
        <w:t>update</w:t>
      </w:r>
      <w:proofErr w:type="spellEnd"/>
      <w:r w:rsidRPr="001768B2">
        <w:rPr>
          <w:color w:val="000000"/>
          <w:lang w:val="ru-RU"/>
        </w:rPr>
        <w:t xml:space="preserve">, </w:t>
      </w:r>
      <w:proofErr w:type="spellStart"/>
      <w:r w:rsidRPr="001768B2">
        <w:rPr>
          <w:color w:val="000000"/>
          <w:lang w:val="ru-RU"/>
        </w:rPr>
        <w:t>delete</w:t>
      </w:r>
      <w:proofErr w:type="spellEnd"/>
      <w:r w:rsidRPr="001768B2">
        <w:rPr>
          <w:color w:val="000000"/>
          <w:lang w:val="ru-RU"/>
        </w:rPr>
        <w:t>) и не содержат SQL-кода.</w:t>
      </w:r>
    </w:p>
    <w:p w14:paraId="0C94B132" w14:textId="668594B4" w:rsidR="001768B2" w:rsidRPr="001768B2" w:rsidRDefault="001768B2" w:rsidP="001768B2">
      <w:pPr>
        <w:spacing w:before="120" w:after="120"/>
        <w:rPr>
          <w:color w:val="000000"/>
          <w:lang w:val="ru-RU"/>
        </w:rPr>
      </w:pPr>
      <w:r w:rsidRPr="001768B2">
        <w:rPr>
          <w:color w:val="000000"/>
          <w:lang w:val="ru-RU"/>
        </w:rPr>
        <w:t xml:space="preserve">Клиентская часть разделена на независимые </w:t>
      </w:r>
      <w:proofErr w:type="spellStart"/>
      <w:r w:rsidRPr="001768B2">
        <w:rPr>
          <w:color w:val="000000"/>
          <w:lang w:val="ru-RU"/>
        </w:rPr>
        <w:t>React</w:t>
      </w:r>
      <w:proofErr w:type="spellEnd"/>
      <w:r w:rsidRPr="001768B2">
        <w:rPr>
          <w:color w:val="000000"/>
          <w:lang w:val="ru-RU"/>
        </w:rPr>
        <w:t xml:space="preserve">-компоненты. Взаимодействие с API централизовано через единый экземпляр </w:t>
      </w:r>
      <w:proofErr w:type="spellStart"/>
      <w:r w:rsidRPr="001768B2">
        <w:rPr>
          <w:color w:val="000000"/>
          <w:lang w:val="ru-RU"/>
        </w:rPr>
        <w:t>Axios</w:t>
      </w:r>
      <w:proofErr w:type="spellEnd"/>
      <w:r w:rsidRPr="001768B2">
        <w:rPr>
          <w:color w:val="000000"/>
          <w:lang w:val="ru-RU"/>
        </w:rPr>
        <w:t xml:space="preserve"> с перехватчиком авторизации. Состояние аутентификации распределяется через </w:t>
      </w:r>
      <w:proofErr w:type="spellStart"/>
      <w:r w:rsidRPr="001768B2">
        <w:rPr>
          <w:color w:val="000000"/>
          <w:lang w:val="ru-RU"/>
        </w:rPr>
        <w:t>AuthContext</w:t>
      </w:r>
      <w:proofErr w:type="spellEnd"/>
      <w:r w:rsidRPr="001768B2">
        <w:rPr>
          <w:color w:val="000000"/>
          <w:lang w:val="ru-RU"/>
        </w:rPr>
        <w:t xml:space="preserve">, состояние проверки </w:t>
      </w:r>
      <w:r w:rsidR="00772DB3">
        <w:rPr>
          <w:color w:val="000000"/>
          <w:lang w:val="ru-RU"/>
        </w:rPr>
        <w:t>-</w:t>
      </w:r>
      <w:r w:rsidRPr="001768B2">
        <w:rPr>
          <w:color w:val="000000"/>
          <w:lang w:val="ru-RU"/>
        </w:rPr>
        <w:t xml:space="preserve"> через локальное состояние компонентов.</w:t>
      </w:r>
    </w:p>
    <w:p w14:paraId="3F5E90D9" w14:textId="77777777" w:rsidR="001768B2" w:rsidRPr="001768B2" w:rsidRDefault="001768B2" w:rsidP="001768B2">
      <w:pPr>
        <w:spacing w:before="120" w:after="120"/>
        <w:rPr>
          <w:color w:val="000000"/>
          <w:lang w:val="ru-RU"/>
        </w:rPr>
      </w:pPr>
      <w:r w:rsidRPr="001768B2">
        <w:rPr>
          <w:color w:val="000000"/>
          <w:lang w:val="ru-RU"/>
        </w:rPr>
        <w:lastRenderedPageBreak/>
        <w:t>Диаграмма многоуровневой архитектуры приведена в приложении Б (см. Рис. Б.1).</w:t>
      </w:r>
    </w:p>
    <w:p w14:paraId="60E6FA3A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8" w:name="_Toc230555742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3.2 Диаграмма вариантов использования</w:t>
      </w:r>
      <w:bookmarkEnd w:id="38"/>
    </w:p>
    <w:p w14:paraId="38AF97F0" w14:textId="646C90C9" w:rsidR="00226613" w:rsidRPr="00226613" w:rsidRDefault="00226613" w:rsidP="00226613">
      <w:pPr>
        <w:rPr>
          <w:color w:val="000000"/>
          <w:lang w:val="ru-RU"/>
        </w:rPr>
      </w:pPr>
      <w:r w:rsidRPr="00226613">
        <w:rPr>
          <w:color w:val="000000"/>
          <w:lang w:val="ru-RU"/>
        </w:rPr>
        <w:t xml:space="preserve">Диаграмма вариантов использования описывает взаимодействие пользователя системы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Учителя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с основными функциями сервиса «</w:t>
      </w:r>
      <w:proofErr w:type="spellStart"/>
      <w:r w:rsidRPr="00226613">
        <w:rPr>
          <w:color w:val="000000"/>
          <w:lang w:val="ru-RU"/>
        </w:rPr>
        <w:t>РусЯзык</w:t>
      </w:r>
      <w:proofErr w:type="spellEnd"/>
      <w:r w:rsidRPr="00226613">
        <w:rPr>
          <w:color w:val="000000"/>
          <w:lang w:val="ru-RU"/>
        </w:rPr>
        <w:t xml:space="preserve"> AI». Учитель является единственным актором в текущей версии системы.</w:t>
      </w:r>
    </w:p>
    <w:p w14:paraId="4364A2A9" w14:textId="012BDE63" w:rsidR="00226613" w:rsidRPr="00226613" w:rsidRDefault="00226613" w:rsidP="00226613">
      <w:pPr>
        <w:rPr>
          <w:color w:val="000000"/>
          <w:lang w:val="ru-RU"/>
        </w:rPr>
      </w:pPr>
      <w:r w:rsidRPr="00226613">
        <w:rPr>
          <w:color w:val="000000"/>
          <w:lang w:val="ru-RU"/>
        </w:rPr>
        <w:t xml:space="preserve">Основные варианты использования объединены в пять групп. Первая группа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аутентификация и профиль: регистрация, вход в систему, выход, смена пароля и редактирование профиля. Вторая группа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проверка текста: загрузка файла, ввод текста вручную, выбор функции проверки, запуск проверки, копирование текста, печать отчёта, просмотр истории проверок, редактирование и удаление записей, а также массовое перемещение проверок в папку. Третья группа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ученики и группы: добавление, редактирование и удаление учеников, создание учебных групп, управление их составом и просмотр статистики по ученику. Четвёртая группа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папки: создание, переименование, удаление папок и перемещение проверок между ними. Пятая группа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функции проверки: создание, редактирование и удаление пользовательских функций, их публикация в общую галерею, ручное сохранение версий и просмотр истории версий.</w:t>
      </w:r>
    </w:p>
    <w:p w14:paraId="06C10A62" w14:textId="61249882" w:rsidR="00226613" w:rsidRPr="00226613" w:rsidRDefault="00226613" w:rsidP="00226613">
      <w:pPr>
        <w:rPr>
          <w:color w:val="000000"/>
          <w:lang w:val="ru-RU"/>
        </w:rPr>
      </w:pPr>
      <w:r w:rsidRPr="00226613">
        <w:rPr>
          <w:color w:val="000000"/>
          <w:lang w:val="ru-RU"/>
        </w:rPr>
        <w:t>Для связей между вариантами использования применяется отношение «</w:t>
      </w:r>
      <w:proofErr w:type="spellStart"/>
      <w:r w:rsidRPr="00226613">
        <w:rPr>
          <w:color w:val="000000"/>
          <w:lang w:val="ru-RU"/>
        </w:rPr>
        <w:t>extend</w:t>
      </w:r>
      <w:proofErr w:type="spellEnd"/>
      <w:r w:rsidRPr="00226613">
        <w:rPr>
          <w:color w:val="000000"/>
          <w:lang w:val="ru-RU"/>
        </w:rPr>
        <w:t xml:space="preserve">», обозначающее опциональное расширение базового варианта. Вариант «Запустить проверку текста» опционально расширяется вариантами «Ввести исходный текст» и «Сохранить результат»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они выполняются только при необходимости. Вариант «Просмотреть историю» расширяется вариантами «Фильтровать историю» и «Просмотреть ошибки с подсказками». Вариант «Опубликовать функцию» расширяется вариантом «Снять с публикации»; «Просмотреть историю версий»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вариантом «Удалить версию»; «Просмотреть галерею» </w:t>
      </w:r>
      <w:r w:rsidR="00772DB3">
        <w:rPr>
          <w:color w:val="000000"/>
          <w:lang w:val="ru-RU"/>
        </w:rPr>
        <w:t>-</w:t>
      </w:r>
      <w:r w:rsidRPr="00226613">
        <w:rPr>
          <w:color w:val="000000"/>
          <w:lang w:val="ru-RU"/>
        </w:rPr>
        <w:t xml:space="preserve"> вариантом «Скопировать из галереи».</w:t>
      </w:r>
    </w:p>
    <w:p w14:paraId="4AABD26E" w14:textId="5096B1E0" w:rsidR="00772DB3" w:rsidRPr="00772DB3" w:rsidRDefault="00000000" w:rsidP="00F910AD">
      <w:pPr>
        <w:rPr>
          <w:color w:val="000000"/>
        </w:rPr>
      </w:pPr>
      <w:r w:rsidRPr="00226613">
        <w:rPr>
          <w:color w:val="000000"/>
          <w:lang w:val="ru-RU"/>
        </w:rPr>
        <w:lastRenderedPageBreak/>
        <w:t>Диаграмма вариантов использования приведена в приложении А (см. Рис. А.1).</w:t>
      </w:r>
    </w:p>
    <w:tbl>
      <w:tblPr>
        <w:tblStyle w:val="aff0"/>
        <w:tblW w:w="11766" w:type="dxa"/>
        <w:tblInd w:w="-1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6"/>
      </w:tblGrid>
      <w:tr w:rsidR="00866D54" w:rsidRPr="00F910AD" w14:paraId="2EA3F68B" w14:textId="77777777" w:rsidTr="00CA0E14">
        <w:tc>
          <w:tcPr>
            <w:tcW w:w="11766" w:type="dxa"/>
          </w:tcPr>
          <w:p w14:paraId="4840C8A4" w14:textId="6F02918D" w:rsidR="00772DB3" w:rsidRPr="00A1297D" w:rsidRDefault="00772DB3" w:rsidP="00772DB3">
            <w:pPr>
              <w:spacing w:before="80" w:after="80"/>
              <w:ind w:firstLine="0"/>
              <w:jc w:val="center"/>
              <w:rPr>
                <w:lang w:val="ru-RU"/>
              </w:rPr>
            </w:pPr>
            <w:r w:rsidRPr="00A1297D">
              <w:rPr>
                <w:color w:val="000000"/>
                <w:sz w:val="24"/>
                <w:lang w:val="ru-RU"/>
              </w:rPr>
              <w:t xml:space="preserve">Рис. А.1 </w:t>
            </w:r>
            <w:r>
              <w:rPr>
                <w:color w:val="000000"/>
                <w:sz w:val="24"/>
                <w:lang w:val="ru-RU"/>
              </w:rPr>
              <w:t>-</w:t>
            </w:r>
            <w:r w:rsidRPr="00A1297D">
              <w:rPr>
                <w:color w:val="000000"/>
                <w:sz w:val="24"/>
                <w:lang w:val="ru-RU"/>
              </w:rPr>
              <w:t xml:space="preserve"> Диаграмма вариантов использования системы «</w:t>
            </w:r>
            <w:proofErr w:type="spellStart"/>
            <w:r w:rsidRPr="00A1297D">
              <w:rPr>
                <w:color w:val="000000"/>
                <w:sz w:val="24"/>
                <w:lang w:val="ru-RU"/>
              </w:rPr>
              <w:t>РусЯзык</w:t>
            </w:r>
            <w:proofErr w:type="spellEnd"/>
            <w:r w:rsidRPr="00A1297D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AI</w:t>
            </w:r>
            <w:r w:rsidRPr="00A1297D">
              <w:rPr>
                <w:color w:val="000000"/>
                <w:sz w:val="24"/>
                <w:lang w:val="ru-RU"/>
              </w:rPr>
              <w:t>»</w:t>
            </w:r>
            <w:r w:rsidR="00F910AD" w:rsidRPr="00700955">
              <w:rPr>
                <w:noProof/>
                <w:lang w:val="ru-RU"/>
              </w:rPr>
              <w:t xml:space="preserve"> </w:t>
            </w:r>
            <w:r w:rsidR="00F910AD" w:rsidRPr="00700955">
              <w:rPr>
                <w:noProof/>
                <w:lang w:val="ru-RU"/>
              </w:rPr>
              <w:drawing>
                <wp:inline distT="0" distB="0" distL="0" distR="0" wp14:anchorId="276508A1" wp14:editId="6A08CF38">
                  <wp:extent cx="6978069" cy="5701145"/>
                  <wp:effectExtent l="0" t="0" r="0" b="0"/>
                  <wp:docPr id="7872067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36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390" cy="571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ADD2D" w14:textId="041BD9EA" w:rsidR="00866D54" w:rsidRDefault="00866D54" w:rsidP="00CA0E14">
            <w:pPr>
              <w:ind w:firstLine="0"/>
              <w:rPr>
                <w:lang w:val="ru-RU"/>
              </w:rPr>
            </w:pPr>
          </w:p>
        </w:tc>
      </w:tr>
    </w:tbl>
    <w:p w14:paraId="6335FB40" w14:textId="77777777" w:rsidR="00866D54" w:rsidRPr="00A1297D" w:rsidRDefault="00866D54" w:rsidP="00866D54">
      <w:pPr>
        <w:ind w:firstLine="0"/>
        <w:rPr>
          <w:lang w:val="ru-RU"/>
        </w:rPr>
      </w:pPr>
    </w:p>
    <w:p w14:paraId="5A552684" w14:textId="77777777" w:rsidR="00A75480" w:rsidRPr="00866D54" w:rsidRDefault="00A75480">
      <w:pPr>
        <w:rPr>
          <w:lang w:val="ru-RU"/>
        </w:rPr>
      </w:pPr>
    </w:p>
    <w:p w14:paraId="3DCAF4A1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9" w:name="_Toc230555743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3.3 Диаграмма классов</w:t>
      </w:r>
      <w:bookmarkEnd w:id="39"/>
    </w:p>
    <w:p w14:paraId="3F40FAE7" w14:textId="77777777" w:rsidR="00866D54" w:rsidRPr="00866D54" w:rsidRDefault="00866D54" w:rsidP="00866D54">
      <w:pPr>
        <w:spacing w:before="120" w:after="120"/>
        <w:rPr>
          <w:color w:val="000000"/>
          <w:lang w:val="ru-RU"/>
        </w:rPr>
      </w:pPr>
      <w:r w:rsidRPr="00866D54">
        <w:rPr>
          <w:color w:val="000000"/>
          <w:lang w:val="ru-RU"/>
        </w:rPr>
        <w:t>Диаграмма классов отражает статическую структуру ключевых компонентов серверной части. Выделены четыре группы классов.</w:t>
      </w:r>
    </w:p>
    <w:p w14:paraId="3AE646E9" w14:textId="70F45AF6" w:rsidR="00866D54" w:rsidRPr="00866D54" w:rsidRDefault="00866D54" w:rsidP="00866D54">
      <w:pPr>
        <w:spacing w:before="120" w:after="120"/>
        <w:rPr>
          <w:color w:val="000000"/>
          <w:lang w:val="ru-RU"/>
        </w:rPr>
      </w:pPr>
      <w:r w:rsidRPr="00866D54">
        <w:rPr>
          <w:color w:val="000000"/>
          <w:lang w:val="ru-RU"/>
        </w:rPr>
        <w:t xml:space="preserve">Сервисный слой содержит три класса: </w:t>
      </w:r>
      <w:proofErr w:type="spellStart"/>
      <w:r w:rsidRPr="00866D54">
        <w:rPr>
          <w:color w:val="000000"/>
          <w:lang w:val="ru-RU"/>
        </w:rPr>
        <w:t>CheckService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OCRService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LLMService</w:t>
      </w:r>
      <w:proofErr w:type="spellEnd"/>
      <w:r w:rsidRPr="00866D54">
        <w:rPr>
          <w:color w:val="000000"/>
          <w:lang w:val="ru-RU"/>
        </w:rPr>
        <w:t xml:space="preserve">. </w:t>
      </w:r>
      <w:proofErr w:type="spellStart"/>
      <w:r w:rsidRPr="00866D54">
        <w:rPr>
          <w:color w:val="000000"/>
          <w:lang w:val="ru-RU"/>
        </w:rPr>
        <w:t>CheckService</w:t>
      </w:r>
      <w:proofErr w:type="spellEnd"/>
      <w:r w:rsidRPr="00866D54">
        <w:rPr>
          <w:color w:val="000000"/>
          <w:lang w:val="ru-RU"/>
        </w:rPr>
        <w:t xml:space="preserve"> является центральным для проверки текста: он зависит от </w:t>
      </w:r>
      <w:proofErr w:type="spellStart"/>
      <w:r w:rsidRPr="00866D54">
        <w:rPr>
          <w:color w:val="000000"/>
          <w:lang w:val="ru-RU"/>
        </w:rPr>
        <w:t>LLMService</w:t>
      </w:r>
      <w:proofErr w:type="spellEnd"/>
      <w:r w:rsidRPr="00866D54">
        <w:rPr>
          <w:color w:val="000000"/>
          <w:lang w:val="ru-RU"/>
        </w:rPr>
        <w:t xml:space="preserve"> и </w:t>
      </w:r>
      <w:proofErr w:type="spellStart"/>
      <w:r w:rsidRPr="00866D54">
        <w:rPr>
          <w:color w:val="000000"/>
          <w:lang w:val="ru-RU"/>
        </w:rPr>
        <w:t>FunctionRepository</w:t>
      </w:r>
      <w:proofErr w:type="spellEnd"/>
      <w:r w:rsidRPr="00866D54">
        <w:rPr>
          <w:color w:val="000000"/>
          <w:lang w:val="ru-RU"/>
        </w:rPr>
        <w:t xml:space="preserve">. Метод </w:t>
      </w:r>
      <w:proofErr w:type="spellStart"/>
      <w:r w:rsidRPr="00866D54">
        <w:rPr>
          <w:color w:val="000000"/>
          <w:lang w:val="ru-RU"/>
        </w:rPr>
        <w:t>stream_</w:t>
      </w:r>
      <w:proofErr w:type="gramStart"/>
      <w:r w:rsidRPr="00866D54">
        <w:rPr>
          <w:color w:val="000000"/>
          <w:lang w:val="ru-RU"/>
        </w:rPr>
        <w:t>check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координирует полный цикл проверки </w:t>
      </w:r>
      <w:r w:rsidR="00772DB3">
        <w:rPr>
          <w:color w:val="000000"/>
          <w:lang w:val="ru-RU"/>
        </w:rPr>
        <w:t>-</w:t>
      </w:r>
      <w:r w:rsidRPr="00866D54">
        <w:rPr>
          <w:color w:val="000000"/>
          <w:lang w:val="ru-RU"/>
        </w:rPr>
        <w:t xml:space="preserve"> формирует </w:t>
      </w:r>
      <w:proofErr w:type="spellStart"/>
      <w:r w:rsidRPr="00866D54">
        <w:rPr>
          <w:color w:val="000000"/>
          <w:lang w:val="ru-RU"/>
        </w:rPr>
        <w:t>промпт</w:t>
      </w:r>
      <w:proofErr w:type="spellEnd"/>
      <w:r w:rsidRPr="00866D54">
        <w:rPr>
          <w:color w:val="000000"/>
          <w:lang w:val="ru-RU"/>
        </w:rPr>
        <w:t>, запускает стриминг LLM-ответа и возвращает результат в виде SSE-событий на фронтенд. Вспомогательный метод _</w:t>
      </w:r>
      <w:proofErr w:type="spellStart"/>
      <w:r w:rsidRPr="00866D54">
        <w:rPr>
          <w:color w:val="000000"/>
          <w:lang w:val="ru-RU"/>
        </w:rPr>
        <w:t>build_</w:t>
      </w:r>
      <w:proofErr w:type="gramStart"/>
      <w:r w:rsidRPr="00866D54">
        <w:rPr>
          <w:color w:val="000000"/>
          <w:lang w:val="ru-RU"/>
        </w:rPr>
        <w:t>messages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>) подставляет текст ученика в шаблон функции, _</w:t>
      </w:r>
      <w:proofErr w:type="spellStart"/>
      <w:proofErr w:type="gramStart"/>
      <w:r w:rsidRPr="00866D54">
        <w:rPr>
          <w:color w:val="000000"/>
          <w:lang w:val="ru-RU"/>
        </w:rPr>
        <w:t>parse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>) извлекает структуру ошибок из JSON-ответа модели, _</w:t>
      </w:r>
      <w:proofErr w:type="spellStart"/>
      <w:proofErr w:type="gramStart"/>
      <w:r w:rsidRPr="00866D54">
        <w:rPr>
          <w:color w:val="000000"/>
          <w:lang w:val="ru-RU"/>
        </w:rPr>
        <w:t>highlight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>) размечает найденные ошибки в исходном тексте, _</w:t>
      </w:r>
      <w:proofErr w:type="spellStart"/>
      <w:r w:rsidRPr="00866D54">
        <w:rPr>
          <w:color w:val="000000"/>
          <w:lang w:val="ru-RU"/>
        </w:rPr>
        <w:t>build_</w:t>
      </w:r>
      <w:proofErr w:type="gramStart"/>
      <w:r w:rsidRPr="00866D54">
        <w:rPr>
          <w:color w:val="000000"/>
          <w:lang w:val="ru-RU"/>
        </w:rPr>
        <w:t>result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собирает итоговый объект ответа. </w:t>
      </w:r>
      <w:proofErr w:type="spellStart"/>
      <w:r w:rsidRPr="00866D54">
        <w:rPr>
          <w:color w:val="000000"/>
          <w:lang w:val="ru-RU"/>
        </w:rPr>
        <w:t>OCRService</w:t>
      </w:r>
      <w:proofErr w:type="spellEnd"/>
      <w:r w:rsidRPr="00866D54">
        <w:rPr>
          <w:color w:val="000000"/>
          <w:lang w:val="ru-RU"/>
        </w:rPr>
        <w:t xml:space="preserve"> зависит от </w:t>
      </w:r>
      <w:proofErr w:type="spellStart"/>
      <w:r w:rsidRPr="00866D54">
        <w:rPr>
          <w:color w:val="000000"/>
          <w:lang w:val="ru-RU"/>
        </w:rPr>
        <w:t>DocumentService</w:t>
      </w:r>
      <w:proofErr w:type="spellEnd"/>
      <w:r w:rsidRPr="00866D54">
        <w:rPr>
          <w:color w:val="000000"/>
          <w:lang w:val="ru-RU"/>
        </w:rPr>
        <w:t xml:space="preserve"> и </w:t>
      </w:r>
      <w:proofErr w:type="spellStart"/>
      <w:r w:rsidRPr="00866D54">
        <w:rPr>
          <w:color w:val="000000"/>
          <w:lang w:val="ru-RU"/>
        </w:rPr>
        <w:t>LLMService</w:t>
      </w:r>
      <w:proofErr w:type="spellEnd"/>
      <w:r w:rsidRPr="00866D54">
        <w:rPr>
          <w:color w:val="000000"/>
          <w:lang w:val="ru-RU"/>
        </w:rPr>
        <w:t>: он обрабатывает загруженный файл в фоне, а метод _</w:t>
      </w:r>
      <w:proofErr w:type="spellStart"/>
      <w:r w:rsidRPr="00866D54">
        <w:rPr>
          <w:color w:val="000000"/>
          <w:lang w:val="ru-RU"/>
        </w:rPr>
        <w:t>correct_</w:t>
      </w:r>
      <w:proofErr w:type="gramStart"/>
      <w:r w:rsidRPr="00866D54">
        <w:rPr>
          <w:color w:val="000000"/>
          <w:lang w:val="ru-RU"/>
        </w:rPr>
        <w:t>ocr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дополнительно прогоняет распознанный текст через языковую модель для исправления артефактов OCR. </w:t>
      </w:r>
      <w:proofErr w:type="spellStart"/>
      <w:r w:rsidRPr="00866D54">
        <w:rPr>
          <w:color w:val="000000"/>
          <w:lang w:val="ru-RU"/>
        </w:rPr>
        <w:t>LLMService</w:t>
      </w:r>
      <w:proofErr w:type="spellEnd"/>
      <w:r w:rsidRPr="00866D54">
        <w:rPr>
          <w:color w:val="000000"/>
          <w:lang w:val="ru-RU"/>
        </w:rPr>
        <w:t xml:space="preserve"> инкапсулирует клиент </w:t>
      </w:r>
      <w:proofErr w:type="spellStart"/>
      <w:r w:rsidRPr="00866D54">
        <w:rPr>
          <w:color w:val="000000"/>
          <w:lang w:val="ru-RU"/>
        </w:rPr>
        <w:t>AsyncOpenAI</w:t>
      </w:r>
      <w:proofErr w:type="spellEnd"/>
      <w:r w:rsidRPr="00866D54">
        <w:rPr>
          <w:color w:val="000000"/>
          <w:lang w:val="ru-RU"/>
        </w:rPr>
        <w:t xml:space="preserve"> и предоставляет единственный метод </w:t>
      </w:r>
      <w:proofErr w:type="spellStart"/>
      <w:proofErr w:type="gramStart"/>
      <w:r w:rsidRPr="00866D54">
        <w:rPr>
          <w:color w:val="000000"/>
          <w:lang w:val="ru-RU"/>
        </w:rPr>
        <w:t>stream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совместимый с </w:t>
      </w:r>
      <w:proofErr w:type="spellStart"/>
      <w:r w:rsidRPr="00866D54">
        <w:rPr>
          <w:color w:val="000000"/>
          <w:lang w:val="ru-RU"/>
        </w:rPr>
        <w:t>Ollama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Groq</w:t>
      </w:r>
      <w:proofErr w:type="spellEnd"/>
      <w:r w:rsidRPr="00866D54">
        <w:rPr>
          <w:color w:val="000000"/>
          <w:lang w:val="ru-RU"/>
        </w:rPr>
        <w:t xml:space="preserve"> и OpenAI API.</w:t>
      </w:r>
    </w:p>
    <w:p w14:paraId="2F3B2E10" w14:textId="77777777" w:rsidR="00866D54" w:rsidRPr="00866D54" w:rsidRDefault="00866D54" w:rsidP="00866D54">
      <w:pPr>
        <w:spacing w:before="120" w:after="120"/>
        <w:rPr>
          <w:color w:val="000000"/>
          <w:lang w:val="ru-RU"/>
        </w:rPr>
      </w:pPr>
      <w:r w:rsidRPr="00866D54">
        <w:rPr>
          <w:color w:val="000000"/>
          <w:lang w:val="ru-RU"/>
        </w:rPr>
        <w:t xml:space="preserve">Вспомогательный слой включает </w:t>
      </w:r>
      <w:proofErr w:type="spellStart"/>
      <w:r w:rsidRPr="00866D54">
        <w:rPr>
          <w:color w:val="000000"/>
          <w:lang w:val="ru-RU"/>
        </w:rPr>
        <w:t>DocumentService</w:t>
      </w:r>
      <w:proofErr w:type="spellEnd"/>
      <w:r w:rsidRPr="00866D54">
        <w:rPr>
          <w:color w:val="000000"/>
          <w:lang w:val="ru-RU"/>
        </w:rPr>
        <w:t xml:space="preserve"> и </w:t>
      </w:r>
      <w:proofErr w:type="spellStart"/>
      <w:r w:rsidRPr="00866D54">
        <w:rPr>
          <w:color w:val="000000"/>
          <w:lang w:val="ru-RU"/>
        </w:rPr>
        <w:t>DocumentConverter</w:t>
      </w:r>
      <w:proofErr w:type="spellEnd"/>
      <w:r w:rsidRPr="00866D54">
        <w:rPr>
          <w:color w:val="000000"/>
          <w:lang w:val="ru-RU"/>
        </w:rPr>
        <w:t xml:space="preserve">. </w:t>
      </w:r>
      <w:proofErr w:type="spellStart"/>
      <w:r w:rsidRPr="00866D54">
        <w:rPr>
          <w:color w:val="000000"/>
          <w:lang w:val="ru-RU"/>
        </w:rPr>
        <w:t>DocumentService</w:t>
      </w:r>
      <w:proofErr w:type="spellEnd"/>
      <w:r w:rsidRPr="00866D54">
        <w:rPr>
          <w:color w:val="000000"/>
          <w:lang w:val="ru-RU"/>
        </w:rPr>
        <w:t xml:space="preserve"> делегирует всю логику конвертации в </w:t>
      </w:r>
      <w:proofErr w:type="spellStart"/>
      <w:r w:rsidRPr="00866D54">
        <w:rPr>
          <w:color w:val="000000"/>
          <w:lang w:val="ru-RU"/>
        </w:rPr>
        <w:t>DocumentConverter</w:t>
      </w:r>
      <w:proofErr w:type="spellEnd"/>
      <w:r w:rsidRPr="00866D54">
        <w:rPr>
          <w:color w:val="000000"/>
          <w:lang w:val="ru-RU"/>
        </w:rPr>
        <w:t xml:space="preserve">. </w:t>
      </w:r>
      <w:proofErr w:type="spellStart"/>
      <w:r w:rsidRPr="00866D54">
        <w:rPr>
          <w:color w:val="000000"/>
          <w:lang w:val="ru-RU"/>
        </w:rPr>
        <w:t>DocumentConverter</w:t>
      </w:r>
      <w:proofErr w:type="spellEnd"/>
      <w:r w:rsidRPr="00866D54">
        <w:rPr>
          <w:color w:val="000000"/>
          <w:lang w:val="ru-RU"/>
        </w:rPr>
        <w:t xml:space="preserve"> маршрутизирует файл по типу расширения: изображения (</w:t>
      </w:r>
      <w:proofErr w:type="spellStart"/>
      <w:r w:rsidRPr="00866D54">
        <w:rPr>
          <w:color w:val="000000"/>
          <w:lang w:val="ru-RU"/>
        </w:rPr>
        <w:t>jpg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png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bmp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tiff</w:t>
      </w:r>
      <w:proofErr w:type="spellEnd"/>
      <w:r w:rsidRPr="00866D54">
        <w:rPr>
          <w:color w:val="000000"/>
          <w:lang w:val="ru-RU"/>
        </w:rPr>
        <w:t xml:space="preserve">) передаются напрямую в </w:t>
      </w:r>
      <w:proofErr w:type="spellStart"/>
      <w:r w:rsidRPr="00866D54">
        <w:rPr>
          <w:color w:val="000000"/>
          <w:lang w:val="ru-RU"/>
        </w:rPr>
        <w:t>HybridOCR</w:t>
      </w:r>
      <w:proofErr w:type="spellEnd"/>
      <w:r w:rsidRPr="00866D54">
        <w:rPr>
          <w:color w:val="000000"/>
          <w:lang w:val="ru-RU"/>
        </w:rPr>
        <w:t>, документы (</w:t>
      </w:r>
      <w:proofErr w:type="spellStart"/>
      <w:r w:rsidRPr="00866D54">
        <w:rPr>
          <w:color w:val="000000"/>
          <w:lang w:val="ru-RU"/>
        </w:rPr>
        <w:t>pdf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docx</w:t>
      </w:r>
      <w:proofErr w:type="spellEnd"/>
      <w:r w:rsidRPr="00866D54">
        <w:rPr>
          <w:color w:val="000000"/>
          <w:lang w:val="ru-RU"/>
        </w:rPr>
        <w:t xml:space="preserve">) обрабатываются через </w:t>
      </w:r>
      <w:proofErr w:type="spellStart"/>
      <w:r w:rsidRPr="00866D54">
        <w:rPr>
          <w:color w:val="000000"/>
          <w:lang w:val="ru-RU"/>
        </w:rPr>
        <w:t>MarkItDown</w:t>
      </w:r>
      <w:proofErr w:type="spellEnd"/>
      <w:r w:rsidRPr="00866D54">
        <w:rPr>
          <w:color w:val="000000"/>
          <w:lang w:val="ru-RU"/>
        </w:rPr>
        <w:t xml:space="preserve">, при сбое </w:t>
      </w:r>
      <w:proofErr w:type="spellStart"/>
      <w:r w:rsidRPr="00866D54">
        <w:rPr>
          <w:color w:val="000000"/>
          <w:lang w:val="ru-RU"/>
        </w:rPr>
        <w:t>MarkItDown</w:t>
      </w:r>
      <w:proofErr w:type="spellEnd"/>
      <w:r w:rsidRPr="00866D54">
        <w:rPr>
          <w:color w:val="000000"/>
          <w:lang w:val="ru-RU"/>
        </w:rPr>
        <w:t xml:space="preserve"> срабатывает </w:t>
      </w:r>
      <w:proofErr w:type="spellStart"/>
      <w:r w:rsidRPr="00866D54">
        <w:rPr>
          <w:color w:val="000000"/>
          <w:lang w:val="ru-RU"/>
        </w:rPr>
        <w:t>fallback</w:t>
      </w:r>
      <w:proofErr w:type="spellEnd"/>
      <w:r w:rsidRPr="00866D54">
        <w:rPr>
          <w:color w:val="000000"/>
          <w:lang w:val="ru-RU"/>
        </w:rPr>
        <w:t xml:space="preserve"> на </w:t>
      </w:r>
      <w:proofErr w:type="spellStart"/>
      <w:r w:rsidRPr="00866D54">
        <w:rPr>
          <w:color w:val="000000"/>
          <w:lang w:val="ru-RU"/>
        </w:rPr>
        <w:t>HybridOCR</w:t>
      </w:r>
      <w:proofErr w:type="spellEnd"/>
      <w:r w:rsidRPr="00866D54">
        <w:rPr>
          <w:color w:val="000000"/>
          <w:lang w:val="ru-RU"/>
        </w:rPr>
        <w:t>.</w:t>
      </w:r>
    </w:p>
    <w:p w14:paraId="0C62F85A" w14:textId="0A301818" w:rsidR="00866D54" w:rsidRPr="00866D54" w:rsidRDefault="00866D54" w:rsidP="00866D54">
      <w:pPr>
        <w:spacing w:before="120" w:after="120"/>
        <w:rPr>
          <w:color w:val="000000"/>
          <w:lang w:val="ru-RU"/>
        </w:rPr>
      </w:pPr>
      <w:r w:rsidRPr="00866D54">
        <w:rPr>
          <w:color w:val="000000"/>
          <w:lang w:val="ru-RU"/>
        </w:rPr>
        <w:t xml:space="preserve">Репозитории </w:t>
      </w:r>
      <w:r w:rsidR="00772DB3">
        <w:rPr>
          <w:color w:val="000000"/>
          <w:lang w:val="ru-RU"/>
        </w:rPr>
        <w:t>-</w:t>
      </w:r>
      <w:r w:rsidRPr="00866D54">
        <w:rPr>
          <w:color w:val="000000"/>
          <w:lang w:val="ru-RU"/>
        </w:rPr>
        <w:t xml:space="preserve"> </w:t>
      </w:r>
      <w:proofErr w:type="spellStart"/>
      <w:r w:rsidRPr="00866D54">
        <w:rPr>
          <w:color w:val="000000"/>
          <w:lang w:val="ru-RU"/>
        </w:rPr>
        <w:t>CheckRepository</w:t>
      </w:r>
      <w:proofErr w:type="spellEnd"/>
      <w:r w:rsidRPr="00866D54">
        <w:rPr>
          <w:color w:val="000000"/>
          <w:lang w:val="ru-RU"/>
        </w:rPr>
        <w:t xml:space="preserve"> и </w:t>
      </w:r>
      <w:proofErr w:type="spellStart"/>
      <w:r w:rsidRPr="00866D54">
        <w:rPr>
          <w:color w:val="000000"/>
          <w:lang w:val="ru-RU"/>
        </w:rPr>
        <w:t>FunctionRepository</w:t>
      </w:r>
      <w:proofErr w:type="spellEnd"/>
      <w:r w:rsidRPr="00866D54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866D54">
        <w:rPr>
          <w:color w:val="000000"/>
          <w:lang w:val="ru-RU"/>
        </w:rPr>
        <w:t xml:space="preserve"> реализуют паттерн </w:t>
      </w:r>
      <w:proofErr w:type="spellStart"/>
      <w:r w:rsidRPr="00866D54">
        <w:rPr>
          <w:color w:val="000000"/>
          <w:lang w:val="ru-RU"/>
        </w:rPr>
        <w:t>Repository</w:t>
      </w:r>
      <w:proofErr w:type="spellEnd"/>
      <w:r w:rsidRPr="00866D54">
        <w:rPr>
          <w:color w:val="000000"/>
          <w:lang w:val="ru-RU"/>
        </w:rPr>
        <w:t xml:space="preserve"> и изолируют сервисный слой от прямой работы с базой данных. Каждый репозиторий предоставляет стандартный набор методов: </w:t>
      </w:r>
      <w:proofErr w:type="spellStart"/>
      <w:proofErr w:type="gramStart"/>
      <w:r w:rsidRPr="00866D54">
        <w:rPr>
          <w:color w:val="000000"/>
          <w:lang w:val="ru-RU"/>
        </w:rPr>
        <w:t>create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</w:t>
      </w:r>
      <w:proofErr w:type="spellStart"/>
      <w:proofErr w:type="gramStart"/>
      <w:r w:rsidRPr="00866D54">
        <w:rPr>
          <w:color w:val="000000"/>
          <w:lang w:val="ru-RU"/>
        </w:rPr>
        <w:t>get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</w:t>
      </w:r>
      <w:proofErr w:type="spellStart"/>
      <w:r w:rsidRPr="00866D54">
        <w:rPr>
          <w:color w:val="000000"/>
          <w:lang w:val="ru-RU"/>
        </w:rPr>
        <w:t>get_by_</w:t>
      </w:r>
      <w:proofErr w:type="gramStart"/>
      <w:r w:rsidRPr="00866D54">
        <w:rPr>
          <w:color w:val="000000"/>
          <w:lang w:val="ru-RU"/>
        </w:rPr>
        <w:t>user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</w:t>
      </w:r>
      <w:proofErr w:type="spellStart"/>
      <w:proofErr w:type="gramStart"/>
      <w:r w:rsidRPr="00866D54">
        <w:rPr>
          <w:color w:val="000000"/>
          <w:lang w:val="ru-RU"/>
        </w:rPr>
        <w:t>update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</w:t>
      </w:r>
      <w:proofErr w:type="spellStart"/>
      <w:proofErr w:type="gramStart"/>
      <w:r w:rsidRPr="00866D54">
        <w:rPr>
          <w:color w:val="000000"/>
          <w:lang w:val="ru-RU"/>
        </w:rPr>
        <w:t>delete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). </w:t>
      </w:r>
      <w:proofErr w:type="spellStart"/>
      <w:r w:rsidRPr="00866D54">
        <w:rPr>
          <w:color w:val="000000"/>
          <w:lang w:val="ru-RU"/>
        </w:rPr>
        <w:t>FunctionRepository</w:t>
      </w:r>
      <w:proofErr w:type="spellEnd"/>
      <w:r w:rsidRPr="00866D54">
        <w:rPr>
          <w:color w:val="000000"/>
          <w:lang w:val="ru-RU"/>
        </w:rPr>
        <w:t xml:space="preserve"> дополнительно реализует: </w:t>
      </w:r>
      <w:proofErr w:type="spellStart"/>
      <w:r w:rsidRPr="00866D54">
        <w:rPr>
          <w:color w:val="000000"/>
          <w:lang w:val="ru-RU"/>
        </w:rPr>
        <w:lastRenderedPageBreak/>
        <w:t>list_</w:t>
      </w:r>
      <w:proofErr w:type="gramStart"/>
      <w:r w:rsidRPr="00866D54">
        <w:rPr>
          <w:color w:val="000000"/>
          <w:lang w:val="ru-RU"/>
        </w:rPr>
        <w:t>gallery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для получения публичных функций галереи с JOIN по профилю автора; </w:t>
      </w:r>
      <w:proofErr w:type="spellStart"/>
      <w:proofErr w:type="gramStart"/>
      <w:r w:rsidRPr="00866D54">
        <w:rPr>
          <w:color w:val="000000"/>
          <w:lang w:val="ru-RU"/>
        </w:rPr>
        <w:t>publish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и </w:t>
      </w:r>
      <w:proofErr w:type="spellStart"/>
      <w:proofErr w:type="gramStart"/>
      <w:r w:rsidRPr="00866D54">
        <w:rPr>
          <w:color w:val="000000"/>
          <w:lang w:val="ru-RU"/>
        </w:rPr>
        <w:t>republish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для управления публикацией; </w:t>
      </w:r>
      <w:proofErr w:type="spellStart"/>
      <w:proofErr w:type="gramStart"/>
      <w:r w:rsidRPr="00866D54">
        <w:rPr>
          <w:color w:val="000000"/>
          <w:lang w:val="ru-RU"/>
        </w:rPr>
        <w:t>copy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для копирования функции в библиотеку пользователя; </w:t>
      </w:r>
      <w:proofErr w:type="spellStart"/>
      <w:r w:rsidRPr="00866D54">
        <w:rPr>
          <w:color w:val="000000"/>
          <w:lang w:val="ru-RU"/>
        </w:rPr>
        <w:t>get_</w:t>
      </w:r>
      <w:proofErr w:type="gramStart"/>
      <w:r w:rsidRPr="00866D54">
        <w:rPr>
          <w:color w:val="000000"/>
          <w:lang w:val="ru-RU"/>
        </w:rPr>
        <w:t>versions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</w:t>
      </w:r>
      <w:proofErr w:type="spellStart"/>
      <w:r w:rsidRPr="00866D54">
        <w:rPr>
          <w:color w:val="000000"/>
          <w:lang w:val="ru-RU"/>
        </w:rPr>
        <w:t>create_</w:t>
      </w:r>
      <w:proofErr w:type="gramStart"/>
      <w:r w:rsidRPr="00866D54">
        <w:rPr>
          <w:color w:val="000000"/>
          <w:lang w:val="ru-RU"/>
        </w:rPr>
        <w:t>version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</w:t>
      </w:r>
      <w:proofErr w:type="spellStart"/>
      <w:r w:rsidRPr="00866D54">
        <w:rPr>
          <w:color w:val="000000"/>
          <w:lang w:val="ru-RU"/>
        </w:rPr>
        <w:t>delete_</w:t>
      </w:r>
      <w:proofErr w:type="gramStart"/>
      <w:r w:rsidRPr="00866D54">
        <w:rPr>
          <w:color w:val="000000"/>
          <w:lang w:val="ru-RU"/>
        </w:rPr>
        <w:t>version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>) для работы с историей версий.</w:t>
      </w:r>
    </w:p>
    <w:p w14:paraId="4BDE54AF" w14:textId="1D4F0BC9" w:rsidR="00866D54" w:rsidRPr="00866D54" w:rsidRDefault="00866D54" w:rsidP="00866D54">
      <w:pPr>
        <w:spacing w:before="120" w:after="120"/>
        <w:rPr>
          <w:color w:val="000000"/>
          <w:lang w:val="ru-RU"/>
        </w:rPr>
      </w:pPr>
      <w:r w:rsidRPr="00866D54">
        <w:rPr>
          <w:color w:val="000000"/>
          <w:lang w:val="ru-RU"/>
        </w:rPr>
        <w:t xml:space="preserve">Блок стратегий OCR построен по паттерну Strategy. Абстрактный класс </w:t>
      </w:r>
      <w:proofErr w:type="spellStart"/>
      <w:r w:rsidRPr="00866D54">
        <w:rPr>
          <w:color w:val="000000"/>
          <w:lang w:val="ru-RU"/>
        </w:rPr>
        <w:t>OCRStrategy</w:t>
      </w:r>
      <w:proofErr w:type="spellEnd"/>
      <w:r w:rsidRPr="00866D54">
        <w:rPr>
          <w:color w:val="000000"/>
          <w:lang w:val="ru-RU"/>
        </w:rPr>
        <w:t xml:space="preserve"> определяет контракт из двух обязательных методов </w:t>
      </w:r>
      <w:r w:rsidR="00772DB3">
        <w:rPr>
          <w:color w:val="000000"/>
          <w:lang w:val="ru-RU"/>
        </w:rPr>
        <w:t>-</w:t>
      </w:r>
      <w:r w:rsidRPr="00866D54">
        <w:rPr>
          <w:color w:val="000000"/>
          <w:lang w:val="ru-RU"/>
        </w:rPr>
        <w:t xml:space="preserve"> </w:t>
      </w:r>
      <w:proofErr w:type="spellStart"/>
      <w:proofErr w:type="gramStart"/>
      <w:r w:rsidRPr="00866D54">
        <w:rPr>
          <w:color w:val="000000"/>
          <w:lang w:val="ru-RU"/>
        </w:rPr>
        <w:t>recognize</w:t>
      </w:r>
      <w:proofErr w:type="spellEnd"/>
      <w:r w:rsidRPr="00866D54">
        <w:rPr>
          <w:color w:val="000000"/>
          <w:lang w:val="ru-RU"/>
        </w:rPr>
        <w:t>(</w:t>
      </w:r>
      <w:proofErr w:type="spellStart"/>
      <w:proofErr w:type="gramEnd"/>
      <w:r w:rsidRPr="00866D54">
        <w:rPr>
          <w:color w:val="000000"/>
          <w:lang w:val="ru-RU"/>
        </w:rPr>
        <w:t>image_path</w:t>
      </w:r>
      <w:proofErr w:type="spellEnd"/>
      <w:r w:rsidRPr="00866D54">
        <w:rPr>
          <w:color w:val="000000"/>
          <w:lang w:val="ru-RU"/>
        </w:rPr>
        <w:t xml:space="preserve">: </w:t>
      </w:r>
      <w:proofErr w:type="spellStart"/>
      <w:r w:rsidRPr="00866D54">
        <w:rPr>
          <w:color w:val="000000"/>
          <w:lang w:val="ru-RU"/>
        </w:rPr>
        <w:t>str</w:t>
      </w:r>
      <w:proofErr w:type="spellEnd"/>
      <w:r w:rsidRPr="00866D54">
        <w:rPr>
          <w:color w:val="000000"/>
          <w:lang w:val="ru-RU"/>
        </w:rPr>
        <w:t xml:space="preserve">) → </w:t>
      </w:r>
      <w:proofErr w:type="spellStart"/>
      <w:r w:rsidRPr="00866D54">
        <w:rPr>
          <w:color w:val="000000"/>
          <w:lang w:val="ru-RU"/>
        </w:rPr>
        <w:t>OcrResult</w:t>
      </w:r>
      <w:proofErr w:type="spellEnd"/>
      <w:r w:rsidRPr="00866D54">
        <w:rPr>
          <w:color w:val="000000"/>
          <w:lang w:val="ru-RU"/>
        </w:rPr>
        <w:t xml:space="preserve"> и </w:t>
      </w:r>
      <w:proofErr w:type="spellStart"/>
      <w:r w:rsidRPr="00866D54">
        <w:rPr>
          <w:color w:val="000000"/>
          <w:lang w:val="ru-RU"/>
        </w:rPr>
        <w:t>get_</w:t>
      </w:r>
      <w:proofErr w:type="gramStart"/>
      <w:r w:rsidRPr="00866D54">
        <w:rPr>
          <w:color w:val="000000"/>
          <w:lang w:val="ru-RU"/>
        </w:rPr>
        <w:t>name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 → </w:t>
      </w:r>
      <w:proofErr w:type="spellStart"/>
      <w:r w:rsidRPr="00866D54">
        <w:rPr>
          <w:color w:val="000000"/>
          <w:lang w:val="ru-RU"/>
        </w:rPr>
        <w:t>str</w:t>
      </w:r>
      <w:proofErr w:type="spellEnd"/>
      <w:r w:rsidRPr="00866D54">
        <w:rPr>
          <w:color w:val="000000"/>
          <w:lang w:val="ru-RU"/>
        </w:rPr>
        <w:t xml:space="preserve">, </w:t>
      </w:r>
      <w:r w:rsidR="00772DB3">
        <w:rPr>
          <w:color w:val="000000"/>
          <w:lang w:val="ru-RU"/>
        </w:rPr>
        <w:t>-</w:t>
      </w:r>
      <w:r w:rsidRPr="00866D54">
        <w:rPr>
          <w:color w:val="000000"/>
          <w:lang w:val="ru-RU"/>
        </w:rPr>
        <w:t xml:space="preserve"> а также базовую реализацию _</w:t>
      </w:r>
      <w:proofErr w:type="spellStart"/>
      <w:r w:rsidRPr="00866D54">
        <w:rPr>
          <w:color w:val="000000"/>
          <w:lang w:val="ru-RU"/>
        </w:rPr>
        <w:t>calculate_</w:t>
      </w:r>
      <w:proofErr w:type="gramStart"/>
      <w:r w:rsidRPr="00866D54">
        <w:rPr>
          <w:color w:val="000000"/>
          <w:lang w:val="ru-RU"/>
        </w:rPr>
        <w:t>confidence</w:t>
      </w:r>
      <w:proofErr w:type="spellEnd"/>
      <w:r w:rsidRPr="00866D54">
        <w:rPr>
          <w:color w:val="000000"/>
          <w:lang w:val="ru-RU"/>
        </w:rPr>
        <w:t>(</w:t>
      </w:r>
      <w:proofErr w:type="gramEnd"/>
      <w:r w:rsidRPr="00866D54">
        <w:rPr>
          <w:color w:val="000000"/>
          <w:lang w:val="ru-RU"/>
        </w:rPr>
        <w:t xml:space="preserve">), которую стратегии могут переопределить. Возвращаемый тип </w:t>
      </w:r>
      <w:proofErr w:type="spellStart"/>
      <w:r w:rsidRPr="00866D54">
        <w:rPr>
          <w:color w:val="000000"/>
          <w:lang w:val="ru-RU"/>
        </w:rPr>
        <w:t>OcrResult</w:t>
      </w:r>
      <w:proofErr w:type="spellEnd"/>
      <w:r w:rsidRPr="00866D54">
        <w:rPr>
          <w:color w:val="000000"/>
          <w:lang w:val="ru-RU"/>
        </w:rPr>
        <w:t xml:space="preserve"> является </w:t>
      </w:r>
      <w:proofErr w:type="spellStart"/>
      <w:r w:rsidRPr="00866D54">
        <w:rPr>
          <w:color w:val="000000"/>
          <w:lang w:val="ru-RU"/>
        </w:rPr>
        <w:t>датаклассом</w:t>
      </w:r>
      <w:proofErr w:type="spellEnd"/>
      <w:r w:rsidRPr="00866D54">
        <w:rPr>
          <w:color w:val="000000"/>
          <w:lang w:val="ru-RU"/>
        </w:rPr>
        <w:t xml:space="preserve"> с полями </w:t>
      </w:r>
      <w:proofErr w:type="spellStart"/>
      <w:r w:rsidRPr="00866D54">
        <w:rPr>
          <w:color w:val="000000"/>
          <w:lang w:val="ru-RU"/>
        </w:rPr>
        <w:t>text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confidence</w:t>
      </w:r>
      <w:proofErr w:type="spellEnd"/>
      <w:r w:rsidRPr="00866D54">
        <w:rPr>
          <w:color w:val="000000"/>
          <w:lang w:val="ru-RU"/>
        </w:rPr>
        <w:t xml:space="preserve">, </w:t>
      </w:r>
      <w:proofErr w:type="spellStart"/>
      <w:r w:rsidRPr="00866D54">
        <w:rPr>
          <w:color w:val="000000"/>
          <w:lang w:val="ru-RU"/>
        </w:rPr>
        <w:t>processing_time</w:t>
      </w:r>
      <w:proofErr w:type="spellEnd"/>
      <w:r w:rsidRPr="00866D54">
        <w:rPr>
          <w:color w:val="000000"/>
          <w:lang w:val="ru-RU"/>
        </w:rPr>
        <w:t xml:space="preserve"> и </w:t>
      </w:r>
      <w:proofErr w:type="spellStart"/>
      <w:r w:rsidRPr="00866D54">
        <w:rPr>
          <w:color w:val="000000"/>
          <w:lang w:val="ru-RU"/>
        </w:rPr>
        <w:t>metadata</w:t>
      </w:r>
      <w:proofErr w:type="spellEnd"/>
      <w:r w:rsidRPr="00866D54">
        <w:rPr>
          <w:color w:val="000000"/>
          <w:lang w:val="ru-RU"/>
        </w:rPr>
        <w:t xml:space="preserve">. Конкретные реализации: </w:t>
      </w:r>
      <w:proofErr w:type="spellStart"/>
      <w:r w:rsidRPr="00866D54">
        <w:rPr>
          <w:color w:val="000000"/>
          <w:lang w:val="ru-RU"/>
        </w:rPr>
        <w:t>PaddleStrategy</w:t>
      </w:r>
      <w:proofErr w:type="spellEnd"/>
      <w:r w:rsidRPr="00866D54">
        <w:rPr>
          <w:color w:val="000000"/>
          <w:lang w:val="ru-RU"/>
        </w:rPr>
        <w:t xml:space="preserve"> (</w:t>
      </w:r>
      <w:proofErr w:type="spellStart"/>
      <w:r w:rsidRPr="00866D54">
        <w:rPr>
          <w:color w:val="000000"/>
          <w:lang w:val="ru-RU"/>
        </w:rPr>
        <w:t>PaddlePaddle</w:t>
      </w:r>
      <w:proofErr w:type="spellEnd"/>
      <w:r w:rsidRPr="00866D54">
        <w:rPr>
          <w:color w:val="000000"/>
          <w:lang w:val="ru-RU"/>
        </w:rPr>
        <w:t xml:space="preserve"> OCR, лучше для рукописного текста) и </w:t>
      </w:r>
      <w:proofErr w:type="spellStart"/>
      <w:r w:rsidRPr="00866D54">
        <w:rPr>
          <w:color w:val="000000"/>
          <w:lang w:val="ru-RU"/>
        </w:rPr>
        <w:t>TesseractStrategy</w:t>
      </w:r>
      <w:proofErr w:type="spellEnd"/>
      <w:r w:rsidRPr="00866D54">
        <w:rPr>
          <w:color w:val="000000"/>
          <w:lang w:val="ru-RU"/>
        </w:rPr>
        <w:t xml:space="preserve"> (</w:t>
      </w:r>
      <w:proofErr w:type="spellStart"/>
      <w:r w:rsidRPr="00866D54">
        <w:rPr>
          <w:color w:val="000000"/>
          <w:lang w:val="ru-RU"/>
        </w:rPr>
        <w:t>pytesseract</w:t>
      </w:r>
      <w:proofErr w:type="spellEnd"/>
      <w:r w:rsidRPr="00866D54">
        <w:rPr>
          <w:color w:val="000000"/>
          <w:lang w:val="ru-RU"/>
        </w:rPr>
        <w:t xml:space="preserve">, лучше для печатного текста). Класс </w:t>
      </w:r>
      <w:proofErr w:type="spellStart"/>
      <w:r w:rsidRPr="00866D54">
        <w:rPr>
          <w:color w:val="000000"/>
          <w:lang w:val="ru-RU"/>
        </w:rPr>
        <w:t>HybridOCR</w:t>
      </w:r>
      <w:proofErr w:type="spellEnd"/>
      <w:r w:rsidRPr="00866D54">
        <w:rPr>
          <w:color w:val="000000"/>
          <w:lang w:val="ru-RU"/>
        </w:rPr>
        <w:t xml:space="preserve"> агрегирует список стратегий и запускает их параллельно через </w:t>
      </w:r>
      <w:proofErr w:type="spellStart"/>
      <w:proofErr w:type="gramStart"/>
      <w:r w:rsidRPr="00866D54">
        <w:rPr>
          <w:color w:val="000000"/>
          <w:lang w:val="ru-RU"/>
        </w:rPr>
        <w:t>asyncio.gather</w:t>
      </w:r>
      <w:proofErr w:type="spellEnd"/>
      <w:proofErr w:type="gramEnd"/>
      <w:r w:rsidRPr="00866D54">
        <w:rPr>
          <w:color w:val="000000"/>
          <w:lang w:val="ru-RU"/>
        </w:rPr>
        <w:t xml:space="preserve">, после чего выбирает результат с максимальным значением </w:t>
      </w:r>
      <w:proofErr w:type="spellStart"/>
      <w:r w:rsidRPr="00866D54">
        <w:rPr>
          <w:color w:val="000000"/>
          <w:lang w:val="ru-RU"/>
        </w:rPr>
        <w:t>confidence</w:t>
      </w:r>
      <w:proofErr w:type="spellEnd"/>
      <w:r w:rsidRPr="00866D54">
        <w:rPr>
          <w:color w:val="000000"/>
          <w:lang w:val="ru-RU"/>
        </w:rPr>
        <w:t>.</w:t>
      </w:r>
    </w:p>
    <w:p w14:paraId="253DFD64" w14:textId="4032CEB1" w:rsidR="00772DB3" w:rsidRPr="00F910AD" w:rsidRDefault="001768B2" w:rsidP="00F910AD">
      <w:pPr>
        <w:spacing w:before="120" w:after="120"/>
        <w:rPr>
          <w:color w:val="000000"/>
          <w:sz w:val="24"/>
        </w:rPr>
      </w:pPr>
      <w:r w:rsidRPr="001768B2">
        <w:rPr>
          <w:color w:val="000000"/>
          <w:lang w:val="ru-RU"/>
        </w:rPr>
        <w:t>Диаграмма классов приведена в приложении Б (см. Рис. Б.1).</w:t>
      </w:r>
      <w:r w:rsidR="00772DB3" w:rsidRPr="00772DB3">
        <w:rPr>
          <w:color w:val="000000"/>
          <w:sz w:val="24"/>
          <w:lang w:val="ru-RU"/>
        </w:rPr>
        <w:t xml:space="preserve"> </w:t>
      </w:r>
    </w:p>
    <w:p w14:paraId="2BBC07DF" w14:textId="1622304E" w:rsidR="001768B2" w:rsidRPr="00F910AD" w:rsidRDefault="00772DB3" w:rsidP="00772DB3">
      <w:pPr>
        <w:spacing w:before="120" w:after="120"/>
        <w:rPr>
          <w:color w:val="000000"/>
          <w:sz w:val="24"/>
          <w:lang w:val="ru-RU"/>
        </w:rPr>
      </w:pPr>
      <w:r w:rsidRPr="00A1297D">
        <w:rPr>
          <w:color w:val="000000"/>
          <w:sz w:val="24"/>
          <w:lang w:val="ru-RU"/>
        </w:rPr>
        <w:lastRenderedPageBreak/>
        <w:t xml:space="preserve">Рис. Б.1 </w:t>
      </w:r>
      <w:r>
        <w:rPr>
          <w:color w:val="000000"/>
          <w:sz w:val="24"/>
          <w:lang w:val="ru-RU"/>
        </w:rPr>
        <w:t>-</w:t>
      </w:r>
      <w:r w:rsidRPr="00A1297D">
        <w:rPr>
          <w:color w:val="000000"/>
          <w:sz w:val="24"/>
          <w:lang w:val="ru-RU"/>
        </w:rPr>
        <w:t xml:space="preserve"> Диаграмма классов серверной части системы «</w:t>
      </w:r>
      <w:proofErr w:type="spellStart"/>
      <w:r w:rsidRPr="00A1297D">
        <w:rPr>
          <w:color w:val="000000"/>
          <w:sz w:val="24"/>
          <w:lang w:val="ru-RU"/>
        </w:rPr>
        <w:t>РусЯзык</w:t>
      </w:r>
      <w:proofErr w:type="spellEnd"/>
      <w:r w:rsidRPr="00A1297D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AI</w:t>
      </w:r>
      <w:r w:rsidRPr="00A1297D">
        <w:rPr>
          <w:color w:val="000000"/>
          <w:sz w:val="24"/>
          <w:lang w:val="ru-RU"/>
        </w:rPr>
        <w:t>»</w:t>
      </w:r>
      <w:r w:rsidR="00F910AD" w:rsidRPr="00F910AD">
        <w:rPr>
          <w:noProof/>
          <w:lang w:val="ru-RU"/>
        </w:rPr>
        <w:t xml:space="preserve"> </w:t>
      </w:r>
      <w:r w:rsidR="00F910AD" w:rsidRPr="00A75480">
        <w:rPr>
          <w:noProof/>
        </w:rPr>
        <w:drawing>
          <wp:inline distT="0" distB="0" distL="0" distR="0" wp14:anchorId="4DEBCB01" wp14:editId="4ED39D8D">
            <wp:extent cx="6152515" cy="5767338"/>
            <wp:effectExtent l="0" t="0" r="635" b="5080"/>
            <wp:docPr id="80379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7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6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11700" w:type="dxa"/>
        <w:tblInd w:w="-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0"/>
      </w:tblGrid>
      <w:tr w:rsidR="00A75480" w:rsidRPr="00F910AD" w14:paraId="144971BB" w14:textId="77777777" w:rsidTr="00CA0E14">
        <w:tc>
          <w:tcPr>
            <w:tcW w:w="11700" w:type="dxa"/>
          </w:tcPr>
          <w:p w14:paraId="2C715EAA" w14:textId="2599630D" w:rsidR="00A75480" w:rsidRPr="00772DB3" w:rsidRDefault="00A75480" w:rsidP="00772DB3">
            <w:pPr>
              <w:keepNext/>
              <w:ind w:firstLine="0"/>
              <w:rPr>
                <w:lang w:val="ru-RU"/>
              </w:rPr>
            </w:pPr>
          </w:p>
        </w:tc>
      </w:tr>
      <w:tr w:rsidR="00772DB3" w:rsidRPr="00F910AD" w14:paraId="34CF2805" w14:textId="77777777" w:rsidTr="00CA0E14">
        <w:tc>
          <w:tcPr>
            <w:tcW w:w="11700" w:type="dxa"/>
          </w:tcPr>
          <w:p w14:paraId="0BED9739" w14:textId="77777777" w:rsidR="00772DB3" w:rsidRPr="00772DB3" w:rsidRDefault="00772DB3" w:rsidP="00772DB3">
            <w:pPr>
              <w:keepNext/>
              <w:ind w:firstLine="0"/>
              <w:rPr>
                <w:noProof/>
                <w:lang w:val="ru-RU"/>
              </w:rPr>
            </w:pPr>
          </w:p>
        </w:tc>
      </w:tr>
    </w:tbl>
    <w:p w14:paraId="74C5B59D" w14:textId="562EB487" w:rsidR="00A75480" w:rsidRPr="00F910AD" w:rsidRDefault="00A75480">
      <w:pPr>
        <w:spacing w:after="200" w:line="276" w:lineRule="auto"/>
        <w:ind w:firstLine="0"/>
        <w:jc w:val="left"/>
        <w:rPr>
          <w:color w:val="000000"/>
          <w:sz w:val="24"/>
          <w:lang w:val="ru-RU"/>
        </w:rPr>
      </w:pPr>
    </w:p>
    <w:p w14:paraId="52E036AC" w14:textId="041553AE" w:rsidR="00A75480" w:rsidRPr="00A75480" w:rsidRDefault="00A75480" w:rsidP="00A75480">
      <w:pPr>
        <w:rPr>
          <w:color w:val="000000"/>
          <w:sz w:val="24"/>
          <w:szCs w:val="24"/>
          <w:lang w:val="ru-RU"/>
        </w:rPr>
      </w:pPr>
      <w:r w:rsidRPr="00A75480">
        <w:rPr>
          <w:color w:val="000000"/>
          <w:sz w:val="24"/>
          <w:szCs w:val="24"/>
          <w:lang w:val="ru-RU"/>
        </w:rPr>
        <w:t>Зависимость («</w:t>
      </w:r>
      <w:proofErr w:type="spellStart"/>
      <w:r w:rsidRPr="00A75480">
        <w:rPr>
          <w:color w:val="000000"/>
          <w:sz w:val="24"/>
          <w:szCs w:val="24"/>
          <w:lang w:val="ru-RU"/>
        </w:rPr>
        <w:t>uses</w:t>
      </w:r>
      <w:proofErr w:type="spellEnd"/>
      <w:r w:rsidRPr="00A75480">
        <w:rPr>
          <w:color w:val="000000"/>
          <w:sz w:val="24"/>
          <w:szCs w:val="24"/>
          <w:lang w:val="ru-RU"/>
        </w:rPr>
        <w:t>») обозначается пунктирной линией с открытой стрелкой. Агрегация обозначается сплошной линией и открытой стрелкой. Реализация («</w:t>
      </w:r>
      <w:proofErr w:type="spellStart"/>
      <w:r w:rsidRPr="00A75480">
        <w:rPr>
          <w:color w:val="000000"/>
          <w:sz w:val="24"/>
          <w:szCs w:val="24"/>
          <w:lang w:val="ru-RU"/>
        </w:rPr>
        <w:t>implements</w:t>
      </w:r>
      <w:proofErr w:type="spellEnd"/>
      <w:r w:rsidRPr="00A75480">
        <w:rPr>
          <w:color w:val="000000"/>
          <w:sz w:val="24"/>
          <w:szCs w:val="24"/>
          <w:lang w:val="ru-RU"/>
        </w:rPr>
        <w:t>») обозначается пунктирной линией с закрытой незакрашенной стрелкой (треугольником). Направленная ассоциация обозначается сплошной линией с открытой стрелкой и подписью поля</w:t>
      </w:r>
    </w:p>
    <w:p w14:paraId="28659FA7" w14:textId="77777777" w:rsidR="00A75480" w:rsidRPr="00A75480" w:rsidRDefault="00A75480" w:rsidP="00A75480">
      <w:pPr>
        <w:spacing w:before="120" w:after="120"/>
        <w:rPr>
          <w:color w:val="000000"/>
          <w:lang w:val="ru-RU"/>
        </w:rPr>
      </w:pPr>
    </w:p>
    <w:p w14:paraId="35795616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0" w:name="_Toc230555744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3.4 Схема базы данных</w:t>
      </w:r>
      <w:bookmarkEnd w:id="40"/>
    </w:p>
    <w:p w14:paraId="0AE853CD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База данных содержит шесть основных таблиц. Описание таблиц представлено в таблице 3.1.</w:t>
      </w:r>
    </w:p>
    <w:p w14:paraId="0DE38FBB" w14:textId="77777777" w:rsidR="003152D4" w:rsidRPr="00A1297D" w:rsidRDefault="003152D4">
      <w:pPr>
        <w:ind w:firstLine="0"/>
        <w:rPr>
          <w:lang w:val="ru-RU"/>
        </w:rPr>
      </w:pPr>
    </w:p>
    <w:p w14:paraId="6E0DAB82" w14:textId="350FC8F8" w:rsidR="003152D4" w:rsidRPr="00A1297D" w:rsidRDefault="00000000">
      <w:pPr>
        <w:spacing w:before="80" w:after="80"/>
        <w:ind w:firstLine="0"/>
        <w:jc w:val="center"/>
        <w:rPr>
          <w:lang w:val="ru-RU"/>
        </w:rPr>
      </w:pPr>
      <w:r w:rsidRPr="00A1297D">
        <w:rPr>
          <w:color w:val="000000"/>
          <w:sz w:val="24"/>
          <w:lang w:val="ru-RU"/>
        </w:rPr>
        <w:t xml:space="preserve">Таблица 3.1 </w:t>
      </w:r>
      <w:r w:rsidR="00772DB3">
        <w:rPr>
          <w:color w:val="000000"/>
          <w:sz w:val="24"/>
          <w:lang w:val="ru-RU"/>
        </w:rPr>
        <w:t>-</w:t>
      </w:r>
      <w:r w:rsidRPr="00A1297D">
        <w:rPr>
          <w:color w:val="000000"/>
          <w:sz w:val="24"/>
          <w:lang w:val="ru-RU"/>
        </w:rPr>
        <w:t xml:space="preserve"> Таблицы базы данных системы «</w:t>
      </w:r>
      <w:proofErr w:type="spellStart"/>
      <w:r w:rsidRPr="00A1297D">
        <w:rPr>
          <w:color w:val="000000"/>
          <w:sz w:val="24"/>
          <w:lang w:val="ru-RU"/>
        </w:rPr>
        <w:t>РусЯзык</w:t>
      </w:r>
      <w:proofErr w:type="spellEnd"/>
      <w:r w:rsidRPr="00A1297D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AI</w:t>
      </w:r>
      <w:r w:rsidRPr="00A1297D">
        <w:rPr>
          <w:color w:val="000000"/>
          <w:sz w:val="24"/>
          <w:lang w:val="ru-RU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6"/>
        <w:gridCol w:w="3402"/>
        <w:gridCol w:w="3005"/>
      </w:tblGrid>
      <w:tr w:rsidR="003152D4" w14:paraId="207F0AC7" w14:textId="77777777">
        <w:tc>
          <w:tcPr>
            <w:tcW w:w="1814" w:type="dxa"/>
          </w:tcPr>
          <w:p w14:paraId="1D798B5F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b/>
                <w:color w:val="000000"/>
                <w:sz w:val="24"/>
                <w:szCs w:val="24"/>
              </w:rPr>
              <w:t>Таблица</w:t>
            </w:r>
          </w:p>
        </w:tc>
        <w:tc>
          <w:tcPr>
            <w:tcW w:w="3402" w:type="dxa"/>
          </w:tcPr>
          <w:p w14:paraId="5AE479C7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b/>
                <w:color w:val="000000"/>
                <w:sz w:val="24"/>
                <w:szCs w:val="24"/>
              </w:rPr>
              <w:t>Ключевые поля</w:t>
            </w:r>
          </w:p>
        </w:tc>
        <w:tc>
          <w:tcPr>
            <w:tcW w:w="3005" w:type="dxa"/>
          </w:tcPr>
          <w:p w14:paraId="0A209EF6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b/>
                <w:color w:val="000000"/>
                <w:sz w:val="24"/>
                <w:szCs w:val="24"/>
              </w:rPr>
              <w:t>Назначение</w:t>
            </w:r>
          </w:p>
        </w:tc>
      </w:tr>
      <w:tr w:rsidR="003152D4" w:rsidRPr="00F910AD" w14:paraId="276C8532" w14:textId="77777777">
        <w:tc>
          <w:tcPr>
            <w:tcW w:w="1814" w:type="dxa"/>
          </w:tcPr>
          <w:p w14:paraId="44CD2BBD" w14:textId="60ED9B45" w:rsidR="003152D4" w:rsidRPr="003325D2" w:rsidRDefault="005D3546" w:rsidP="003325D2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user_profile</w:t>
            </w:r>
            <w:proofErr w:type="spellEnd"/>
          </w:p>
        </w:tc>
        <w:tc>
          <w:tcPr>
            <w:tcW w:w="3402" w:type="dxa"/>
          </w:tcPr>
          <w:p w14:paraId="0E13DB63" w14:textId="2783AF28" w:rsidR="003152D4" w:rsidRPr="003325D2" w:rsidRDefault="001051C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 (PK),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display_name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bio, email,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created_at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005" w:type="dxa"/>
          </w:tcPr>
          <w:p w14:paraId="2AD423C2" w14:textId="500053A7" w:rsidR="003152D4" w:rsidRPr="003325D2" w:rsidRDefault="001051C0" w:rsidP="003325D2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Профили учителей (расширение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Supabase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3325D2">
              <w:rPr>
                <w:rFonts w:cs="Times New Roman"/>
                <w:color w:val="000000"/>
                <w:sz w:val="24"/>
                <w:szCs w:val="24"/>
              </w:rPr>
              <w:t>Auth</w:t>
            </w:r>
            <w:r w:rsidRPr="003325D2">
              <w:rPr>
                <w:rFonts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</w:tr>
      <w:tr w:rsidR="003152D4" w14:paraId="47C9087E" w14:textId="77777777">
        <w:tc>
          <w:tcPr>
            <w:tcW w:w="1814" w:type="dxa"/>
          </w:tcPr>
          <w:p w14:paraId="093EA017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checks</w:t>
            </w:r>
          </w:p>
        </w:tc>
        <w:tc>
          <w:tcPr>
            <w:tcW w:w="3402" w:type="dxa"/>
          </w:tcPr>
          <w:p w14:paraId="42904C6D" w14:textId="01C5A8E6" w:rsidR="003152D4" w:rsidRPr="003325D2" w:rsidRDefault="001051C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student_id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folder_id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function_id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filename, title,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source_text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original_text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corrected_text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errors, criteria, score,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score_max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pass_fail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comment,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work_date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005" w:type="dxa"/>
          </w:tcPr>
          <w:p w14:paraId="34D0C2AC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Результаты проверок</w:t>
            </w:r>
          </w:p>
        </w:tc>
      </w:tr>
      <w:tr w:rsidR="003152D4" w14:paraId="3771F7A4" w14:textId="77777777">
        <w:tc>
          <w:tcPr>
            <w:tcW w:w="1814" w:type="dxa"/>
          </w:tcPr>
          <w:p w14:paraId="0657929C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functions</w:t>
            </w:r>
          </w:p>
        </w:tc>
        <w:tc>
          <w:tcPr>
            <w:tcW w:w="3402" w:type="dxa"/>
          </w:tcPr>
          <w:p w14:paraId="68A00D10" w14:textId="14ED4AE4" w:rsidR="003152D4" w:rsidRPr="003325D2" w:rsidRDefault="001051C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name, description,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system_prompt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user_template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is_published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is_default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original_function_id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score_max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min_words</w:t>
            </w:r>
            <w:proofErr w:type="spellEnd"/>
          </w:p>
        </w:tc>
        <w:tc>
          <w:tcPr>
            <w:tcW w:w="3005" w:type="dxa"/>
          </w:tcPr>
          <w:p w14:paraId="5F2206F6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Функции проверки (промпты)</w:t>
            </w:r>
          </w:p>
        </w:tc>
      </w:tr>
      <w:tr w:rsidR="003152D4" w14:paraId="4F37B6E4" w14:textId="77777777">
        <w:tc>
          <w:tcPr>
            <w:tcW w:w="1814" w:type="dxa"/>
          </w:tcPr>
          <w:p w14:paraId="2A36141D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function_versions</w:t>
            </w:r>
          </w:p>
        </w:tc>
        <w:tc>
          <w:tcPr>
            <w:tcW w:w="3402" w:type="dxa"/>
          </w:tcPr>
          <w:p w14:paraId="61994A30" w14:textId="77777777" w:rsidR="001051C0" w:rsidRPr="003325D2" w:rsidRDefault="001051C0" w:rsidP="003325D2">
            <w:pPr>
              <w:spacing w:line="240" w:lineRule="auto"/>
              <w:ind w:firstLine="0"/>
              <w:rPr>
                <w:rFonts w:cs="Times New Roman"/>
                <w:color w:val="BFBFBF"/>
                <w:sz w:val="24"/>
                <w:szCs w:val="24"/>
              </w:rPr>
            </w:pPr>
            <w:r w:rsidRPr="003325D2">
              <w:rPr>
                <w:rFonts w:cs="Times New Roman"/>
                <w:color w:val="BFBFBF"/>
                <w:sz w:val="24"/>
                <w:szCs w:val="24"/>
              </w:rPr>
              <w:br/>
            </w:r>
            <w:r w:rsidRPr="003325D2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3325D2">
              <w:rPr>
                <w:rFonts w:cs="Times New Roman"/>
                <w:sz w:val="24"/>
                <w:szCs w:val="24"/>
              </w:rPr>
              <w:t>function_id</w:t>
            </w:r>
            <w:proofErr w:type="spellEnd"/>
            <w:r w:rsidRPr="003325D2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sz w:val="24"/>
                <w:szCs w:val="24"/>
              </w:rPr>
              <w:t>version_number</w:t>
            </w:r>
            <w:proofErr w:type="spellEnd"/>
            <w:r w:rsidRPr="003325D2">
              <w:rPr>
                <w:rFonts w:cs="Times New Roman"/>
                <w:sz w:val="24"/>
                <w:szCs w:val="24"/>
              </w:rPr>
              <w:t xml:space="preserve">, name, description, </w:t>
            </w:r>
            <w:proofErr w:type="spellStart"/>
            <w:r w:rsidRPr="003325D2">
              <w:rPr>
                <w:rFonts w:cs="Times New Roman"/>
                <w:sz w:val="24"/>
                <w:szCs w:val="24"/>
              </w:rPr>
              <w:t>system_prompt</w:t>
            </w:r>
            <w:proofErr w:type="spellEnd"/>
            <w:r w:rsidRPr="003325D2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sz w:val="24"/>
                <w:szCs w:val="24"/>
              </w:rPr>
              <w:t>user_template</w:t>
            </w:r>
            <w:proofErr w:type="spellEnd"/>
            <w:r w:rsidRPr="003325D2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sz w:val="24"/>
                <w:szCs w:val="24"/>
              </w:rPr>
              <w:t>change_note</w:t>
            </w:r>
            <w:proofErr w:type="spellEnd"/>
            <w:r w:rsidRPr="003325D2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sz w:val="24"/>
                <w:szCs w:val="24"/>
              </w:rPr>
              <w:t>created_at</w:t>
            </w:r>
            <w:proofErr w:type="spellEnd"/>
          </w:p>
          <w:p w14:paraId="77AE6596" w14:textId="2F08B8ED" w:rsidR="003152D4" w:rsidRPr="003325D2" w:rsidRDefault="003152D4" w:rsidP="003325D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14:paraId="787C2F83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История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версий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функций</w:t>
            </w:r>
            <w:proofErr w:type="spellEnd"/>
          </w:p>
        </w:tc>
      </w:tr>
      <w:tr w:rsidR="003152D4" w14:paraId="7A5073F6" w14:textId="77777777">
        <w:tc>
          <w:tcPr>
            <w:tcW w:w="1814" w:type="dxa"/>
          </w:tcPr>
          <w:p w14:paraId="27701DE0" w14:textId="24A28101" w:rsidR="003152D4" w:rsidRPr="003325D2" w:rsidRDefault="009E5F55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students</w:t>
            </w:r>
          </w:p>
        </w:tc>
        <w:tc>
          <w:tcPr>
            <w:tcW w:w="3402" w:type="dxa"/>
          </w:tcPr>
          <w:p w14:paraId="1336D413" w14:textId="492781A8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id, </w:t>
            </w:r>
            <w:proofErr w:type="spellStart"/>
            <w:r w:rsidR="005D3546" w:rsidRPr="003325D2">
              <w:rPr>
                <w:rFonts w:cs="Times New Roman"/>
                <w:color w:val="000000"/>
                <w:sz w:val="24"/>
                <w:szCs w:val="24"/>
              </w:rPr>
              <w:t>user</w:t>
            </w:r>
            <w:r w:rsidRPr="003325D2">
              <w:rPr>
                <w:rFonts w:cs="Times New Roman"/>
                <w:color w:val="000000"/>
                <w:sz w:val="24"/>
                <w:szCs w:val="24"/>
              </w:rPr>
              <w:t>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>, name,</w:t>
            </w:r>
            <w:r w:rsidR="005D3546" w:rsidRPr="003325D2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005" w:type="dxa"/>
          </w:tcPr>
          <w:p w14:paraId="39728B22" w14:textId="77777777" w:rsidR="003152D4" w:rsidRPr="003325D2" w:rsidRDefault="0000000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Ученики, привязанные к учителю</w:t>
            </w:r>
          </w:p>
        </w:tc>
      </w:tr>
      <w:tr w:rsidR="00E94089" w14:paraId="48EDCCAE" w14:textId="77777777">
        <w:tc>
          <w:tcPr>
            <w:tcW w:w="1814" w:type="dxa"/>
          </w:tcPr>
          <w:p w14:paraId="1561C35F" w14:textId="4236963F" w:rsidR="00E94089" w:rsidRPr="003325D2" w:rsidRDefault="00E94089" w:rsidP="003325D2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groups</w:t>
            </w:r>
          </w:p>
        </w:tc>
        <w:tc>
          <w:tcPr>
            <w:tcW w:w="3402" w:type="dxa"/>
          </w:tcPr>
          <w:p w14:paraId="6290CDBB" w14:textId="54278BBE" w:rsidR="00E94089" w:rsidRPr="003325D2" w:rsidRDefault="00E94089" w:rsidP="003325D2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name,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005" w:type="dxa"/>
          </w:tcPr>
          <w:p w14:paraId="68315DF1" w14:textId="1B134C25" w:rsidR="00E94089" w:rsidRPr="003325D2" w:rsidRDefault="001051C0" w:rsidP="003325D2">
            <w:pPr>
              <w:ind w:firstLine="0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Группы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учеников</w:t>
            </w:r>
            <w:proofErr w:type="spellEnd"/>
          </w:p>
        </w:tc>
      </w:tr>
      <w:tr w:rsidR="00E94089" w:rsidRPr="00F910AD" w14:paraId="7FDA98FF" w14:textId="77777777">
        <w:tc>
          <w:tcPr>
            <w:tcW w:w="1814" w:type="dxa"/>
          </w:tcPr>
          <w:p w14:paraId="306094DB" w14:textId="26EF00EB" w:rsidR="00E94089" w:rsidRPr="003325D2" w:rsidRDefault="00E94089" w:rsidP="003325D2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student_groups</w:t>
            </w:r>
            <w:proofErr w:type="spellEnd"/>
          </w:p>
        </w:tc>
        <w:tc>
          <w:tcPr>
            <w:tcW w:w="3402" w:type="dxa"/>
          </w:tcPr>
          <w:p w14:paraId="043B5E3E" w14:textId="55F609B2" w:rsidR="00E94089" w:rsidRPr="003325D2" w:rsidRDefault="00E94089" w:rsidP="003325D2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group_id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3005" w:type="dxa"/>
          </w:tcPr>
          <w:p w14:paraId="749B2B57" w14:textId="4B33E29C" w:rsidR="00E94089" w:rsidRPr="003325D2" w:rsidRDefault="001051C0" w:rsidP="003325D2">
            <w:pPr>
              <w:ind w:firstLine="0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  <w:lang w:val="ru-RU"/>
              </w:rPr>
              <w:t>Связь учеников с группами (</w:t>
            </w:r>
            <w:r w:rsidRPr="003325D2">
              <w:rPr>
                <w:rFonts w:cs="Times New Roman"/>
                <w:color w:val="000000"/>
                <w:sz w:val="24"/>
                <w:szCs w:val="24"/>
              </w:rPr>
              <w:t>many</w:t>
            </w:r>
            <w:r w:rsidRPr="003325D2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3325D2">
              <w:rPr>
                <w:rFonts w:cs="Times New Roman"/>
                <w:color w:val="000000"/>
                <w:sz w:val="24"/>
                <w:szCs w:val="24"/>
              </w:rPr>
              <w:t>to</w:t>
            </w:r>
            <w:r w:rsidRPr="003325D2">
              <w:rPr>
                <w:rFonts w:cs="Times New Roman"/>
                <w:color w:val="000000"/>
                <w:sz w:val="24"/>
                <w:szCs w:val="24"/>
                <w:lang w:val="ru-RU"/>
              </w:rPr>
              <w:t>-</w:t>
            </w:r>
            <w:r w:rsidRPr="003325D2">
              <w:rPr>
                <w:rFonts w:cs="Times New Roman"/>
                <w:color w:val="000000"/>
                <w:sz w:val="24"/>
                <w:szCs w:val="24"/>
              </w:rPr>
              <w:t>many</w:t>
            </w:r>
            <w:r w:rsidRPr="003325D2">
              <w:rPr>
                <w:rFonts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</w:tr>
      <w:tr w:rsidR="001051C0" w14:paraId="313A0529" w14:textId="77777777" w:rsidTr="001051C0">
        <w:tc>
          <w:tcPr>
            <w:tcW w:w="1814" w:type="dxa"/>
          </w:tcPr>
          <w:p w14:paraId="6861BDA5" w14:textId="77777777" w:rsidR="001051C0" w:rsidRPr="003325D2" w:rsidRDefault="001051C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lastRenderedPageBreak/>
              <w:t>folders</w:t>
            </w:r>
          </w:p>
        </w:tc>
        <w:tc>
          <w:tcPr>
            <w:tcW w:w="3402" w:type="dxa"/>
          </w:tcPr>
          <w:p w14:paraId="08B542C7" w14:textId="77777777" w:rsidR="001051C0" w:rsidRPr="003325D2" w:rsidRDefault="001051C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Pr="003325D2">
              <w:rPr>
                <w:rFonts w:cs="Times New Roman"/>
                <w:color w:val="000000"/>
                <w:sz w:val="24"/>
                <w:szCs w:val="24"/>
              </w:rPr>
              <w:t xml:space="preserve">, name, </w:t>
            </w:r>
            <w:proofErr w:type="spellStart"/>
            <w:r w:rsidRPr="003325D2">
              <w:rPr>
                <w:rFonts w:cs="Times New Roman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005" w:type="dxa"/>
          </w:tcPr>
          <w:p w14:paraId="2CCF8BFC" w14:textId="77777777" w:rsidR="001051C0" w:rsidRPr="003325D2" w:rsidRDefault="001051C0" w:rsidP="003325D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325D2">
              <w:rPr>
                <w:rFonts w:cs="Times New Roman"/>
                <w:color w:val="000000"/>
                <w:sz w:val="24"/>
                <w:szCs w:val="24"/>
              </w:rPr>
              <w:t>Папки для группировки проверок</w:t>
            </w:r>
          </w:p>
        </w:tc>
      </w:tr>
    </w:tbl>
    <w:p w14:paraId="759D20FF" w14:textId="77777777" w:rsidR="003152D4" w:rsidRPr="00E94089" w:rsidRDefault="003152D4">
      <w:pPr>
        <w:ind w:firstLine="0"/>
        <w:rPr>
          <w:lang w:val="ru-RU"/>
        </w:rPr>
      </w:pPr>
    </w:p>
    <w:p w14:paraId="43708624" w14:textId="77777777" w:rsidR="001051C0" w:rsidRPr="001051C0" w:rsidRDefault="001051C0" w:rsidP="001051C0">
      <w:pPr>
        <w:rPr>
          <w:color w:val="000000"/>
        </w:rPr>
      </w:pPr>
      <w:r w:rsidRPr="001051C0">
        <w:rPr>
          <w:color w:val="000000"/>
          <w:lang w:val="ru-RU"/>
        </w:rPr>
        <w:t>Связи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между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таблицами</w:t>
      </w:r>
      <w:r w:rsidRPr="001051C0">
        <w:rPr>
          <w:color w:val="000000"/>
        </w:rPr>
        <w:t xml:space="preserve">: checks </w:t>
      </w:r>
      <w:r w:rsidRPr="001051C0">
        <w:rPr>
          <w:color w:val="000000"/>
          <w:lang w:val="ru-RU"/>
        </w:rPr>
        <w:t>ссылается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на</w:t>
      </w:r>
      <w:r w:rsidRPr="001051C0">
        <w:rPr>
          <w:color w:val="000000"/>
        </w:rPr>
        <w:t xml:space="preserve"> </w:t>
      </w:r>
      <w:proofErr w:type="spellStart"/>
      <w:r w:rsidRPr="001051C0">
        <w:rPr>
          <w:color w:val="000000"/>
        </w:rPr>
        <w:t>user_profiles</w:t>
      </w:r>
      <w:proofErr w:type="spellEnd"/>
      <w:r w:rsidRPr="001051C0">
        <w:rPr>
          <w:color w:val="000000"/>
        </w:rPr>
        <w:t xml:space="preserve"> (</w:t>
      </w:r>
      <w:proofErr w:type="spellStart"/>
      <w:r w:rsidRPr="001051C0">
        <w:rPr>
          <w:color w:val="000000"/>
        </w:rPr>
        <w:t>user_id</w:t>
      </w:r>
      <w:proofErr w:type="spellEnd"/>
      <w:r w:rsidRPr="001051C0">
        <w:rPr>
          <w:color w:val="000000"/>
        </w:rPr>
        <w:t>), students (</w:t>
      </w:r>
      <w:proofErr w:type="spellStart"/>
      <w:r w:rsidRPr="001051C0">
        <w:rPr>
          <w:color w:val="000000"/>
        </w:rPr>
        <w:t>student_id</w:t>
      </w:r>
      <w:proofErr w:type="spellEnd"/>
      <w:r w:rsidRPr="001051C0">
        <w:rPr>
          <w:color w:val="000000"/>
        </w:rPr>
        <w:t>, nullable), folders (</w:t>
      </w:r>
      <w:proofErr w:type="spellStart"/>
      <w:r w:rsidRPr="001051C0">
        <w:rPr>
          <w:color w:val="000000"/>
        </w:rPr>
        <w:t>folder_id</w:t>
      </w:r>
      <w:proofErr w:type="spellEnd"/>
      <w:r w:rsidRPr="001051C0">
        <w:rPr>
          <w:color w:val="000000"/>
        </w:rPr>
        <w:t xml:space="preserve">, nullable) </w:t>
      </w:r>
      <w:r w:rsidRPr="001051C0">
        <w:rPr>
          <w:color w:val="000000"/>
          <w:lang w:val="ru-RU"/>
        </w:rPr>
        <w:t>и</w:t>
      </w:r>
      <w:r w:rsidRPr="001051C0">
        <w:rPr>
          <w:color w:val="000000"/>
        </w:rPr>
        <w:t xml:space="preserve"> functions (</w:t>
      </w:r>
      <w:proofErr w:type="spellStart"/>
      <w:r w:rsidRPr="001051C0">
        <w:rPr>
          <w:color w:val="000000"/>
        </w:rPr>
        <w:t>function_id</w:t>
      </w:r>
      <w:proofErr w:type="spellEnd"/>
      <w:r w:rsidRPr="001051C0">
        <w:rPr>
          <w:color w:val="000000"/>
        </w:rPr>
        <w:t xml:space="preserve">). </w:t>
      </w:r>
      <w:r w:rsidRPr="001051C0">
        <w:rPr>
          <w:color w:val="000000"/>
          <w:lang w:val="ru-RU"/>
        </w:rPr>
        <w:t>Таблица</w:t>
      </w:r>
      <w:r w:rsidRPr="001051C0">
        <w:rPr>
          <w:color w:val="000000"/>
        </w:rPr>
        <w:t xml:space="preserve"> </w:t>
      </w:r>
      <w:proofErr w:type="spellStart"/>
      <w:r w:rsidRPr="001051C0">
        <w:rPr>
          <w:color w:val="000000"/>
        </w:rPr>
        <w:t>function_versions</w:t>
      </w:r>
      <w:proofErr w:type="spellEnd"/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ссылается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на</w:t>
      </w:r>
      <w:r w:rsidRPr="001051C0">
        <w:rPr>
          <w:color w:val="000000"/>
        </w:rPr>
        <w:t xml:space="preserve"> functions (</w:t>
      </w:r>
      <w:proofErr w:type="spellStart"/>
      <w:r w:rsidRPr="001051C0">
        <w:rPr>
          <w:color w:val="000000"/>
        </w:rPr>
        <w:t>function_id</w:t>
      </w:r>
      <w:proofErr w:type="spellEnd"/>
      <w:r w:rsidRPr="001051C0">
        <w:rPr>
          <w:color w:val="000000"/>
        </w:rPr>
        <w:t xml:space="preserve">). </w:t>
      </w:r>
      <w:r w:rsidRPr="001051C0">
        <w:rPr>
          <w:color w:val="000000"/>
          <w:lang w:val="ru-RU"/>
        </w:rPr>
        <w:t>Таблицы</w:t>
      </w:r>
      <w:r w:rsidRPr="001051C0">
        <w:rPr>
          <w:color w:val="000000"/>
        </w:rPr>
        <w:t xml:space="preserve"> students, groups </w:t>
      </w:r>
      <w:r w:rsidRPr="001051C0">
        <w:rPr>
          <w:color w:val="000000"/>
          <w:lang w:val="ru-RU"/>
        </w:rPr>
        <w:t>и</w:t>
      </w:r>
      <w:r w:rsidRPr="001051C0">
        <w:rPr>
          <w:color w:val="000000"/>
        </w:rPr>
        <w:t xml:space="preserve"> folders </w:t>
      </w:r>
      <w:r w:rsidRPr="001051C0">
        <w:rPr>
          <w:color w:val="000000"/>
          <w:lang w:val="ru-RU"/>
        </w:rPr>
        <w:t>привязаны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к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учителю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через</w:t>
      </w:r>
      <w:r w:rsidRPr="001051C0">
        <w:rPr>
          <w:color w:val="000000"/>
        </w:rPr>
        <w:t xml:space="preserve"> </w:t>
      </w:r>
      <w:proofErr w:type="spellStart"/>
      <w:r w:rsidRPr="001051C0">
        <w:rPr>
          <w:color w:val="000000"/>
        </w:rPr>
        <w:t>user_id</w:t>
      </w:r>
      <w:proofErr w:type="spellEnd"/>
      <w:r w:rsidRPr="001051C0">
        <w:rPr>
          <w:color w:val="000000"/>
        </w:rPr>
        <w:t xml:space="preserve">. </w:t>
      </w:r>
      <w:r w:rsidRPr="001051C0">
        <w:rPr>
          <w:color w:val="000000"/>
          <w:lang w:val="ru-RU"/>
        </w:rPr>
        <w:t>Таблица</w:t>
      </w:r>
      <w:r w:rsidRPr="001051C0">
        <w:rPr>
          <w:color w:val="000000"/>
        </w:rPr>
        <w:t xml:space="preserve"> </w:t>
      </w:r>
      <w:proofErr w:type="spellStart"/>
      <w:r w:rsidRPr="001051C0">
        <w:rPr>
          <w:color w:val="000000"/>
        </w:rPr>
        <w:t>student_groups</w:t>
      </w:r>
      <w:proofErr w:type="spellEnd"/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является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связующей</w:t>
      </w:r>
      <w:r w:rsidRPr="001051C0">
        <w:rPr>
          <w:color w:val="000000"/>
        </w:rPr>
        <w:t xml:space="preserve"> (many-to-many) </w:t>
      </w:r>
      <w:r w:rsidRPr="001051C0">
        <w:rPr>
          <w:color w:val="000000"/>
          <w:lang w:val="ru-RU"/>
        </w:rPr>
        <w:t>и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ссылается</w:t>
      </w:r>
      <w:r w:rsidRPr="001051C0">
        <w:rPr>
          <w:color w:val="000000"/>
        </w:rPr>
        <w:t xml:space="preserve"> </w:t>
      </w:r>
      <w:r w:rsidRPr="001051C0">
        <w:rPr>
          <w:color w:val="000000"/>
          <w:lang w:val="ru-RU"/>
        </w:rPr>
        <w:t>на</w:t>
      </w:r>
      <w:r w:rsidRPr="001051C0">
        <w:rPr>
          <w:color w:val="000000"/>
        </w:rPr>
        <w:t xml:space="preserve"> students (</w:t>
      </w:r>
      <w:proofErr w:type="spellStart"/>
      <w:r w:rsidRPr="001051C0">
        <w:rPr>
          <w:color w:val="000000"/>
        </w:rPr>
        <w:t>student_id</w:t>
      </w:r>
      <w:proofErr w:type="spellEnd"/>
      <w:r w:rsidRPr="001051C0">
        <w:rPr>
          <w:color w:val="000000"/>
        </w:rPr>
        <w:t xml:space="preserve">) </w:t>
      </w:r>
      <w:r w:rsidRPr="001051C0">
        <w:rPr>
          <w:color w:val="000000"/>
          <w:lang w:val="ru-RU"/>
        </w:rPr>
        <w:t>и</w:t>
      </w:r>
      <w:r w:rsidRPr="001051C0">
        <w:rPr>
          <w:color w:val="000000"/>
        </w:rPr>
        <w:t xml:space="preserve"> groups (</w:t>
      </w:r>
      <w:proofErr w:type="spellStart"/>
      <w:r w:rsidRPr="001051C0">
        <w:rPr>
          <w:color w:val="000000"/>
        </w:rPr>
        <w:t>group_id</w:t>
      </w:r>
      <w:proofErr w:type="spellEnd"/>
      <w:r w:rsidRPr="001051C0">
        <w:rPr>
          <w:color w:val="000000"/>
        </w:rPr>
        <w:t>).</w:t>
      </w:r>
    </w:p>
    <w:p w14:paraId="4ED6E619" w14:textId="1727AD5B" w:rsidR="001051C0" w:rsidRPr="001051C0" w:rsidRDefault="001051C0" w:rsidP="001051C0">
      <w:pPr>
        <w:rPr>
          <w:color w:val="000000"/>
          <w:lang w:val="ru-RU"/>
        </w:rPr>
      </w:pPr>
      <w:r w:rsidRPr="001051C0">
        <w:rPr>
          <w:color w:val="000000"/>
          <w:lang w:val="ru-RU"/>
        </w:rPr>
        <w:t xml:space="preserve">Поле </w:t>
      </w:r>
      <w:proofErr w:type="spellStart"/>
      <w:r w:rsidRPr="001051C0">
        <w:rPr>
          <w:color w:val="000000"/>
          <w:lang w:val="ru-RU"/>
        </w:rPr>
        <w:t>user_id</w:t>
      </w:r>
      <w:proofErr w:type="spellEnd"/>
      <w:r w:rsidRPr="001051C0">
        <w:rPr>
          <w:color w:val="000000"/>
          <w:lang w:val="ru-RU"/>
        </w:rPr>
        <w:t xml:space="preserve"> присутствует во всех пользовательских таблицах и соответствует идентификатору из </w:t>
      </w:r>
      <w:proofErr w:type="spellStart"/>
      <w:r w:rsidRPr="001051C0">
        <w:rPr>
          <w:color w:val="000000"/>
          <w:lang w:val="ru-RU"/>
        </w:rPr>
        <w:t>Supabase</w:t>
      </w:r>
      <w:proofErr w:type="spellEnd"/>
      <w:r w:rsidRPr="001051C0">
        <w:rPr>
          <w:color w:val="000000"/>
          <w:lang w:val="ru-RU"/>
        </w:rPr>
        <w:t xml:space="preserve"> </w:t>
      </w:r>
      <w:proofErr w:type="spellStart"/>
      <w:r w:rsidRPr="001051C0">
        <w:rPr>
          <w:color w:val="000000"/>
          <w:lang w:val="ru-RU"/>
        </w:rPr>
        <w:t>Auth</w:t>
      </w:r>
      <w:proofErr w:type="spellEnd"/>
      <w:r w:rsidRPr="001051C0">
        <w:rPr>
          <w:color w:val="000000"/>
          <w:lang w:val="ru-RU"/>
        </w:rPr>
        <w:t xml:space="preserve"> (auth.users.id). Этот UUID назначается при регистрации и никогда не изменяется. При каждом запросе </w:t>
      </w:r>
      <w:r w:rsidR="00CF3C1B" w:rsidRPr="00CF3C1B">
        <w:rPr>
          <w:color w:val="000000"/>
          <w:lang w:val="ru-RU"/>
        </w:rPr>
        <w:t xml:space="preserve">бэкенд извлекает </w:t>
      </w:r>
      <w:r w:rsidR="00CF3C1B" w:rsidRPr="00CF3C1B">
        <w:rPr>
          <w:color w:val="000000"/>
        </w:rPr>
        <w:t>user</w:t>
      </w:r>
      <w:r w:rsidR="00CF3C1B" w:rsidRPr="00CF3C1B">
        <w:rPr>
          <w:color w:val="000000"/>
          <w:lang w:val="ru-RU"/>
        </w:rPr>
        <w:t>_</w:t>
      </w:r>
      <w:r w:rsidR="00CF3C1B" w:rsidRPr="00CF3C1B">
        <w:rPr>
          <w:color w:val="000000"/>
        </w:rPr>
        <w:t>id</w:t>
      </w:r>
      <w:r w:rsidR="00CF3C1B" w:rsidRPr="00CF3C1B">
        <w:rPr>
          <w:color w:val="000000"/>
          <w:lang w:val="ru-RU"/>
        </w:rPr>
        <w:t xml:space="preserve"> из </w:t>
      </w:r>
      <w:r w:rsidR="00CF3C1B" w:rsidRPr="00CF3C1B">
        <w:rPr>
          <w:color w:val="000000"/>
        </w:rPr>
        <w:t>JWT</w:t>
      </w:r>
      <w:r w:rsidR="00CF3C1B" w:rsidRPr="00CF3C1B">
        <w:rPr>
          <w:color w:val="000000"/>
          <w:lang w:val="ru-RU"/>
        </w:rPr>
        <w:t>-токена и фильтрует записи по этому полю в каждом запросе к базе данных, обеспечивая изоляцию данных между пользователями.</w:t>
      </w:r>
    </w:p>
    <w:p w14:paraId="254630D0" w14:textId="77777777" w:rsidR="001051C0" w:rsidRPr="001051C0" w:rsidRDefault="001051C0" w:rsidP="001051C0">
      <w:pPr>
        <w:rPr>
          <w:color w:val="000000"/>
          <w:lang w:val="ru-RU"/>
        </w:rPr>
      </w:pPr>
      <w:r w:rsidRPr="001051C0">
        <w:rPr>
          <w:color w:val="000000"/>
          <w:lang w:val="ru-RU"/>
        </w:rPr>
        <w:t xml:space="preserve">Результат проверки хранится в нескольких колонках таблицы </w:t>
      </w:r>
      <w:proofErr w:type="spellStart"/>
      <w:r w:rsidRPr="001051C0">
        <w:rPr>
          <w:color w:val="000000"/>
          <w:lang w:val="ru-RU"/>
        </w:rPr>
        <w:t>checks</w:t>
      </w:r>
      <w:proofErr w:type="spellEnd"/>
      <w:r w:rsidRPr="001051C0">
        <w:rPr>
          <w:color w:val="000000"/>
          <w:lang w:val="ru-RU"/>
        </w:rPr>
        <w:t xml:space="preserve">: </w:t>
      </w:r>
      <w:proofErr w:type="spellStart"/>
      <w:r w:rsidRPr="001051C0">
        <w:rPr>
          <w:color w:val="000000"/>
          <w:lang w:val="ru-RU"/>
        </w:rPr>
        <w:t>errors</w:t>
      </w:r>
      <w:proofErr w:type="spellEnd"/>
      <w:r w:rsidRPr="001051C0">
        <w:rPr>
          <w:color w:val="000000"/>
          <w:lang w:val="ru-RU"/>
        </w:rPr>
        <w:t xml:space="preserve"> (JSON-массив ошибок с указанием слова, типа ошибки и исправления), </w:t>
      </w:r>
      <w:proofErr w:type="spellStart"/>
      <w:r w:rsidRPr="001051C0">
        <w:rPr>
          <w:color w:val="000000"/>
          <w:lang w:val="ru-RU"/>
        </w:rPr>
        <w:t>criteria</w:t>
      </w:r>
      <w:proofErr w:type="spellEnd"/>
      <w:r w:rsidRPr="001051C0">
        <w:rPr>
          <w:color w:val="000000"/>
          <w:lang w:val="ru-RU"/>
        </w:rPr>
        <w:t xml:space="preserve"> (JSONB с разбором по критериям для функций типа ОГЭ/ЕГЭ), </w:t>
      </w:r>
      <w:proofErr w:type="spellStart"/>
      <w:r w:rsidRPr="001051C0">
        <w:rPr>
          <w:color w:val="000000"/>
          <w:lang w:val="ru-RU"/>
        </w:rPr>
        <w:t>score</w:t>
      </w:r>
      <w:proofErr w:type="spellEnd"/>
      <w:r w:rsidRPr="001051C0">
        <w:rPr>
          <w:color w:val="000000"/>
          <w:lang w:val="ru-RU"/>
        </w:rPr>
        <w:t xml:space="preserve"> и </w:t>
      </w:r>
      <w:proofErr w:type="spellStart"/>
      <w:r w:rsidRPr="001051C0">
        <w:rPr>
          <w:color w:val="000000"/>
          <w:lang w:val="ru-RU"/>
        </w:rPr>
        <w:t>score_max</w:t>
      </w:r>
      <w:proofErr w:type="spellEnd"/>
      <w:r w:rsidRPr="001051C0">
        <w:rPr>
          <w:color w:val="000000"/>
          <w:lang w:val="ru-RU"/>
        </w:rPr>
        <w:t xml:space="preserve"> (числовая оценка), </w:t>
      </w:r>
      <w:proofErr w:type="spellStart"/>
      <w:r w:rsidRPr="001051C0">
        <w:rPr>
          <w:color w:val="000000"/>
          <w:lang w:val="ru-RU"/>
        </w:rPr>
        <w:t>pass_fail</w:t>
      </w:r>
      <w:proofErr w:type="spellEnd"/>
      <w:r w:rsidRPr="001051C0">
        <w:rPr>
          <w:color w:val="000000"/>
          <w:lang w:val="ru-RU"/>
        </w:rPr>
        <w:t xml:space="preserve"> (строка «зачёт»</w:t>
      </w:r>
      <w:proofErr w:type="gramStart"/>
      <w:r w:rsidRPr="001051C0">
        <w:rPr>
          <w:color w:val="000000"/>
          <w:lang w:val="ru-RU"/>
        </w:rPr>
        <w:t>/«</w:t>
      </w:r>
      <w:proofErr w:type="gramEnd"/>
      <w:r w:rsidRPr="001051C0">
        <w:rPr>
          <w:color w:val="000000"/>
          <w:lang w:val="ru-RU"/>
        </w:rPr>
        <w:t xml:space="preserve">незачёт» для функций с бинарной оценкой), </w:t>
      </w:r>
      <w:proofErr w:type="spellStart"/>
      <w:r w:rsidRPr="001051C0">
        <w:rPr>
          <w:color w:val="000000"/>
          <w:lang w:val="ru-RU"/>
        </w:rPr>
        <w:t>comment</w:t>
      </w:r>
      <w:proofErr w:type="spellEnd"/>
      <w:r w:rsidRPr="001051C0">
        <w:rPr>
          <w:color w:val="000000"/>
          <w:lang w:val="ru-RU"/>
        </w:rPr>
        <w:t xml:space="preserve"> (текстовый комментарий). Поля </w:t>
      </w:r>
      <w:proofErr w:type="spellStart"/>
      <w:r w:rsidRPr="001051C0">
        <w:rPr>
          <w:color w:val="000000"/>
          <w:lang w:val="ru-RU"/>
        </w:rPr>
        <w:t>score</w:t>
      </w:r>
      <w:proofErr w:type="spellEnd"/>
      <w:r w:rsidRPr="001051C0">
        <w:rPr>
          <w:color w:val="000000"/>
          <w:lang w:val="ru-RU"/>
        </w:rPr>
        <w:t>/</w:t>
      </w:r>
      <w:proofErr w:type="spellStart"/>
      <w:r w:rsidRPr="001051C0">
        <w:rPr>
          <w:color w:val="000000"/>
          <w:lang w:val="ru-RU"/>
        </w:rPr>
        <w:t>score_max</w:t>
      </w:r>
      <w:proofErr w:type="spellEnd"/>
      <w:r w:rsidRPr="001051C0">
        <w:rPr>
          <w:color w:val="000000"/>
          <w:lang w:val="ru-RU"/>
        </w:rPr>
        <w:t xml:space="preserve"> и </w:t>
      </w:r>
      <w:proofErr w:type="spellStart"/>
      <w:r w:rsidRPr="001051C0">
        <w:rPr>
          <w:color w:val="000000"/>
          <w:lang w:val="ru-RU"/>
        </w:rPr>
        <w:t>pass_fail</w:t>
      </w:r>
      <w:proofErr w:type="spellEnd"/>
      <w:r w:rsidRPr="001051C0">
        <w:rPr>
          <w:color w:val="000000"/>
          <w:lang w:val="ru-RU"/>
        </w:rPr>
        <w:t xml:space="preserve"> взаимоисключающие: заполняется одно из двух в зависимости от типа функции проверки.</w:t>
      </w:r>
    </w:p>
    <w:p w14:paraId="6138C82F" w14:textId="275015E5" w:rsidR="00772DB3" w:rsidRPr="00F910AD" w:rsidRDefault="00000000" w:rsidP="00F910AD">
      <w:pPr>
        <w:rPr>
          <w:color w:val="000000"/>
        </w:rPr>
      </w:pPr>
      <w:r w:rsidRPr="00A1297D">
        <w:rPr>
          <w:color w:val="000000"/>
          <w:lang w:val="ru-RU"/>
        </w:rPr>
        <w:t>Схема базы данных приведена в приложении В (см. Рис. В.1).</w:t>
      </w:r>
    </w:p>
    <w:p w14:paraId="49923E10" w14:textId="1A0FBA52" w:rsidR="00772DB3" w:rsidRPr="00772DB3" w:rsidRDefault="00772DB3" w:rsidP="00772DB3">
      <w:pPr>
        <w:ind w:firstLine="0"/>
        <w:jc w:val="center"/>
        <w:rPr>
          <w:color w:val="000000"/>
          <w:lang w:val="ru-RU"/>
        </w:rPr>
      </w:pPr>
      <w:r w:rsidRPr="00A1297D">
        <w:rPr>
          <w:color w:val="000000"/>
          <w:sz w:val="24"/>
          <w:lang w:val="ru-RU"/>
        </w:rPr>
        <w:lastRenderedPageBreak/>
        <w:t xml:space="preserve">Рис. В.1 </w:t>
      </w:r>
      <w:r>
        <w:rPr>
          <w:color w:val="000000"/>
          <w:sz w:val="24"/>
          <w:lang w:val="ru-RU"/>
        </w:rPr>
        <w:t>-</w:t>
      </w:r>
      <w:r w:rsidRPr="00A1297D">
        <w:rPr>
          <w:color w:val="000000"/>
          <w:sz w:val="24"/>
          <w:lang w:val="ru-RU"/>
        </w:rPr>
        <w:t xml:space="preserve"> Схема базы данных системы «</w:t>
      </w:r>
      <w:proofErr w:type="spellStart"/>
      <w:r w:rsidRPr="00A1297D">
        <w:rPr>
          <w:color w:val="000000"/>
          <w:sz w:val="24"/>
          <w:lang w:val="ru-RU"/>
        </w:rPr>
        <w:t>РусЯзык</w:t>
      </w:r>
      <w:proofErr w:type="spellEnd"/>
      <w:r w:rsidRPr="00A1297D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AI</w:t>
      </w:r>
      <w:r w:rsidRPr="00A1297D">
        <w:rPr>
          <w:color w:val="000000"/>
          <w:sz w:val="24"/>
          <w:lang w:val="ru-RU"/>
        </w:rPr>
        <w:t>»</w:t>
      </w:r>
      <w:r w:rsidR="00F910AD" w:rsidRPr="00F910AD">
        <w:rPr>
          <w:noProof/>
          <w:lang w:val="ru-RU"/>
        </w:rPr>
        <w:t xml:space="preserve"> </w:t>
      </w:r>
      <w:r w:rsidR="00F910AD">
        <w:rPr>
          <w:noProof/>
        </w:rPr>
        <w:drawing>
          <wp:inline distT="0" distB="0" distL="0" distR="0" wp14:anchorId="2738F23D" wp14:editId="084AEF7A">
            <wp:extent cx="6152515" cy="5154435"/>
            <wp:effectExtent l="0" t="0" r="635" b="8255"/>
            <wp:docPr id="32654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15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0"/>
        <w:tblW w:w="11341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1"/>
      </w:tblGrid>
      <w:tr w:rsidR="00866D54" w:rsidRPr="00F910AD" w14:paraId="6DDDC287" w14:textId="77777777" w:rsidTr="00CA0E14">
        <w:tc>
          <w:tcPr>
            <w:tcW w:w="11341" w:type="dxa"/>
          </w:tcPr>
          <w:p w14:paraId="48F804D2" w14:textId="346D9014" w:rsidR="00866D54" w:rsidRDefault="00866D54" w:rsidP="00CA0E14">
            <w:pPr>
              <w:ind w:firstLine="0"/>
              <w:rPr>
                <w:color w:val="000000"/>
                <w:lang w:val="ru-RU"/>
              </w:rPr>
            </w:pPr>
          </w:p>
        </w:tc>
      </w:tr>
    </w:tbl>
    <w:p w14:paraId="6F7CB7DD" w14:textId="77777777" w:rsidR="00866D54" w:rsidRPr="00F910AD" w:rsidRDefault="00866D54" w:rsidP="00866D54">
      <w:pPr>
        <w:ind w:firstLine="0"/>
        <w:rPr>
          <w:lang w:val="ru-RU"/>
        </w:rPr>
      </w:pPr>
    </w:p>
    <w:p w14:paraId="4A5EAC45" w14:textId="7F7BB247" w:rsidR="003152D4" w:rsidRPr="00F910AD" w:rsidRDefault="00866D54" w:rsidP="00772DB3">
      <w:pPr>
        <w:spacing w:before="80" w:after="80"/>
        <w:ind w:firstLine="0"/>
        <w:jc w:val="center"/>
        <w:rPr>
          <w:lang w:val="ru-RU"/>
        </w:rPr>
      </w:pPr>
      <w:r w:rsidRPr="00A1297D">
        <w:rPr>
          <w:lang w:val="ru-RU"/>
        </w:rPr>
        <w:br w:type="page"/>
      </w:r>
    </w:p>
    <w:p w14:paraId="2D03AAE2" w14:textId="77777777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  <w:lang w:val="ru-RU"/>
        </w:rPr>
      </w:pPr>
      <w:bookmarkStart w:id="41" w:name="_Toc230555745"/>
      <w:r w:rsidRPr="00482CA6">
        <w:rPr>
          <w:rFonts w:ascii="Times New Roman" w:hAnsi="Times New Roman" w:cs="Times New Roman"/>
          <w:color w:val="auto"/>
          <w:lang w:val="ru-RU"/>
        </w:rPr>
        <w:lastRenderedPageBreak/>
        <w:t>ГЛАВА 4. ОПИСАНИЕ РЕАЛИЗАЦИИ</w:t>
      </w:r>
      <w:bookmarkEnd w:id="41"/>
    </w:p>
    <w:p w14:paraId="00BF7573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2" w:name="_Toc230555746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4.1 Структура проекта</w:t>
      </w:r>
      <w:bookmarkEnd w:id="42"/>
    </w:p>
    <w:p w14:paraId="467235C0" w14:textId="77777777" w:rsidR="00BE0400" w:rsidRPr="00BE0400" w:rsidRDefault="00BE0400" w:rsidP="00BE0400">
      <w:pPr>
        <w:spacing w:before="120" w:after="120"/>
        <w:rPr>
          <w:color w:val="000000"/>
          <w:lang w:val="ru-RU"/>
        </w:rPr>
      </w:pPr>
      <w:r w:rsidRPr="00BE0400">
        <w:rPr>
          <w:color w:val="000000"/>
          <w:lang w:val="ru-RU"/>
        </w:rPr>
        <w:t xml:space="preserve">Проект организован в виде </w:t>
      </w:r>
      <w:proofErr w:type="spellStart"/>
      <w:r w:rsidRPr="00BE0400">
        <w:rPr>
          <w:color w:val="000000"/>
          <w:lang w:val="ru-RU"/>
        </w:rPr>
        <w:t>монорепозитория</w:t>
      </w:r>
      <w:proofErr w:type="spellEnd"/>
      <w:r w:rsidRPr="00BE0400">
        <w:rPr>
          <w:color w:val="000000"/>
          <w:lang w:val="ru-RU"/>
        </w:rPr>
        <w:t xml:space="preserve"> с двумя основными директориями: </w:t>
      </w:r>
      <w:proofErr w:type="spellStart"/>
      <w:r w:rsidRPr="00BE0400">
        <w:rPr>
          <w:color w:val="000000"/>
          <w:lang w:val="ru-RU"/>
        </w:rPr>
        <w:t>python-service</w:t>
      </w:r>
      <w:proofErr w:type="spellEnd"/>
      <w:r w:rsidRPr="00BE0400">
        <w:rPr>
          <w:color w:val="000000"/>
          <w:lang w:val="ru-RU"/>
        </w:rPr>
        <w:t xml:space="preserve"> (серверная часть) и </w:t>
      </w:r>
      <w:proofErr w:type="spellStart"/>
      <w:r w:rsidRPr="00BE0400">
        <w:rPr>
          <w:color w:val="000000"/>
          <w:lang w:val="ru-RU"/>
        </w:rPr>
        <w:t>frontend</w:t>
      </w:r>
      <w:proofErr w:type="spellEnd"/>
      <w:r w:rsidRPr="00BE0400">
        <w:rPr>
          <w:color w:val="000000"/>
          <w:lang w:val="ru-RU"/>
        </w:rPr>
        <w:t xml:space="preserve"> (клиентская часть). Такое разделение позволяет независимо разрабатывать, тестировать и развёртывать оба компонента.</w:t>
      </w:r>
    </w:p>
    <w:p w14:paraId="2684E5C3" w14:textId="270B7CBF" w:rsidR="00BE0400" w:rsidRPr="00BE0400" w:rsidRDefault="00BE0400" w:rsidP="00BE0400">
      <w:pPr>
        <w:spacing w:before="120" w:after="120"/>
        <w:rPr>
          <w:color w:val="000000"/>
          <w:lang w:val="ru-RU"/>
        </w:rPr>
      </w:pPr>
      <w:r w:rsidRPr="00BE0400">
        <w:rPr>
          <w:color w:val="000000"/>
          <w:lang w:val="ru-RU"/>
        </w:rPr>
        <w:t>Серверная часть (</w:t>
      </w:r>
      <w:proofErr w:type="spellStart"/>
      <w:r w:rsidRPr="00BE0400">
        <w:rPr>
          <w:color w:val="000000"/>
          <w:lang w:val="ru-RU"/>
        </w:rPr>
        <w:t>python-service</w:t>
      </w:r>
      <w:proofErr w:type="spellEnd"/>
      <w:r w:rsidRPr="00BE0400">
        <w:rPr>
          <w:color w:val="000000"/>
          <w:lang w:val="ru-RU"/>
        </w:rPr>
        <w:t xml:space="preserve">/) организована по следующей структуре. Точка входа main.py создаёт экземпляр </w:t>
      </w:r>
      <w:proofErr w:type="spellStart"/>
      <w:r w:rsidRPr="00BE0400">
        <w:rPr>
          <w:color w:val="000000"/>
          <w:lang w:val="ru-RU"/>
        </w:rPr>
        <w:t>FastAPI</w:t>
      </w:r>
      <w:proofErr w:type="spellEnd"/>
      <w:r w:rsidRPr="00BE0400">
        <w:rPr>
          <w:color w:val="000000"/>
          <w:lang w:val="ru-RU"/>
        </w:rPr>
        <w:t xml:space="preserve">-приложения, регистрирует все маршруты через </w:t>
      </w:r>
      <w:proofErr w:type="spellStart"/>
      <w:r w:rsidRPr="00BE0400">
        <w:rPr>
          <w:color w:val="000000"/>
          <w:lang w:val="ru-RU"/>
        </w:rPr>
        <w:t>APIRouter</w:t>
      </w:r>
      <w:proofErr w:type="spellEnd"/>
      <w:r w:rsidRPr="00BE0400">
        <w:rPr>
          <w:color w:val="000000"/>
          <w:lang w:val="ru-RU"/>
        </w:rPr>
        <w:t xml:space="preserve">, настраивает CORS и выполняет миграцию схемы базы данных при запуске. Директория </w:t>
      </w:r>
      <w:proofErr w:type="spellStart"/>
      <w:r w:rsidRPr="00BE0400">
        <w:rPr>
          <w:color w:val="000000"/>
          <w:lang w:val="ru-RU"/>
        </w:rPr>
        <w:t>src</w:t>
      </w:r>
      <w:proofErr w:type="spellEnd"/>
      <w:r w:rsidRPr="00BE0400">
        <w:rPr>
          <w:color w:val="000000"/>
          <w:lang w:val="ru-RU"/>
        </w:rPr>
        <w:t xml:space="preserve">/ содержит семь </w:t>
      </w:r>
      <w:proofErr w:type="spellStart"/>
      <w:r w:rsidRPr="00BE0400">
        <w:rPr>
          <w:color w:val="000000"/>
          <w:lang w:val="ru-RU"/>
        </w:rPr>
        <w:t>подпакетов</w:t>
      </w:r>
      <w:proofErr w:type="spellEnd"/>
      <w:r w:rsidRPr="00BE0400">
        <w:rPr>
          <w:color w:val="000000"/>
          <w:lang w:val="ru-RU"/>
        </w:rPr>
        <w:t>:</w:t>
      </w:r>
    </w:p>
    <w:p w14:paraId="536F299A" w14:textId="2F731065" w:rsidR="00BE0400" w:rsidRPr="00BE0400" w:rsidRDefault="00BE0400" w:rsidP="00BE0400">
      <w:pPr>
        <w:pStyle w:val="ae"/>
        <w:numPr>
          <w:ilvl w:val="0"/>
          <w:numId w:val="10"/>
        </w:numPr>
        <w:spacing w:before="120" w:after="120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П</w:t>
      </w:r>
      <w:r w:rsidRPr="00BE0400">
        <w:rPr>
          <w:color w:val="000000"/>
          <w:lang w:val="ru-RU"/>
        </w:rPr>
        <w:t>одпакет</w:t>
      </w:r>
      <w:proofErr w:type="spellEnd"/>
      <w:r w:rsidRPr="00BE0400">
        <w:rPr>
          <w:color w:val="000000"/>
          <w:lang w:val="ru-RU"/>
        </w:rPr>
        <w:t xml:space="preserve"> </w:t>
      </w:r>
      <w:proofErr w:type="spellStart"/>
      <w:r w:rsidRPr="00BE0400">
        <w:rPr>
          <w:color w:val="000000"/>
          <w:lang w:val="ru-RU"/>
        </w:rPr>
        <w:t>api</w:t>
      </w:r>
      <w:proofErr w:type="spellEnd"/>
      <w:r w:rsidRPr="00BE0400">
        <w:rPr>
          <w:color w:val="000000"/>
          <w:lang w:val="ru-RU"/>
        </w:rPr>
        <w:t>/ содержит модуль зависимостей deps.py (</w:t>
      </w:r>
      <w:proofErr w:type="spellStart"/>
      <w:r w:rsidRPr="00BE0400">
        <w:rPr>
          <w:color w:val="000000"/>
          <w:lang w:val="ru-RU"/>
        </w:rPr>
        <w:t>get_</w:t>
      </w:r>
      <w:proofErr w:type="gramStart"/>
      <w:r w:rsidRPr="00BE0400">
        <w:rPr>
          <w:color w:val="000000"/>
          <w:lang w:val="ru-RU"/>
        </w:rPr>
        <w:t>db</w:t>
      </w:r>
      <w:proofErr w:type="spellEnd"/>
      <w:r w:rsidRPr="00BE0400">
        <w:rPr>
          <w:color w:val="000000"/>
          <w:lang w:val="ru-RU"/>
        </w:rPr>
        <w:t>(</w:t>
      </w:r>
      <w:proofErr w:type="gramEnd"/>
      <w:r w:rsidRPr="00BE0400">
        <w:rPr>
          <w:color w:val="000000"/>
          <w:lang w:val="ru-RU"/>
        </w:rPr>
        <w:t xml:space="preserve">), </w:t>
      </w:r>
      <w:proofErr w:type="spellStart"/>
      <w:r w:rsidRPr="00BE0400">
        <w:rPr>
          <w:color w:val="000000"/>
          <w:lang w:val="ru-RU"/>
        </w:rPr>
        <w:t>get_current_</w:t>
      </w:r>
      <w:proofErr w:type="gramStart"/>
      <w:r w:rsidRPr="00BE0400">
        <w:rPr>
          <w:color w:val="000000"/>
          <w:lang w:val="ru-RU"/>
        </w:rPr>
        <w:t>user</w:t>
      </w:r>
      <w:proofErr w:type="spellEnd"/>
      <w:r w:rsidRPr="00BE0400">
        <w:rPr>
          <w:color w:val="000000"/>
          <w:lang w:val="ru-RU"/>
        </w:rPr>
        <w:t>(</w:t>
      </w:r>
      <w:proofErr w:type="gramEnd"/>
      <w:r w:rsidRPr="00BE0400">
        <w:rPr>
          <w:color w:val="000000"/>
          <w:lang w:val="ru-RU"/>
        </w:rPr>
        <w:t>)) и маршруты: auth.py (регистрация, вход, профиль), check.py (стриминг проверки, история, CRUD), upload.py (загрузка файла, фоновый OCR, статус задачи), functions.py (CRUD функций, галерея, публикация, версии), folders.py, groups.py, students.py.</w:t>
      </w:r>
    </w:p>
    <w:p w14:paraId="6A9BE8E3" w14:textId="31F62867" w:rsidR="00BE0400" w:rsidRPr="00BE0400" w:rsidRDefault="00BE0400" w:rsidP="00BE0400">
      <w:pPr>
        <w:pStyle w:val="ae"/>
        <w:numPr>
          <w:ilvl w:val="0"/>
          <w:numId w:val="10"/>
        </w:numPr>
        <w:spacing w:before="120" w:after="120"/>
        <w:rPr>
          <w:color w:val="000000"/>
          <w:lang w:val="ru-RU"/>
        </w:rPr>
      </w:pPr>
      <w:proofErr w:type="spellStart"/>
      <w:r w:rsidRPr="00BE0400">
        <w:rPr>
          <w:color w:val="000000"/>
          <w:lang w:val="ru-RU"/>
        </w:rPr>
        <w:t>Подпакет</w:t>
      </w:r>
      <w:proofErr w:type="spellEnd"/>
      <w:r w:rsidRPr="00BE0400">
        <w:rPr>
          <w:color w:val="000000"/>
          <w:lang w:val="ru-RU"/>
        </w:rPr>
        <w:t xml:space="preserve"> </w:t>
      </w:r>
      <w:proofErr w:type="spellStart"/>
      <w:r w:rsidRPr="00BE0400">
        <w:rPr>
          <w:color w:val="000000"/>
          <w:lang w:val="ru-RU"/>
        </w:rPr>
        <w:t>services</w:t>
      </w:r>
      <w:proofErr w:type="spellEnd"/>
      <w:r w:rsidRPr="00BE0400">
        <w:rPr>
          <w:color w:val="000000"/>
          <w:lang w:val="ru-RU"/>
        </w:rPr>
        <w:t xml:space="preserve">/ содержит четыре сервиса: </w:t>
      </w:r>
      <w:proofErr w:type="spellStart"/>
      <w:r w:rsidRPr="00BE0400">
        <w:rPr>
          <w:color w:val="000000"/>
          <w:lang w:val="ru-RU"/>
        </w:rPr>
        <w:t>CheckService</w:t>
      </w:r>
      <w:proofErr w:type="spellEnd"/>
      <w:r w:rsidRPr="00BE0400">
        <w:rPr>
          <w:color w:val="000000"/>
          <w:lang w:val="ru-RU"/>
        </w:rPr>
        <w:t xml:space="preserve"> (координирует OCR, LLM и сохранение результата), </w:t>
      </w:r>
      <w:proofErr w:type="spellStart"/>
      <w:r w:rsidRPr="00BE0400">
        <w:rPr>
          <w:color w:val="000000"/>
          <w:lang w:val="ru-RU"/>
        </w:rPr>
        <w:t>OCRService</w:t>
      </w:r>
      <w:proofErr w:type="spellEnd"/>
      <w:r w:rsidRPr="00BE0400">
        <w:rPr>
          <w:color w:val="000000"/>
          <w:lang w:val="ru-RU"/>
        </w:rPr>
        <w:t xml:space="preserve"> (управляет фоновой обработкой файлов), </w:t>
      </w:r>
      <w:proofErr w:type="spellStart"/>
      <w:r w:rsidRPr="00BE0400">
        <w:rPr>
          <w:color w:val="000000"/>
          <w:lang w:val="ru-RU"/>
        </w:rPr>
        <w:t>LLMService</w:t>
      </w:r>
      <w:proofErr w:type="spellEnd"/>
      <w:r w:rsidRPr="00BE0400">
        <w:rPr>
          <w:color w:val="000000"/>
          <w:lang w:val="ru-RU"/>
        </w:rPr>
        <w:t xml:space="preserve"> (</w:t>
      </w:r>
      <w:proofErr w:type="spellStart"/>
      <w:r w:rsidRPr="00BE0400">
        <w:rPr>
          <w:color w:val="000000"/>
          <w:lang w:val="ru-RU"/>
        </w:rPr>
        <w:t>AsyncOpenAI</w:t>
      </w:r>
      <w:proofErr w:type="spellEnd"/>
      <w:r w:rsidRPr="00BE0400">
        <w:rPr>
          <w:color w:val="000000"/>
          <w:lang w:val="ru-RU"/>
        </w:rPr>
        <w:t xml:space="preserve">-клиент, стриминг токенов), </w:t>
      </w:r>
      <w:proofErr w:type="spellStart"/>
      <w:r w:rsidRPr="00BE0400">
        <w:rPr>
          <w:color w:val="000000"/>
          <w:lang w:val="ru-RU"/>
        </w:rPr>
        <w:t>DocumentService</w:t>
      </w:r>
      <w:proofErr w:type="spellEnd"/>
      <w:r w:rsidRPr="00BE0400">
        <w:rPr>
          <w:color w:val="000000"/>
          <w:lang w:val="ru-RU"/>
        </w:rPr>
        <w:t xml:space="preserve"> (обёртка над </w:t>
      </w:r>
      <w:proofErr w:type="spellStart"/>
      <w:r w:rsidRPr="00BE0400">
        <w:rPr>
          <w:color w:val="000000"/>
          <w:lang w:val="ru-RU"/>
        </w:rPr>
        <w:t>DocumentConverter</w:t>
      </w:r>
      <w:proofErr w:type="spellEnd"/>
      <w:r w:rsidRPr="00BE0400">
        <w:rPr>
          <w:color w:val="000000"/>
          <w:lang w:val="ru-RU"/>
        </w:rPr>
        <w:t xml:space="preserve"> для конвертации PDF, DOCX, TXT в текст через </w:t>
      </w:r>
      <w:proofErr w:type="spellStart"/>
      <w:r w:rsidRPr="00BE0400">
        <w:rPr>
          <w:color w:val="000000"/>
          <w:lang w:val="ru-RU"/>
        </w:rPr>
        <w:t>MarkItDown</w:t>
      </w:r>
      <w:proofErr w:type="spellEnd"/>
      <w:r w:rsidRPr="00BE0400">
        <w:rPr>
          <w:color w:val="000000"/>
          <w:lang w:val="ru-RU"/>
        </w:rPr>
        <w:t>).</w:t>
      </w:r>
    </w:p>
    <w:p w14:paraId="7A423489" w14:textId="20B60844" w:rsidR="00BE0400" w:rsidRPr="00BE0400" w:rsidRDefault="00BE0400" w:rsidP="00BE0400">
      <w:pPr>
        <w:pStyle w:val="ae"/>
        <w:numPr>
          <w:ilvl w:val="0"/>
          <w:numId w:val="10"/>
        </w:numPr>
        <w:spacing w:before="120" w:after="120"/>
        <w:rPr>
          <w:color w:val="000000"/>
          <w:lang w:val="ru-RU"/>
        </w:rPr>
      </w:pPr>
      <w:proofErr w:type="spellStart"/>
      <w:r w:rsidRPr="00BE0400">
        <w:rPr>
          <w:color w:val="000000"/>
          <w:lang w:val="ru-RU"/>
        </w:rPr>
        <w:t>Подпакет</w:t>
      </w:r>
      <w:proofErr w:type="spellEnd"/>
      <w:r w:rsidRPr="00BE0400">
        <w:rPr>
          <w:color w:val="000000"/>
          <w:lang w:val="ru-RU"/>
        </w:rPr>
        <w:t xml:space="preserve"> </w:t>
      </w:r>
      <w:proofErr w:type="spellStart"/>
      <w:r w:rsidRPr="00BE0400">
        <w:rPr>
          <w:color w:val="000000"/>
          <w:lang w:val="ru-RU"/>
        </w:rPr>
        <w:t>repositories</w:t>
      </w:r>
      <w:proofErr w:type="spellEnd"/>
      <w:r w:rsidRPr="00BE0400">
        <w:rPr>
          <w:color w:val="000000"/>
          <w:lang w:val="ru-RU"/>
        </w:rPr>
        <w:t xml:space="preserve">/ содержит пять репозиториев: </w:t>
      </w:r>
      <w:proofErr w:type="spellStart"/>
      <w:r w:rsidRPr="00BE0400">
        <w:rPr>
          <w:color w:val="000000"/>
          <w:lang w:val="ru-RU"/>
        </w:rPr>
        <w:t>CheckRepository</w:t>
      </w:r>
      <w:proofErr w:type="spellEnd"/>
      <w:r w:rsidRPr="00BE0400">
        <w:rPr>
          <w:color w:val="000000"/>
          <w:lang w:val="ru-RU"/>
        </w:rPr>
        <w:t xml:space="preserve"> (включает LEFT JOIN с таблицей </w:t>
      </w:r>
      <w:proofErr w:type="spellStart"/>
      <w:r w:rsidRPr="00BE0400">
        <w:rPr>
          <w:color w:val="000000"/>
          <w:lang w:val="ru-RU"/>
        </w:rPr>
        <w:t>students</w:t>
      </w:r>
      <w:proofErr w:type="spellEnd"/>
      <w:r w:rsidRPr="00BE0400">
        <w:rPr>
          <w:color w:val="000000"/>
          <w:lang w:val="ru-RU"/>
        </w:rPr>
        <w:t xml:space="preserve"> для получения имён учеников), </w:t>
      </w:r>
      <w:proofErr w:type="spellStart"/>
      <w:r w:rsidRPr="00BE0400">
        <w:rPr>
          <w:color w:val="000000"/>
          <w:lang w:val="ru-RU"/>
        </w:rPr>
        <w:t>FunctionRepository</w:t>
      </w:r>
      <w:proofErr w:type="spellEnd"/>
      <w:r w:rsidRPr="00BE0400">
        <w:rPr>
          <w:color w:val="000000"/>
          <w:lang w:val="ru-RU"/>
        </w:rPr>
        <w:t xml:space="preserve"> (CRUD, галерея, публикация, </w:t>
      </w:r>
      <w:proofErr w:type="spellStart"/>
      <w:r w:rsidRPr="00BE0400">
        <w:rPr>
          <w:color w:val="000000"/>
          <w:lang w:val="ru-RU"/>
        </w:rPr>
        <w:t>версионирование</w:t>
      </w:r>
      <w:proofErr w:type="spellEnd"/>
      <w:r w:rsidRPr="00BE0400">
        <w:rPr>
          <w:color w:val="000000"/>
          <w:lang w:val="ru-RU"/>
        </w:rPr>
        <w:t xml:space="preserve">), </w:t>
      </w:r>
      <w:proofErr w:type="spellStart"/>
      <w:r w:rsidRPr="00BE0400">
        <w:rPr>
          <w:color w:val="000000"/>
          <w:lang w:val="ru-RU"/>
        </w:rPr>
        <w:t>FolderRepository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GroupRepository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UserProfileRepository</w:t>
      </w:r>
      <w:proofErr w:type="spellEnd"/>
      <w:r w:rsidRPr="00BE0400">
        <w:rPr>
          <w:color w:val="000000"/>
          <w:lang w:val="ru-RU"/>
        </w:rPr>
        <w:t>.</w:t>
      </w:r>
    </w:p>
    <w:p w14:paraId="58E6776F" w14:textId="78C513A6" w:rsidR="00BE0400" w:rsidRPr="00BE0400" w:rsidRDefault="00BE0400" w:rsidP="00BE0400">
      <w:pPr>
        <w:pStyle w:val="ae"/>
        <w:numPr>
          <w:ilvl w:val="0"/>
          <w:numId w:val="10"/>
        </w:numPr>
        <w:spacing w:before="120" w:after="120"/>
        <w:rPr>
          <w:color w:val="000000"/>
          <w:lang w:val="ru-RU"/>
        </w:rPr>
      </w:pPr>
      <w:proofErr w:type="spellStart"/>
      <w:r w:rsidRPr="00BE0400">
        <w:rPr>
          <w:color w:val="000000"/>
          <w:lang w:val="ru-RU"/>
        </w:rPr>
        <w:lastRenderedPageBreak/>
        <w:t>Подпакет</w:t>
      </w:r>
      <w:proofErr w:type="spellEnd"/>
      <w:r w:rsidRPr="00BE0400">
        <w:rPr>
          <w:color w:val="000000"/>
          <w:lang w:val="ru-RU"/>
        </w:rPr>
        <w:t xml:space="preserve"> </w:t>
      </w:r>
      <w:proofErr w:type="spellStart"/>
      <w:r w:rsidRPr="00BE0400">
        <w:rPr>
          <w:color w:val="000000"/>
          <w:lang w:val="ru-RU"/>
        </w:rPr>
        <w:t>strategies</w:t>
      </w:r>
      <w:proofErr w:type="spellEnd"/>
      <w:r w:rsidRPr="00BE0400">
        <w:rPr>
          <w:color w:val="000000"/>
          <w:lang w:val="ru-RU"/>
        </w:rPr>
        <w:t xml:space="preserve">/ реализует паттерн Strategy для OCR: абстрактный класс </w:t>
      </w:r>
      <w:proofErr w:type="spellStart"/>
      <w:r w:rsidRPr="00BE0400">
        <w:rPr>
          <w:color w:val="000000"/>
          <w:lang w:val="ru-RU"/>
        </w:rPr>
        <w:t>OCRStrategy</w:t>
      </w:r>
      <w:proofErr w:type="spellEnd"/>
      <w:r w:rsidRPr="00BE0400">
        <w:rPr>
          <w:color w:val="000000"/>
          <w:lang w:val="ru-RU"/>
        </w:rPr>
        <w:t xml:space="preserve"> (base_strategy.py), конкретные реализации </w:t>
      </w:r>
      <w:proofErr w:type="spellStart"/>
      <w:r w:rsidRPr="00BE0400">
        <w:rPr>
          <w:color w:val="000000"/>
          <w:lang w:val="ru-RU"/>
        </w:rPr>
        <w:t>PaddleOCRStrategy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TesseractStrategy</w:t>
      </w:r>
      <w:proofErr w:type="spellEnd"/>
      <w:r w:rsidRPr="00BE0400">
        <w:rPr>
          <w:color w:val="000000"/>
          <w:lang w:val="ru-RU"/>
        </w:rPr>
        <w:t xml:space="preserve"> и оркестратор </w:t>
      </w:r>
      <w:proofErr w:type="spellStart"/>
      <w:r w:rsidRPr="00BE0400">
        <w:rPr>
          <w:color w:val="000000"/>
          <w:lang w:val="ru-RU"/>
        </w:rPr>
        <w:t>HybridOCR</w:t>
      </w:r>
      <w:proofErr w:type="spellEnd"/>
      <w:r w:rsidRPr="00BE0400">
        <w:rPr>
          <w:color w:val="000000"/>
          <w:lang w:val="ru-RU"/>
        </w:rPr>
        <w:t>.</w:t>
      </w:r>
    </w:p>
    <w:p w14:paraId="34951B5A" w14:textId="77777777" w:rsidR="00BE0400" w:rsidRDefault="00BE0400" w:rsidP="00BE0400">
      <w:pPr>
        <w:pStyle w:val="ae"/>
        <w:numPr>
          <w:ilvl w:val="0"/>
          <w:numId w:val="10"/>
        </w:numPr>
        <w:spacing w:before="120" w:after="120"/>
        <w:rPr>
          <w:color w:val="000000"/>
          <w:lang w:val="ru-RU"/>
        </w:rPr>
      </w:pPr>
      <w:proofErr w:type="spellStart"/>
      <w:r w:rsidRPr="00BE0400">
        <w:rPr>
          <w:color w:val="000000"/>
          <w:lang w:val="ru-RU"/>
        </w:rPr>
        <w:t>Подпакет</w:t>
      </w:r>
      <w:proofErr w:type="spellEnd"/>
      <w:r w:rsidRPr="00BE0400">
        <w:rPr>
          <w:color w:val="000000"/>
          <w:lang w:val="ru-RU"/>
        </w:rPr>
        <w:t xml:space="preserve"> </w:t>
      </w:r>
      <w:proofErr w:type="spellStart"/>
      <w:r w:rsidRPr="00BE0400">
        <w:rPr>
          <w:color w:val="000000"/>
          <w:lang w:val="ru-RU"/>
        </w:rPr>
        <w:t>models</w:t>
      </w:r>
      <w:proofErr w:type="spellEnd"/>
      <w:r w:rsidRPr="00BE0400">
        <w:rPr>
          <w:color w:val="000000"/>
          <w:lang w:val="ru-RU"/>
        </w:rPr>
        <w:t xml:space="preserve">/ содержит </w:t>
      </w:r>
      <w:proofErr w:type="spellStart"/>
      <w:r w:rsidRPr="00BE0400">
        <w:rPr>
          <w:color w:val="000000"/>
          <w:lang w:val="ru-RU"/>
        </w:rPr>
        <w:t>SQLAlchemy</w:t>
      </w:r>
      <w:proofErr w:type="spellEnd"/>
      <w:r w:rsidRPr="00BE0400">
        <w:rPr>
          <w:color w:val="000000"/>
          <w:lang w:val="ru-RU"/>
        </w:rPr>
        <w:t xml:space="preserve"> ORM-модели для всех таблиц базы данных. </w:t>
      </w:r>
    </w:p>
    <w:p w14:paraId="5BCBD4BB" w14:textId="77777777" w:rsidR="00BE0400" w:rsidRDefault="00BE0400" w:rsidP="00BE0400">
      <w:pPr>
        <w:pStyle w:val="ae"/>
        <w:numPr>
          <w:ilvl w:val="0"/>
          <w:numId w:val="10"/>
        </w:numPr>
        <w:spacing w:before="120" w:after="120"/>
        <w:rPr>
          <w:color w:val="000000"/>
          <w:lang w:val="ru-RU"/>
        </w:rPr>
      </w:pPr>
      <w:proofErr w:type="spellStart"/>
      <w:r w:rsidRPr="00BE0400">
        <w:rPr>
          <w:color w:val="000000"/>
          <w:lang w:val="ru-RU"/>
        </w:rPr>
        <w:t>Подпакет</w:t>
      </w:r>
      <w:proofErr w:type="spellEnd"/>
      <w:r w:rsidRPr="00BE0400">
        <w:rPr>
          <w:color w:val="000000"/>
          <w:lang w:val="ru-RU"/>
        </w:rPr>
        <w:t xml:space="preserve"> </w:t>
      </w:r>
      <w:proofErr w:type="spellStart"/>
      <w:r w:rsidRPr="00BE0400">
        <w:rPr>
          <w:color w:val="000000"/>
          <w:lang w:val="ru-RU"/>
        </w:rPr>
        <w:t>schemas</w:t>
      </w:r>
      <w:proofErr w:type="spellEnd"/>
      <w:r w:rsidRPr="00BE0400">
        <w:rPr>
          <w:color w:val="000000"/>
          <w:lang w:val="ru-RU"/>
        </w:rPr>
        <w:t xml:space="preserve">/ содержит </w:t>
      </w:r>
      <w:proofErr w:type="spellStart"/>
      <w:r w:rsidRPr="00BE0400">
        <w:rPr>
          <w:color w:val="000000"/>
          <w:lang w:val="ru-RU"/>
        </w:rPr>
        <w:t>Pydantic</w:t>
      </w:r>
      <w:proofErr w:type="spellEnd"/>
      <w:r w:rsidRPr="00BE0400">
        <w:rPr>
          <w:color w:val="000000"/>
          <w:lang w:val="ru-RU"/>
        </w:rPr>
        <w:t xml:space="preserve">-схемы валидации входных данных. </w:t>
      </w:r>
    </w:p>
    <w:p w14:paraId="0121F93B" w14:textId="2C61D350" w:rsidR="003C1FFF" w:rsidRDefault="003C1FFF" w:rsidP="003C1FFF">
      <w:pPr>
        <w:pStyle w:val="ae"/>
        <w:numPr>
          <w:ilvl w:val="0"/>
          <w:numId w:val="10"/>
        </w:numPr>
        <w:spacing w:before="120" w:after="120"/>
        <w:rPr>
          <w:color w:val="000000"/>
          <w:lang w:val="ru-RU"/>
        </w:rPr>
      </w:pPr>
      <w:proofErr w:type="spellStart"/>
      <w:r w:rsidRPr="003C1FFF">
        <w:rPr>
          <w:color w:val="000000"/>
          <w:lang w:val="ru-RU"/>
        </w:rPr>
        <w:t>Подпакет</w:t>
      </w:r>
      <w:proofErr w:type="spellEnd"/>
      <w:r w:rsidRPr="003C1FFF">
        <w:rPr>
          <w:color w:val="000000"/>
          <w:lang w:val="ru-RU"/>
        </w:rPr>
        <w:t xml:space="preserve"> </w:t>
      </w:r>
      <w:r w:rsidRPr="003C1FFF">
        <w:rPr>
          <w:color w:val="000000"/>
        </w:rPr>
        <w:t>core</w:t>
      </w:r>
      <w:r w:rsidRPr="003C1FFF">
        <w:rPr>
          <w:color w:val="000000"/>
          <w:lang w:val="ru-RU"/>
        </w:rPr>
        <w:t xml:space="preserve">/ содержит: </w:t>
      </w:r>
      <w:r w:rsidRPr="003C1FFF">
        <w:rPr>
          <w:color w:val="000000"/>
        </w:rPr>
        <w:t>config</w:t>
      </w:r>
      <w:r w:rsidRPr="003C1FFF">
        <w:rPr>
          <w:color w:val="000000"/>
          <w:lang w:val="ru-RU"/>
        </w:rPr>
        <w:t>.</w:t>
      </w:r>
      <w:proofErr w:type="spellStart"/>
      <w:r w:rsidRPr="003C1FFF">
        <w:rPr>
          <w:color w:val="000000"/>
        </w:rPr>
        <w:t>py</w:t>
      </w:r>
      <w:proofErr w:type="spellEnd"/>
      <w:r w:rsidRPr="003C1FF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настройки приложения через </w:t>
      </w:r>
      <w:proofErr w:type="spellStart"/>
      <w:r w:rsidRPr="003C1FFF">
        <w:rPr>
          <w:color w:val="000000"/>
        </w:rPr>
        <w:t>pydantic</w:t>
      </w:r>
      <w:proofErr w:type="spellEnd"/>
      <w:r w:rsidRPr="003C1FFF">
        <w:rPr>
          <w:color w:val="000000"/>
          <w:lang w:val="ru-RU"/>
        </w:rPr>
        <w:t>-</w:t>
      </w:r>
      <w:r w:rsidRPr="003C1FFF">
        <w:rPr>
          <w:color w:val="000000"/>
        </w:rPr>
        <w:t>settings</w:t>
      </w:r>
      <w:r w:rsidRPr="003C1FFF">
        <w:rPr>
          <w:color w:val="000000"/>
          <w:lang w:val="ru-RU"/>
        </w:rPr>
        <w:t xml:space="preserve"> (считываются </w:t>
      </w:r>
      <w:proofErr w:type="gramStart"/>
      <w:r w:rsidRPr="003C1FFF">
        <w:rPr>
          <w:color w:val="000000"/>
          <w:lang w:val="ru-RU"/>
        </w:rPr>
        <w:t>из .</w:t>
      </w:r>
      <w:r w:rsidRPr="003C1FFF">
        <w:rPr>
          <w:color w:val="000000"/>
        </w:rPr>
        <w:t>env</w:t>
      </w:r>
      <w:proofErr w:type="gramEnd"/>
      <w:r w:rsidRPr="003C1FFF">
        <w:rPr>
          <w:color w:val="000000"/>
          <w:lang w:val="ru-RU"/>
        </w:rPr>
        <w:t xml:space="preserve">); </w:t>
      </w:r>
      <w:r w:rsidRPr="003C1FFF">
        <w:rPr>
          <w:color w:val="000000"/>
        </w:rPr>
        <w:t>database</w:t>
      </w:r>
      <w:r w:rsidRPr="003C1FFF">
        <w:rPr>
          <w:color w:val="000000"/>
          <w:lang w:val="ru-RU"/>
        </w:rPr>
        <w:t>.</w:t>
      </w:r>
      <w:proofErr w:type="spellStart"/>
      <w:r w:rsidRPr="003C1FFF">
        <w:rPr>
          <w:color w:val="000000"/>
        </w:rPr>
        <w:t>py</w:t>
      </w:r>
      <w:proofErr w:type="spellEnd"/>
      <w:r w:rsidRPr="003C1FF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инициализация </w:t>
      </w:r>
      <w:proofErr w:type="spellStart"/>
      <w:r w:rsidRPr="003C1FFF">
        <w:rPr>
          <w:color w:val="000000"/>
        </w:rPr>
        <w:t>AsyncEngine</w:t>
      </w:r>
      <w:proofErr w:type="spellEnd"/>
      <w:r w:rsidRPr="003C1FFF">
        <w:rPr>
          <w:color w:val="000000"/>
          <w:lang w:val="ru-RU"/>
        </w:rPr>
        <w:t xml:space="preserve"> и фабрики </w:t>
      </w:r>
      <w:proofErr w:type="spellStart"/>
      <w:r w:rsidRPr="003C1FFF">
        <w:rPr>
          <w:color w:val="000000"/>
        </w:rPr>
        <w:t>AsyncSession</w:t>
      </w:r>
      <w:proofErr w:type="spellEnd"/>
      <w:r w:rsidRPr="003C1FFF">
        <w:rPr>
          <w:color w:val="000000"/>
          <w:lang w:val="ru-RU"/>
        </w:rPr>
        <w:t xml:space="preserve"> для работы с </w:t>
      </w:r>
      <w:r w:rsidRPr="003C1FFF">
        <w:rPr>
          <w:color w:val="000000"/>
        </w:rPr>
        <w:t>PostgreSQL</w:t>
      </w:r>
      <w:r w:rsidRPr="003C1FFF">
        <w:rPr>
          <w:color w:val="000000"/>
          <w:lang w:val="ru-RU"/>
        </w:rPr>
        <w:t xml:space="preserve">; </w:t>
      </w:r>
      <w:r w:rsidRPr="003C1FFF">
        <w:rPr>
          <w:color w:val="000000"/>
        </w:rPr>
        <w:t>task</w:t>
      </w:r>
      <w:r w:rsidRPr="003C1FFF">
        <w:rPr>
          <w:color w:val="000000"/>
          <w:lang w:val="ru-RU"/>
        </w:rPr>
        <w:t>_</w:t>
      </w:r>
      <w:r w:rsidRPr="003C1FFF">
        <w:rPr>
          <w:color w:val="000000"/>
        </w:rPr>
        <w:t>store</w:t>
      </w:r>
      <w:r w:rsidRPr="003C1FFF">
        <w:rPr>
          <w:color w:val="000000"/>
          <w:lang w:val="ru-RU"/>
        </w:rPr>
        <w:t>.</w:t>
      </w:r>
      <w:proofErr w:type="spellStart"/>
      <w:r w:rsidRPr="003C1FFF">
        <w:rPr>
          <w:color w:val="000000"/>
        </w:rPr>
        <w:t>py</w:t>
      </w:r>
      <w:proofErr w:type="spellEnd"/>
      <w:r w:rsidRPr="003C1FF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</w:t>
      </w:r>
      <w:r w:rsidRPr="003C1FFF">
        <w:rPr>
          <w:color w:val="000000"/>
        </w:rPr>
        <w:t>in</w:t>
      </w:r>
      <w:r w:rsidRPr="003C1FFF">
        <w:rPr>
          <w:color w:val="000000"/>
          <w:lang w:val="ru-RU"/>
        </w:rPr>
        <w:t>-</w:t>
      </w:r>
      <w:r w:rsidRPr="003C1FFF">
        <w:rPr>
          <w:color w:val="000000"/>
        </w:rPr>
        <w:t>memory</w:t>
      </w:r>
      <w:r w:rsidRPr="003C1FFF">
        <w:rPr>
          <w:color w:val="000000"/>
          <w:lang w:val="ru-RU"/>
        </w:rPr>
        <w:t xml:space="preserve"> хранилище статусов фоновых </w:t>
      </w:r>
      <w:r w:rsidRPr="003C1FFF">
        <w:rPr>
          <w:color w:val="000000"/>
        </w:rPr>
        <w:t>OCR</w:t>
      </w:r>
      <w:r w:rsidRPr="003C1FFF">
        <w:rPr>
          <w:color w:val="000000"/>
          <w:lang w:val="ru-RU"/>
        </w:rPr>
        <w:t xml:space="preserve">-задач; </w:t>
      </w:r>
      <w:r w:rsidRPr="003C1FFF">
        <w:rPr>
          <w:color w:val="000000"/>
        </w:rPr>
        <w:t>seed</w:t>
      </w:r>
      <w:r w:rsidRPr="003C1FFF">
        <w:rPr>
          <w:color w:val="000000"/>
          <w:lang w:val="ru-RU"/>
        </w:rPr>
        <w:t>_</w:t>
      </w:r>
      <w:r w:rsidRPr="003C1FFF">
        <w:rPr>
          <w:color w:val="000000"/>
        </w:rPr>
        <w:t>functions</w:t>
      </w:r>
      <w:r w:rsidRPr="003C1FFF">
        <w:rPr>
          <w:color w:val="000000"/>
          <w:lang w:val="ru-RU"/>
        </w:rPr>
        <w:t>.</w:t>
      </w:r>
      <w:proofErr w:type="spellStart"/>
      <w:r w:rsidRPr="003C1FFF">
        <w:rPr>
          <w:color w:val="000000"/>
        </w:rPr>
        <w:t>py</w:t>
      </w:r>
      <w:proofErr w:type="spellEnd"/>
      <w:r w:rsidRPr="003C1FF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предустановленные шаблоны функций проверки (ОГЭ, ЕГЭ и другие), загружаемые при старте приложения; </w:t>
      </w:r>
      <w:proofErr w:type="spellStart"/>
      <w:r w:rsidRPr="003C1FFF">
        <w:rPr>
          <w:color w:val="000000"/>
        </w:rPr>
        <w:t>supabase</w:t>
      </w:r>
      <w:proofErr w:type="spellEnd"/>
      <w:r w:rsidRPr="003C1FFF">
        <w:rPr>
          <w:color w:val="000000"/>
          <w:lang w:val="ru-RU"/>
        </w:rPr>
        <w:t>_</w:t>
      </w:r>
      <w:r w:rsidRPr="003C1FFF">
        <w:rPr>
          <w:color w:val="000000"/>
        </w:rPr>
        <w:t>client</w:t>
      </w:r>
      <w:r w:rsidRPr="003C1FFF">
        <w:rPr>
          <w:color w:val="000000"/>
          <w:lang w:val="ru-RU"/>
        </w:rPr>
        <w:t>.</w:t>
      </w:r>
      <w:proofErr w:type="spellStart"/>
      <w:r w:rsidRPr="003C1FFF">
        <w:rPr>
          <w:color w:val="000000"/>
        </w:rPr>
        <w:t>py</w:t>
      </w:r>
      <w:proofErr w:type="spellEnd"/>
      <w:r w:rsidRPr="003C1FF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инициализация клиента </w:t>
      </w:r>
      <w:proofErr w:type="spellStart"/>
      <w:r w:rsidRPr="003C1FFF">
        <w:rPr>
          <w:color w:val="000000"/>
        </w:rPr>
        <w:t>Supabase</w:t>
      </w:r>
      <w:proofErr w:type="spellEnd"/>
      <w:r w:rsidRPr="003C1FFF">
        <w:rPr>
          <w:color w:val="000000"/>
          <w:lang w:val="ru-RU"/>
        </w:rPr>
        <w:t xml:space="preserve">, используемого для </w:t>
      </w:r>
      <w:r w:rsidRPr="003C1FFF">
        <w:rPr>
          <w:color w:val="000000"/>
        </w:rPr>
        <w:t>JWT</w:t>
      </w:r>
      <w:r w:rsidRPr="003C1FFF">
        <w:rPr>
          <w:color w:val="000000"/>
          <w:lang w:val="ru-RU"/>
        </w:rPr>
        <w:t>-аутентификации пользователей.</w:t>
      </w:r>
    </w:p>
    <w:p w14:paraId="145271A7" w14:textId="6160D769" w:rsidR="00BE0400" w:rsidRPr="003C1FFF" w:rsidRDefault="00BE0400" w:rsidP="003C1FFF">
      <w:pPr>
        <w:spacing w:before="120" w:after="120"/>
        <w:rPr>
          <w:color w:val="000000"/>
          <w:lang w:val="ru-RU"/>
        </w:rPr>
      </w:pPr>
      <w:r w:rsidRPr="003C1FFF">
        <w:rPr>
          <w:color w:val="000000"/>
          <w:lang w:val="ru-RU"/>
        </w:rPr>
        <w:t>Клиентская часть (</w:t>
      </w:r>
      <w:proofErr w:type="spellStart"/>
      <w:r w:rsidRPr="003C1FFF">
        <w:rPr>
          <w:color w:val="000000"/>
          <w:lang w:val="ru-RU"/>
        </w:rPr>
        <w:t>frontend</w:t>
      </w:r>
      <w:proofErr w:type="spellEnd"/>
      <w:r w:rsidRPr="003C1FFF">
        <w:rPr>
          <w:color w:val="000000"/>
          <w:lang w:val="ru-RU"/>
        </w:rPr>
        <w:t>/</w:t>
      </w:r>
      <w:proofErr w:type="spellStart"/>
      <w:r w:rsidRPr="003C1FFF">
        <w:rPr>
          <w:color w:val="000000"/>
          <w:lang w:val="ru-RU"/>
        </w:rPr>
        <w:t>src</w:t>
      </w:r>
      <w:proofErr w:type="spellEnd"/>
      <w:r w:rsidRPr="003C1FFF">
        <w:rPr>
          <w:color w:val="000000"/>
          <w:lang w:val="ru-RU"/>
        </w:rPr>
        <w:t xml:space="preserve">/) организована по следующей структуре. Точка входа </w:t>
      </w:r>
      <w:proofErr w:type="spellStart"/>
      <w:r w:rsidRPr="003C1FFF">
        <w:rPr>
          <w:color w:val="000000"/>
          <w:lang w:val="ru-RU"/>
        </w:rPr>
        <w:t>main.tsx</w:t>
      </w:r>
      <w:proofErr w:type="spellEnd"/>
      <w:r w:rsidRPr="003C1FFF">
        <w:rPr>
          <w:color w:val="000000"/>
          <w:lang w:val="ru-RU"/>
        </w:rPr>
        <w:t xml:space="preserve"> монтирует </w:t>
      </w:r>
      <w:proofErr w:type="spellStart"/>
      <w:r w:rsidRPr="003C1FFF">
        <w:rPr>
          <w:color w:val="000000"/>
          <w:lang w:val="ru-RU"/>
        </w:rPr>
        <w:t>React</w:t>
      </w:r>
      <w:proofErr w:type="spellEnd"/>
      <w:r w:rsidRPr="003C1FFF">
        <w:rPr>
          <w:color w:val="000000"/>
          <w:lang w:val="ru-RU"/>
        </w:rPr>
        <w:t xml:space="preserve">-приложение; корневой компонент </w:t>
      </w:r>
      <w:proofErr w:type="spellStart"/>
      <w:r w:rsidRPr="003C1FFF">
        <w:rPr>
          <w:color w:val="000000"/>
          <w:lang w:val="ru-RU"/>
        </w:rPr>
        <w:t>App.tsx</w:t>
      </w:r>
      <w:proofErr w:type="spellEnd"/>
      <w:r w:rsidRPr="003C1FFF">
        <w:rPr>
          <w:color w:val="000000"/>
          <w:lang w:val="ru-RU"/>
        </w:rPr>
        <w:t xml:space="preserve"> определяет маршруты и оборачивает приложение в </w:t>
      </w:r>
      <w:proofErr w:type="spellStart"/>
      <w:r w:rsidRPr="003C1FFF">
        <w:rPr>
          <w:color w:val="000000"/>
          <w:lang w:val="ru-RU"/>
        </w:rPr>
        <w:t>AuthContext</w:t>
      </w:r>
      <w:proofErr w:type="spellEnd"/>
      <w:r w:rsidRPr="003C1FFF">
        <w:rPr>
          <w:color w:val="000000"/>
          <w:lang w:val="ru-RU"/>
        </w:rPr>
        <w:t xml:space="preserve">. HTTP-клиент настроен в </w:t>
      </w:r>
      <w:proofErr w:type="spellStart"/>
      <w:r w:rsidRPr="003C1FFF">
        <w:rPr>
          <w:color w:val="000000"/>
          <w:lang w:val="ru-RU"/>
        </w:rPr>
        <w:t>api.ts</w:t>
      </w:r>
      <w:proofErr w:type="spellEnd"/>
      <w:r w:rsidRPr="003C1FF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единственный </w:t>
      </w:r>
      <w:proofErr w:type="spellStart"/>
      <w:r w:rsidRPr="003C1FFF">
        <w:rPr>
          <w:color w:val="000000"/>
          <w:lang w:val="ru-RU"/>
        </w:rPr>
        <w:t>Axios</w:t>
      </w:r>
      <w:proofErr w:type="spellEnd"/>
      <w:r w:rsidRPr="003C1FFF">
        <w:rPr>
          <w:color w:val="000000"/>
          <w:lang w:val="ru-RU"/>
        </w:rPr>
        <w:t xml:space="preserve">-экземпляр с перехватчиком авторизации. Типы </w:t>
      </w:r>
      <w:proofErr w:type="spellStart"/>
      <w:r w:rsidRPr="003C1FFF">
        <w:rPr>
          <w:color w:val="000000"/>
          <w:lang w:val="ru-RU"/>
        </w:rPr>
        <w:t>TypeScript</w:t>
      </w:r>
      <w:proofErr w:type="spellEnd"/>
      <w:r w:rsidRPr="003C1FFF">
        <w:rPr>
          <w:color w:val="000000"/>
          <w:lang w:val="ru-RU"/>
        </w:rPr>
        <w:t xml:space="preserve"> централизованы в </w:t>
      </w:r>
      <w:proofErr w:type="spellStart"/>
      <w:r w:rsidRPr="003C1FFF">
        <w:rPr>
          <w:color w:val="000000"/>
          <w:lang w:val="ru-RU"/>
        </w:rPr>
        <w:t>types.ts</w:t>
      </w:r>
      <w:proofErr w:type="spellEnd"/>
      <w:r w:rsidRPr="003C1FFF">
        <w:rPr>
          <w:color w:val="000000"/>
          <w:lang w:val="ru-RU"/>
        </w:rPr>
        <w:t xml:space="preserve">, константы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в </w:t>
      </w:r>
      <w:proofErr w:type="spellStart"/>
      <w:r w:rsidRPr="003C1FFF">
        <w:rPr>
          <w:color w:val="000000"/>
          <w:lang w:val="ru-RU"/>
        </w:rPr>
        <w:t>constants.tsx</w:t>
      </w:r>
      <w:proofErr w:type="spellEnd"/>
      <w:r w:rsidRPr="003C1FFF">
        <w:rPr>
          <w:color w:val="000000"/>
          <w:lang w:val="ru-RU"/>
        </w:rPr>
        <w:t xml:space="preserve">, вспомогательные функции </w:t>
      </w:r>
      <w:r w:rsidR="00772DB3">
        <w:rPr>
          <w:color w:val="000000"/>
          <w:lang w:val="ru-RU"/>
        </w:rPr>
        <w:t>-</w:t>
      </w:r>
      <w:r w:rsidRPr="003C1FFF">
        <w:rPr>
          <w:color w:val="000000"/>
          <w:lang w:val="ru-RU"/>
        </w:rPr>
        <w:t xml:space="preserve"> в </w:t>
      </w:r>
      <w:proofErr w:type="spellStart"/>
      <w:r w:rsidRPr="003C1FFF">
        <w:rPr>
          <w:color w:val="000000"/>
          <w:lang w:val="ru-RU"/>
        </w:rPr>
        <w:t>utils.ts</w:t>
      </w:r>
      <w:proofErr w:type="spellEnd"/>
      <w:r w:rsidRPr="003C1FFF">
        <w:rPr>
          <w:color w:val="000000"/>
          <w:lang w:val="ru-RU"/>
        </w:rPr>
        <w:t>.</w:t>
      </w:r>
    </w:p>
    <w:p w14:paraId="39DECE7D" w14:textId="7B9CCA4B" w:rsidR="00BE0400" w:rsidRPr="00BE0400" w:rsidRDefault="00BE0400" w:rsidP="00BE0400">
      <w:pPr>
        <w:spacing w:before="120" w:after="120"/>
        <w:rPr>
          <w:color w:val="000000"/>
          <w:lang w:val="ru-RU"/>
        </w:rPr>
      </w:pPr>
      <w:r w:rsidRPr="00BE0400">
        <w:rPr>
          <w:color w:val="000000"/>
          <w:lang w:val="ru-RU"/>
        </w:rPr>
        <w:t xml:space="preserve">Директория </w:t>
      </w:r>
      <w:proofErr w:type="spellStart"/>
      <w:r w:rsidRPr="00BE0400">
        <w:rPr>
          <w:color w:val="000000"/>
          <w:lang w:val="ru-RU"/>
        </w:rPr>
        <w:t>pages</w:t>
      </w:r>
      <w:proofErr w:type="spellEnd"/>
      <w:r w:rsidRPr="00BE0400">
        <w:rPr>
          <w:color w:val="000000"/>
          <w:lang w:val="ru-RU"/>
        </w:rPr>
        <w:t xml:space="preserve">/ содержит шесть страниц: </w:t>
      </w:r>
      <w:proofErr w:type="spellStart"/>
      <w:r w:rsidRPr="00BE0400">
        <w:rPr>
          <w:color w:val="000000"/>
          <w:lang w:val="ru-RU"/>
        </w:rPr>
        <w:t>CheckPage.tsx</w:t>
      </w:r>
      <w:proofErr w:type="spellEnd"/>
      <w:r w:rsidRPr="00BE0400">
        <w:rPr>
          <w:color w:val="000000"/>
          <w:lang w:val="ru-RU"/>
        </w:rPr>
        <w:t xml:space="preserve"> (главная страница проверки), </w:t>
      </w:r>
      <w:proofErr w:type="spellStart"/>
      <w:r w:rsidRPr="00BE0400">
        <w:rPr>
          <w:color w:val="000000"/>
          <w:lang w:val="ru-RU"/>
        </w:rPr>
        <w:t>HistoryPage.tsx</w:t>
      </w:r>
      <w:proofErr w:type="spellEnd"/>
      <w:r w:rsidRPr="00BE0400">
        <w:rPr>
          <w:color w:val="000000"/>
          <w:lang w:val="ru-RU"/>
        </w:rPr>
        <w:t xml:space="preserve"> (история проверок), </w:t>
      </w:r>
      <w:proofErr w:type="spellStart"/>
      <w:r w:rsidRPr="00BE0400">
        <w:rPr>
          <w:color w:val="000000"/>
          <w:lang w:val="ru-RU"/>
        </w:rPr>
        <w:t>FunctionsPage.tsx</w:t>
      </w:r>
      <w:proofErr w:type="spellEnd"/>
      <w:r w:rsidRPr="00BE0400">
        <w:rPr>
          <w:color w:val="000000"/>
          <w:lang w:val="ru-RU"/>
        </w:rPr>
        <w:t xml:space="preserve"> (управление функциями и галерея), </w:t>
      </w:r>
      <w:proofErr w:type="spellStart"/>
      <w:r w:rsidRPr="00BE0400">
        <w:rPr>
          <w:color w:val="000000"/>
          <w:lang w:val="ru-RU"/>
        </w:rPr>
        <w:t>StudentsPage.tsx</w:t>
      </w:r>
      <w:proofErr w:type="spellEnd"/>
      <w:r w:rsidRPr="00BE0400">
        <w:rPr>
          <w:color w:val="000000"/>
          <w:lang w:val="ru-RU"/>
        </w:rPr>
        <w:t xml:space="preserve"> (ученики и статистика класса), </w:t>
      </w:r>
      <w:proofErr w:type="spellStart"/>
      <w:r w:rsidRPr="00BE0400">
        <w:rPr>
          <w:color w:val="000000"/>
          <w:lang w:val="ru-RU"/>
        </w:rPr>
        <w:t>ProfilePage.tsx</w:t>
      </w:r>
      <w:proofErr w:type="spellEnd"/>
      <w:r w:rsidRPr="00BE0400">
        <w:rPr>
          <w:color w:val="000000"/>
          <w:lang w:val="ru-RU"/>
        </w:rPr>
        <w:t xml:space="preserve"> (профиль учителя), </w:t>
      </w:r>
      <w:proofErr w:type="spellStart"/>
      <w:r w:rsidRPr="00BE0400">
        <w:rPr>
          <w:color w:val="000000"/>
          <w:lang w:val="ru-RU"/>
        </w:rPr>
        <w:t>NotFoundPage.tsx</w:t>
      </w:r>
      <w:proofErr w:type="spellEnd"/>
      <w:r w:rsidR="003B6077">
        <w:rPr>
          <w:color w:val="000000"/>
          <w:lang w:val="ru-RU"/>
        </w:rPr>
        <w:t xml:space="preserve"> (страниц</w:t>
      </w:r>
      <w:r w:rsidR="003C1FFF">
        <w:rPr>
          <w:color w:val="000000"/>
          <w:lang w:val="ru-RU"/>
        </w:rPr>
        <w:t>а</w:t>
      </w:r>
      <w:r w:rsidR="003B6077">
        <w:rPr>
          <w:color w:val="000000"/>
          <w:lang w:val="ru-RU"/>
        </w:rPr>
        <w:t xml:space="preserve"> 404)</w:t>
      </w:r>
      <w:r w:rsidRPr="00BE0400">
        <w:rPr>
          <w:color w:val="000000"/>
          <w:lang w:val="ru-RU"/>
        </w:rPr>
        <w:t>.</w:t>
      </w:r>
    </w:p>
    <w:p w14:paraId="33A45B71" w14:textId="68641171" w:rsidR="00BE0400" w:rsidRPr="00BE0400" w:rsidRDefault="00BE0400" w:rsidP="00BE0400">
      <w:pPr>
        <w:spacing w:before="120" w:after="120"/>
        <w:rPr>
          <w:color w:val="000000"/>
          <w:lang w:val="ru-RU"/>
        </w:rPr>
      </w:pPr>
      <w:r w:rsidRPr="00BE0400">
        <w:rPr>
          <w:color w:val="000000"/>
          <w:lang w:val="ru-RU"/>
        </w:rPr>
        <w:t xml:space="preserve">Директория </w:t>
      </w:r>
      <w:proofErr w:type="spellStart"/>
      <w:r w:rsidRPr="00BE0400">
        <w:rPr>
          <w:color w:val="000000"/>
          <w:lang w:val="ru-RU"/>
        </w:rPr>
        <w:t>components</w:t>
      </w:r>
      <w:proofErr w:type="spellEnd"/>
      <w:r w:rsidRPr="00BE0400">
        <w:rPr>
          <w:color w:val="000000"/>
          <w:lang w:val="ru-RU"/>
        </w:rPr>
        <w:t xml:space="preserve">/ разделена на четыре группы. Группа </w:t>
      </w:r>
      <w:proofErr w:type="spellStart"/>
      <w:r w:rsidRPr="00BE0400">
        <w:rPr>
          <w:color w:val="000000"/>
          <w:lang w:val="ru-RU"/>
        </w:rPr>
        <w:t>panels</w:t>
      </w:r>
      <w:proofErr w:type="spellEnd"/>
      <w:r w:rsidRPr="00BE0400">
        <w:rPr>
          <w:color w:val="000000"/>
          <w:lang w:val="ru-RU"/>
        </w:rPr>
        <w:t xml:space="preserve">/ содержит крупные панели: </w:t>
      </w:r>
      <w:proofErr w:type="spellStart"/>
      <w:r w:rsidRPr="00BE0400">
        <w:rPr>
          <w:color w:val="000000"/>
          <w:lang w:val="ru-RU"/>
        </w:rPr>
        <w:t>CheckPanel.tsx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ResultPanel.tsx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HistoryPanel.tsx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lastRenderedPageBreak/>
        <w:t>EditPanel.tsx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StudentsPanel.tsx</w:t>
      </w:r>
      <w:proofErr w:type="spellEnd"/>
      <w:r w:rsidRPr="00BE0400">
        <w:rPr>
          <w:color w:val="000000"/>
          <w:lang w:val="ru-RU"/>
        </w:rPr>
        <w:t xml:space="preserve">. Группа </w:t>
      </w:r>
      <w:proofErr w:type="spellStart"/>
      <w:r w:rsidRPr="00BE0400">
        <w:rPr>
          <w:color w:val="000000"/>
          <w:lang w:val="ru-RU"/>
        </w:rPr>
        <w:t>cards</w:t>
      </w:r>
      <w:proofErr w:type="spellEnd"/>
      <w:r w:rsidRPr="00BE0400">
        <w:rPr>
          <w:color w:val="000000"/>
          <w:lang w:val="ru-RU"/>
        </w:rPr>
        <w:t xml:space="preserve">/ содержит карточки: </w:t>
      </w:r>
      <w:proofErr w:type="spellStart"/>
      <w:r w:rsidRPr="00BE0400">
        <w:rPr>
          <w:color w:val="000000"/>
          <w:lang w:val="ru-RU"/>
        </w:rPr>
        <w:t>FunctionCard.tsx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GalleryCard.tsx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StatCard.tsx</w:t>
      </w:r>
      <w:proofErr w:type="spellEnd"/>
      <w:r w:rsidR="003C1FFF" w:rsidRPr="003C1FFF">
        <w:rPr>
          <w:color w:val="000000"/>
          <w:lang w:val="ru-RU"/>
        </w:rPr>
        <w:t xml:space="preserve">, </w:t>
      </w:r>
      <w:proofErr w:type="spellStart"/>
      <w:r w:rsidR="003C1FFF">
        <w:rPr>
          <w:color w:val="000000"/>
        </w:rPr>
        <w:t>SectionCard</w:t>
      </w:r>
      <w:proofErr w:type="spellEnd"/>
      <w:r w:rsidR="003C1FFF" w:rsidRPr="003C1FFF">
        <w:rPr>
          <w:color w:val="000000"/>
          <w:lang w:val="ru-RU"/>
        </w:rPr>
        <w:t>.</w:t>
      </w:r>
      <w:proofErr w:type="spellStart"/>
      <w:r w:rsidR="003C1FFF">
        <w:rPr>
          <w:color w:val="000000"/>
        </w:rPr>
        <w:t>tsx</w:t>
      </w:r>
      <w:proofErr w:type="spellEnd"/>
      <w:r w:rsidRPr="00BE0400">
        <w:rPr>
          <w:color w:val="000000"/>
          <w:lang w:val="ru-RU"/>
        </w:rPr>
        <w:t xml:space="preserve">. Группа </w:t>
      </w:r>
      <w:proofErr w:type="spellStart"/>
      <w:r w:rsidRPr="00BE0400">
        <w:rPr>
          <w:color w:val="000000"/>
          <w:lang w:val="ru-RU"/>
        </w:rPr>
        <w:t>modals</w:t>
      </w:r>
      <w:proofErr w:type="spellEnd"/>
      <w:r w:rsidRPr="00BE0400">
        <w:rPr>
          <w:color w:val="000000"/>
          <w:lang w:val="ru-RU"/>
        </w:rPr>
        <w:t xml:space="preserve">/ содержит </w:t>
      </w:r>
      <w:proofErr w:type="spellStart"/>
      <w:r w:rsidRPr="00BE0400">
        <w:rPr>
          <w:color w:val="000000"/>
          <w:lang w:val="ru-RU"/>
        </w:rPr>
        <w:t>AuthModal.tsx</w:t>
      </w:r>
      <w:proofErr w:type="spellEnd"/>
      <w:r w:rsidRPr="00BE0400">
        <w:rPr>
          <w:color w:val="000000"/>
          <w:lang w:val="ru-RU"/>
        </w:rPr>
        <w:t xml:space="preserve">. Группа </w:t>
      </w:r>
      <w:proofErr w:type="spellStart"/>
      <w:r w:rsidRPr="00BE0400">
        <w:rPr>
          <w:color w:val="000000"/>
          <w:lang w:val="ru-RU"/>
        </w:rPr>
        <w:t>ui</w:t>
      </w:r>
      <w:proofErr w:type="spellEnd"/>
      <w:r w:rsidRPr="00BE0400">
        <w:rPr>
          <w:color w:val="000000"/>
          <w:lang w:val="ru-RU"/>
        </w:rPr>
        <w:t xml:space="preserve">/ содержит переиспользуемые атомарные компоненты: </w:t>
      </w:r>
      <w:proofErr w:type="spellStart"/>
      <w:r w:rsidRPr="00BE0400">
        <w:rPr>
          <w:color w:val="000000"/>
          <w:lang w:val="ru-RU"/>
        </w:rPr>
        <w:t>Layout.tsx</w:t>
      </w:r>
      <w:proofErr w:type="spellEnd"/>
      <w:r w:rsidRPr="00BE0400">
        <w:rPr>
          <w:color w:val="000000"/>
          <w:lang w:val="ru-RU"/>
        </w:rPr>
        <w:t xml:space="preserve"> (навигация, гамбургер-меню), </w:t>
      </w:r>
      <w:proofErr w:type="spellStart"/>
      <w:r w:rsidRPr="00BE0400">
        <w:rPr>
          <w:color w:val="000000"/>
          <w:lang w:val="ru-RU"/>
        </w:rPr>
        <w:t>TextEditor.tsx</w:t>
      </w:r>
      <w:proofErr w:type="spellEnd"/>
      <w:r w:rsidRPr="00BE0400">
        <w:rPr>
          <w:color w:val="000000"/>
          <w:lang w:val="ru-RU"/>
        </w:rPr>
        <w:t xml:space="preserve"> (редактор </w:t>
      </w:r>
      <w:proofErr w:type="spellStart"/>
      <w:r w:rsidRPr="00BE0400">
        <w:rPr>
          <w:color w:val="000000"/>
          <w:lang w:val="ru-RU"/>
        </w:rPr>
        <w:t>TipTap</w:t>
      </w:r>
      <w:proofErr w:type="spellEnd"/>
      <w:r w:rsidRPr="00BE0400">
        <w:rPr>
          <w:color w:val="000000"/>
          <w:lang w:val="ru-RU"/>
        </w:rPr>
        <w:t xml:space="preserve">), </w:t>
      </w:r>
      <w:proofErr w:type="spellStart"/>
      <w:r w:rsidRPr="00BE0400">
        <w:rPr>
          <w:color w:val="000000"/>
          <w:lang w:val="ru-RU"/>
        </w:rPr>
        <w:t>UploadForm.tsx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StreamingPreview.tsx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FunctionManager.tsx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FunctionGallery.tsx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HighlightedText.tsx</w:t>
      </w:r>
      <w:proofErr w:type="spellEnd"/>
      <w:r w:rsidRPr="00BE0400">
        <w:rPr>
          <w:color w:val="000000"/>
          <w:lang w:val="ru-RU"/>
        </w:rPr>
        <w:t>, компоненты отображения оценки (</w:t>
      </w:r>
      <w:proofErr w:type="spellStart"/>
      <w:r w:rsidRPr="00BE0400">
        <w:rPr>
          <w:color w:val="000000"/>
          <w:lang w:val="ru-RU"/>
        </w:rPr>
        <w:t>ScoreBadge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ScoreBar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ScoreCircle</w:t>
      </w:r>
      <w:proofErr w:type="spellEnd"/>
      <w:r w:rsidRPr="00BE0400">
        <w:rPr>
          <w:color w:val="000000"/>
          <w:lang w:val="ru-RU"/>
        </w:rPr>
        <w:t xml:space="preserve">), </w:t>
      </w:r>
      <w:proofErr w:type="spellStart"/>
      <w:r w:rsidRPr="00BE0400">
        <w:rPr>
          <w:color w:val="000000"/>
          <w:lang w:val="ru-RU"/>
        </w:rPr>
        <w:t>Toast.tsx</w:t>
      </w:r>
      <w:proofErr w:type="spellEnd"/>
      <w:r w:rsidRPr="00BE0400">
        <w:rPr>
          <w:color w:val="000000"/>
          <w:lang w:val="ru-RU"/>
        </w:rPr>
        <w:t xml:space="preserve"> и другие.</w:t>
      </w:r>
    </w:p>
    <w:p w14:paraId="4354C336" w14:textId="77777777" w:rsidR="00BE0400" w:rsidRPr="00BE0400" w:rsidRDefault="00BE0400" w:rsidP="00BE0400">
      <w:pPr>
        <w:spacing w:before="120" w:after="120"/>
        <w:rPr>
          <w:color w:val="000000"/>
          <w:lang w:val="ru-RU"/>
        </w:rPr>
      </w:pPr>
      <w:r w:rsidRPr="00BE0400">
        <w:rPr>
          <w:color w:val="000000"/>
          <w:lang w:val="ru-RU"/>
        </w:rPr>
        <w:t xml:space="preserve">Директория </w:t>
      </w:r>
      <w:proofErr w:type="spellStart"/>
      <w:r w:rsidRPr="00BE0400">
        <w:rPr>
          <w:color w:val="000000"/>
          <w:lang w:val="ru-RU"/>
        </w:rPr>
        <w:t>context</w:t>
      </w:r>
      <w:proofErr w:type="spellEnd"/>
      <w:r w:rsidRPr="00BE0400">
        <w:rPr>
          <w:color w:val="000000"/>
          <w:lang w:val="ru-RU"/>
        </w:rPr>
        <w:t xml:space="preserve">/ содержит </w:t>
      </w:r>
      <w:proofErr w:type="spellStart"/>
      <w:r w:rsidRPr="00BE0400">
        <w:rPr>
          <w:color w:val="000000"/>
          <w:lang w:val="ru-RU"/>
        </w:rPr>
        <w:t>AuthContext.tsx</w:t>
      </w:r>
      <w:proofErr w:type="spellEnd"/>
      <w:r w:rsidRPr="00BE0400">
        <w:rPr>
          <w:color w:val="000000"/>
          <w:lang w:val="ru-RU"/>
        </w:rPr>
        <w:t xml:space="preserve">. Директория </w:t>
      </w:r>
      <w:proofErr w:type="spellStart"/>
      <w:r w:rsidRPr="00BE0400">
        <w:rPr>
          <w:color w:val="000000"/>
          <w:lang w:val="ru-RU"/>
        </w:rPr>
        <w:t>tests</w:t>
      </w:r>
      <w:proofErr w:type="spellEnd"/>
      <w:r w:rsidRPr="00BE0400">
        <w:rPr>
          <w:color w:val="000000"/>
          <w:lang w:val="ru-RU"/>
        </w:rPr>
        <w:t xml:space="preserve">/ содержит тесты компонентов на </w:t>
      </w:r>
      <w:proofErr w:type="spellStart"/>
      <w:r w:rsidRPr="00BE0400">
        <w:rPr>
          <w:color w:val="000000"/>
          <w:lang w:val="ru-RU"/>
        </w:rPr>
        <w:t>Vitest</w:t>
      </w:r>
      <w:proofErr w:type="spellEnd"/>
      <w:r w:rsidRPr="00BE0400">
        <w:rPr>
          <w:color w:val="000000"/>
          <w:lang w:val="ru-RU"/>
        </w:rPr>
        <w:t xml:space="preserve"> и </w:t>
      </w:r>
      <w:proofErr w:type="spellStart"/>
      <w:r w:rsidRPr="00BE0400">
        <w:rPr>
          <w:color w:val="000000"/>
          <w:lang w:val="ru-RU"/>
        </w:rPr>
        <w:t>Testing</w:t>
      </w:r>
      <w:proofErr w:type="spellEnd"/>
      <w:r w:rsidRPr="00BE0400">
        <w:rPr>
          <w:color w:val="000000"/>
          <w:lang w:val="ru-RU"/>
        </w:rPr>
        <w:t xml:space="preserve"> Library: </w:t>
      </w:r>
      <w:proofErr w:type="spellStart"/>
      <w:r w:rsidRPr="00BE0400">
        <w:rPr>
          <w:color w:val="000000"/>
          <w:lang w:val="ru-RU"/>
        </w:rPr>
        <w:t>CheckPage.test.tsx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FunctionManager.test.tsx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FunctionGallery.test.tsx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ResultPanel.test.tsx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StudentsPage.test.tsx</w:t>
      </w:r>
      <w:proofErr w:type="spellEnd"/>
      <w:r w:rsidRPr="00BE0400">
        <w:rPr>
          <w:color w:val="000000"/>
          <w:lang w:val="ru-RU"/>
        </w:rPr>
        <w:t xml:space="preserve">, </w:t>
      </w:r>
      <w:proofErr w:type="spellStart"/>
      <w:r w:rsidRPr="00BE0400">
        <w:rPr>
          <w:color w:val="000000"/>
          <w:lang w:val="ru-RU"/>
        </w:rPr>
        <w:t>AuthModal.test.tsx</w:t>
      </w:r>
      <w:proofErr w:type="spellEnd"/>
      <w:r w:rsidRPr="00BE0400">
        <w:rPr>
          <w:color w:val="000000"/>
          <w:lang w:val="ru-RU"/>
        </w:rPr>
        <w:t xml:space="preserve">, а также юнит-тест </w:t>
      </w:r>
      <w:proofErr w:type="spellStart"/>
      <w:r w:rsidRPr="00BE0400">
        <w:rPr>
          <w:color w:val="000000"/>
          <w:lang w:val="ru-RU"/>
        </w:rPr>
        <w:t>scoreUtils.test.ts</w:t>
      </w:r>
      <w:proofErr w:type="spellEnd"/>
      <w:r w:rsidRPr="00BE0400">
        <w:rPr>
          <w:color w:val="000000"/>
          <w:lang w:val="ru-RU"/>
        </w:rPr>
        <w:t>.</w:t>
      </w:r>
    </w:p>
    <w:p w14:paraId="25D1BB32" w14:textId="77777777" w:rsidR="00BE0400" w:rsidRPr="00BE0400" w:rsidRDefault="00BE0400" w:rsidP="00BE0400">
      <w:pPr>
        <w:spacing w:before="120" w:after="120"/>
        <w:rPr>
          <w:color w:val="000000"/>
          <w:lang w:val="ru-RU"/>
        </w:rPr>
      </w:pPr>
      <w:r w:rsidRPr="00BE0400">
        <w:rPr>
          <w:color w:val="000000"/>
          <w:lang w:val="ru-RU"/>
        </w:rPr>
        <w:t xml:space="preserve">В корне репозитория расположены файлы </w:t>
      </w:r>
      <w:proofErr w:type="spellStart"/>
      <w:r w:rsidRPr="00BE0400">
        <w:rPr>
          <w:color w:val="000000"/>
          <w:lang w:val="ru-RU"/>
        </w:rPr>
        <w:t>Docker</w:t>
      </w:r>
      <w:proofErr w:type="spellEnd"/>
      <w:r w:rsidRPr="00BE0400">
        <w:rPr>
          <w:color w:val="000000"/>
          <w:lang w:val="ru-RU"/>
        </w:rPr>
        <w:t xml:space="preserve">: </w:t>
      </w:r>
      <w:proofErr w:type="spellStart"/>
      <w:r w:rsidRPr="00BE0400">
        <w:rPr>
          <w:color w:val="000000"/>
          <w:lang w:val="ru-RU"/>
        </w:rPr>
        <w:t>docker-compose.dev.yml</w:t>
      </w:r>
      <w:proofErr w:type="spellEnd"/>
      <w:r w:rsidRPr="00BE0400">
        <w:rPr>
          <w:color w:val="000000"/>
          <w:lang w:val="ru-RU"/>
        </w:rPr>
        <w:t xml:space="preserve"> (конфигурация разработки с монтированием исходного кода), </w:t>
      </w:r>
      <w:proofErr w:type="spellStart"/>
      <w:r w:rsidRPr="00BE0400">
        <w:rPr>
          <w:color w:val="000000"/>
          <w:lang w:val="ru-RU"/>
        </w:rPr>
        <w:t>docker-compose.yml</w:t>
      </w:r>
      <w:proofErr w:type="spellEnd"/>
      <w:r w:rsidRPr="00BE0400">
        <w:rPr>
          <w:color w:val="000000"/>
          <w:lang w:val="ru-RU"/>
        </w:rPr>
        <w:t xml:space="preserve"> (продакшен), </w:t>
      </w:r>
      <w:proofErr w:type="spellStart"/>
      <w:r w:rsidRPr="00BE0400">
        <w:rPr>
          <w:color w:val="000000"/>
          <w:lang w:val="ru-RU"/>
        </w:rPr>
        <w:t>Dockerfile</w:t>
      </w:r>
      <w:proofErr w:type="spellEnd"/>
      <w:r w:rsidRPr="00BE0400">
        <w:rPr>
          <w:color w:val="000000"/>
          <w:lang w:val="ru-RU"/>
        </w:rPr>
        <w:t xml:space="preserve"> в директории </w:t>
      </w:r>
      <w:proofErr w:type="spellStart"/>
      <w:r w:rsidRPr="00BE0400">
        <w:rPr>
          <w:color w:val="000000"/>
          <w:lang w:val="ru-RU"/>
        </w:rPr>
        <w:t>python-service</w:t>
      </w:r>
      <w:proofErr w:type="spellEnd"/>
      <w:r w:rsidRPr="00BE0400">
        <w:rPr>
          <w:color w:val="000000"/>
          <w:lang w:val="ru-RU"/>
        </w:rPr>
        <w:t xml:space="preserve">/ и </w:t>
      </w:r>
      <w:proofErr w:type="spellStart"/>
      <w:r w:rsidRPr="00BE0400">
        <w:rPr>
          <w:color w:val="000000"/>
          <w:lang w:val="ru-RU"/>
        </w:rPr>
        <w:t>frontend</w:t>
      </w:r>
      <w:proofErr w:type="spellEnd"/>
      <w:r w:rsidRPr="00BE0400">
        <w:rPr>
          <w:color w:val="000000"/>
          <w:lang w:val="ru-RU"/>
        </w:rPr>
        <w:t>/</w:t>
      </w:r>
      <w:proofErr w:type="spellStart"/>
      <w:r w:rsidRPr="00BE0400">
        <w:rPr>
          <w:color w:val="000000"/>
          <w:lang w:val="ru-RU"/>
        </w:rPr>
        <w:t>Dockerfile</w:t>
      </w:r>
      <w:proofErr w:type="spellEnd"/>
      <w:r w:rsidRPr="00BE0400">
        <w:rPr>
          <w:color w:val="000000"/>
          <w:lang w:val="ru-RU"/>
        </w:rPr>
        <w:t>. Файл .</w:t>
      </w:r>
      <w:proofErr w:type="spellStart"/>
      <w:r w:rsidRPr="00BE0400">
        <w:rPr>
          <w:color w:val="000000"/>
          <w:lang w:val="ru-RU"/>
        </w:rPr>
        <w:t>github</w:t>
      </w:r>
      <w:proofErr w:type="spellEnd"/>
      <w:r w:rsidRPr="00BE0400">
        <w:rPr>
          <w:color w:val="000000"/>
          <w:lang w:val="ru-RU"/>
        </w:rPr>
        <w:t>/</w:t>
      </w:r>
      <w:proofErr w:type="spellStart"/>
      <w:r w:rsidRPr="00BE0400">
        <w:rPr>
          <w:color w:val="000000"/>
          <w:lang w:val="ru-RU"/>
        </w:rPr>
        <w:t>workflows</w:t>
      </w:r>
      <w:proofErr w:type="spellEnd"/>
      <w:r w:rsidRPr="00BE0400">
        <w:rPr>
          <w:color w:val="000000"/>
          <w:lang w:val="ru-RU"/>
        </w:rPr>
        <w:t>/</w:t>
      </w:r>
      <w:proofErr w:type="spellStart"/>
      <w:r w:rsidRPr="00BE0400">
        <w:rPr>
          <w:color w:val="000000"/>
          <w:lang w:val="ru-RU"/>
        </w:rPr>
        <w:t>ci.yml</w:t>
      </w:r>
      <w:proofErr w:type="spellEnd"/>
      <w:r w:rsidRPr="00BE0400">
        <w:rPr>
          <w:color w:val="000000"/>
          <w:lang w:val="ru-RU"/>
        </w:rPr>
        <w:t xml:space="preserve"> содержит конфигурацию </w:t>
      </w:r>
      <w:proofErr w:type="spellStart"/>
      <w:r w:rsidRPr="00BE0400">
        <w:rPr>
          <w:color w:val="000000"/>
          <w:lang w:val="ru-RU"/>
        </w:rPr>
        <w:t>GitHub</w:t>
      </w:r>
      <w:proofErr w:type="spellEnd"/>
      <w:r w:rsidRPr="00BE0400">
        <w:rPr>
          <w:color w:val="000000"/>
          <w:lang w:val="ru-RU"/>
        </w:rPr>
        <w:t xml:space="preserve"> </w:t>
      </w:r>
      <w:proofErr w:type="spellStart"/>
      <w:r w:rsidRPr="00BE0400">
        <w:rPr>
          <w:color w:val="000000"/>
          <w:lang w:val="ru-RU"/>
        </w:rPr>
        <w:t>Actions</w:t>
      </w:r>
      <w:proofErr w:type="spellEnd"/>
      <w:r w:rsidRPr="00BE0400">
        <w:rPr>
          <w:color w:val="000000"/>
          <w:lang w:val="ru-RU"/>
        </w:rPr>
        <w:t xml:space="preserve"> для автоматической проверки кода при каждом </w:t>
      </w:r>
      <w:proofErr w:type="spellStart"/>
      <w:r w:rsidRPr="00BE0400">
        <w:rPr>
          <w:color w:val="000000"/>
          <w:lang w:val="ru-RU"/>
        </w:rPr>
        <w:t>push</w:t>
      </w:r>
      <w:proofErr w:type="spellEnd"/>
      <w:r w:rsidRPr="00BE0400">
        <w:rPr>
          <w:color w:val="000000"/>
          <w:lang w:val="ru-RU"/>
        </w:rPr>
        <w:t>.</w:t>
      </w:r>
    </w:p>
    <w:p w14:paraId="2F187001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3" w:name="_Toc230555747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4.2 Серверная часть: ключевые компоненты</w:t>
      </w:r>
      <w:bookmarkEnd w:id="43"/>
    </w:p>
    <w:p w14:paraId="2F39AF56" w14:textId="77777777" w:rsidR="005E2989" w:rsidRPr="00482CA6" w:rsidRDefault="005E2989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44" w:name="_Toc230555748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>4.2.1 Обработка загружаемых файлов</w:t>
      </w:r>
      <w:bookmarkEnd w:id="44"/>
    </w:p>
    <w:p w14:paraId="53083196" w14:textId="13141B94" w:rsidR="005E2989" w:rsidRP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>Загрузка файла обрабатывается маршрутом POST /</w:t>
      </w:r>
      <w:proofErr w:type="spellStart"/>
      <w:r w:rsidRPr="005E2989">
        <w:rPr>
          <w:color w:val="000000"/>
          <w:lang w:val="ru-RU"/>
        </w:rPr>
        <w:t>api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upload</w:t>
      </w:r>
      <w:proofErr w:type="spellEnd"/>
      <w:r w:rsidRPr="005E2989">
        <w:rPr>
          <w:color w:val="000000"/>
          <w:lang w:val="ru-RU"/>
        </w:rPr>
        <w:t xml:space="preserve">/. Файл сохраняется во временную директорию </w:t>
      </w:r>
      <w:proofErr w:type="spellStart"/>
      <w:r w:rsidRPr="005E2989">
        <w:rPr>
          <w:color w:val="000000"/>
          <w:lang w:val="ru-RU"/>
        </w:rPr>
        <w:t>temp_uploads</w:t>
      </w:r>
      <w:proofErr w:type="spellEnd"/>
      <w:r w:rsidRPr="005E2989">
        <w:rPr>
          <w:color w:val="000000"/>
          <w:lang w:val="ru-RU"/>
        </w:rPr>
        <w:t>/ с именем вида {</w:t>
      </w:r>
      <w:proofErr w:type="spellStart"/>
      <w:r w:rsidRPr="005E2989">
        <w:rPr>
          <w:color w:val="000000"/>
          <w:lang w:val="ru-RU"/>
        </w:rPr>
        <w:t>task_</w:t>
      </w:r>
      <w:proofErr w:type="gramStart"/>
      <w:r w:rsidRPr="005E2989">
        <w:rPr>
          <w:color w:val="000000"/>
          <w:lang w:val="ru-RU"/>
        </w:rPr>
        <w:t>id</w:t>
      </w:r>
      <w:proofErr w:type="spellEnd"/>
      <w:r w:rsidRPr="005E2989">
        <w:rPr>
          <w:color w:val="000000"/>
          <w:lang w:val="ru-RU"/>
        </w:rPr>
        <w:t>}_</w:t>
      </w:r>
      <w:proofErr w:type="gramEnd"/>
      <w:r w:rsidRPr="005E2989">
        <w:rPr>
          <w:color w:val="000000"/>
          <w:lang w:val="ru-RU"/>
        </w:rPr>
        <w:t>{</w:t>
      </w:r>
      <w:proofErr w:type="spellStart"/>
      <w:r w:rsidRPr="005E2989">
        <w:rPr>
          <w:color w:val="000000"/>
          <w:lang w:val="ru-RU"/>
        </w:rPr>
        <w:t>original_filename</w:t>
      </w:r>
      <w:proofErr w:type="spellEnd"/>
      <w:r w:rsidRPr="005E2989">
        <w:rPr>
          <w:color w:val="000000"/>
          <w:lang w:val="ru-RU"/>
        </w:rPr>
        <w:t xml:space="preserve">}, где </w:t>
      </w:r>
      <w:proofErr w:type="spellStart"/>
      <w:r w:rsidRPr="005E2989">
        <w:rPr>
          <w:color w:val="000000"/>
          <w:lang w:val="ru-RU"/>
        </w:rPr>
        <w:t>task_id</w:t>
      </w:r>
      <w:proofErr w:type="spellEnd"/>
      <w:r w:rsidRPr="005E2989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5E2989">
        <w:rPr>
          <w:color w:val="000000"/>
          <w:lang w:val="ru-RU"/>
        </w:rPr>
        <w:t xml:space="preserve"> UUID. Маршрут немедленно возвращает JSON с </w:t>
      </w:r>
      <w:proofErr w:type="spellStart"/>
      <w:r w:rsidRPr="005E2989">
        <w:rPr>
          <w:color w:val="000000"/>
          <w:lang w:val="ru-RU"/>
        </w:rPr>
        <w:t>task_id</w:t>
      </w:r>
      <w:proofErr w:type="spellEnd"/>
      <w:r w:rsidRPr="005E2989">
        <w:rPr>
          <w:color w:val="000000"/>
          <w:lang w:val="ru-RU"/>
        </w:rPr>
        <w:t xml:space="preserve">, не дожидаясь завершения OCR. Обработка файла запускается как фоновая задача </w:t>
      </w:r>
      <w:proofErr w:type="spellStart"/>
      <w:r w:rsidRPr="005E2989">
        <w:rPr>
          <w:color w:val="000000"/>
          <w:lang w:val="ru-RU"/>
        </w:rPr>
        <w:t>FastAPI</w:t>
      </w:r>
      <w:proofErr w:type="spellEnd"/>
      <w:r w:rsidRPr="005E2989">
        <w:rPr>
          <w:color w:val="000000"/>
          <w:lang w:val="ru-RU"/>
        </w:rPr>
        <w:t xml:space="preserve"> (</w:t>
      </w:r>
      <w:proofErr w:type="spellStart"/>
      <w:r w:rsidRPr="005E2989">
        <w:rPr>
          <w:color w:val="000000"/>
          <w:lang w:val="ru-RU"/>
        </w:rPr>
        <w:t>BackgroundTasks</w:t>
      </w:r>
      <w:proofErr w:type="spellEnd"/>
      <w:r w:rsidRPr="005E2989">
        <w:rPr>
          <w:color w:val="000000"/>
          <w:lang w:val="ru-RU"/>
        </w:rPr>
        <w:t>).</w:t>
      </w:r>
    </w:p>
    <w:p w14:paraId="7C631BEF" w14:textId="77777777" w:rsidR="005E2989" w:rsidRP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 xml:space="preserve">Класс </w:t>
      </w:r>
      <w:proofErr w:type="spellStart"/>
      <w:r w:rsidRPr="005E2989">
        <w:rPr>
          <w:color w:val="000000"/>
          <w:lang w:val="ru-RU"/>
        </w:rPr>
        <w:t>DocumentConverter</w:t>
      </w:r>
      <w:proofErr w:type="spellEnd"/>
      <w:r w:rsidRPr="005E2989">
        <w:rPr>
          <w:color w:val="000000"/>
          <w:lang w:val="ru-RU"/>
        </w:rPr>
        <w:t xml:space="preserve"> определяет стратегию обработки по расширению файла: изображения (.</w:t>
      </w:r>
      <w:proofErr w:type="spellStart"/>
      <w:r w:rsidRPr="005E2989">
        <w:rPr>
          <w:color w:val="000000"/>
          <w:lang w:val="ru-RU"/>
        </w:rPr>
        <w:t>jpg</w:t>
      </w:r>
      <w:proofErr w:type="spellEnd"/>
      <w:r w:rsidRPr="005E2989">
        <w:rPr>
          <w:color w:val="000000"/>
          <w:lang w:val="ru-RU"/>
        </w:rPr>
        <w:t>, .</w:t>
      </w:r>
      <w:proofErr w:type="spellStart"/>
      <w:r w:rsidRPr="005E2989">
        <w:rPr>
          <w:color w:val="000000"/>
          <w:lang w:val="ru-RU"/>
        </w:rPr>
        <w:t>jpeg</w:t>
      </w:r>
      <w:proofErr w:type="spellEnd"/>
      <w:r w:rsidRPr="005E2989">
        <w:rPr>
          <w:color w:val="000000"/>
          <w:lang w:val="ru-RU"/>
        </w:rPr>
        <w:t>, .</w:t>
      </w:r>
      <w:proofErr w:type="spellStart"/>
      <w:r w:rsidRPr="005E2989">
        <w:rPr>
          <w:color w:val="000000"/>
          <w:lang w:val="ru-RU"/>
        </w:rPr>
        <w:t>png</w:t>
      </w:r>
      <w:proofErr w:type="spellEnd"/>
      <w:r w:rsidRPr="005E2989">
        <w:rPr>
          <w:color w:val="000000"/>
          <w:lang w:val="ru-RU"/>
        </w:rPr>
        <w:t>, .</w:t>
      </w:r>
      <w:proofErr w:type="spellStart"/>
      <w:r w:rsidRPr="005E2989">
        <w:rPr>
          <w:color w:val="000000"/>
          <w:lang w:val="ru-RU"/>
        </w:rPr>
        <w:t>bmp</w:t>
      </w:r>
      <w:proofErr w:type="spellEnd"/>
      <w:r w:rsidRPr="005E2989">
        <w:rPr>
          <w:color w:val="000000"/>
          <w:lang w:val="ru-RU"/>
        </w:rPr>
        <w:t>, .</w:t>
      </w:r>
      <w:proofErr w:type="spellStart"/>
      <w:r w:rsidRPr="005E2989">
        <w:rPr>
          <w:color w:val="000000"/>
          <w:lang w:val="ru-RU"/>
        </w:rPr>
        <w:t>tiff</w:t>
      </w:r>
      <w:proofErr w:type="spellEnd"/>
      <w:r w:rsidRPr="005E2989">
        <w:rPr>
          <w:color w:val="000000"/>
          <w:lang w:val="ru-RU"/>
        </w:rPr>
        <w:t xml:space="preserve">) передаются напрямую в </w:t>
      </w:r>
      <w:proofErr w:type="spellStart"/>
      <w:r w:rsidRPr="005E2989">
        <w:rPr>
          <w:color w:val="000000"/>
          <w:lang w:val="ru-RU"/>
        </w:rPr>
        <w:t>HybridOCR</w:t>
      </w:r>
      <w:proofErr w:type="spellEnd"/>
      <w:r w:rsidRPr="005E2989">
        <w:rPr>
          <w:color w:val="000000"/>
          <w:lang w:val="ru-RU"/>
        </w:rPr>
        <w:t>; все остальные форматы (.</w:t>
      </w:r>
      <w:proofErr w:type="spellStart"/>
      <w:r w:rsidRPr="005E2989">
        <w:rPr>
          <w:color w:val="000000"/>
          <w:lang w:val="ru-RU"/>
        </w:rPr>
        <w:t>pdf</w:t>
      </w:r>
      <w:proofErr w:type="spellEnd"/>
      <w:r w:rsidRPr="005E2989">
        <w:rPr>
          <w:color w:val="000000"/>
          <w:lang w:val="ru-RU"/>
        </w:rPr>
        <w:t>, .</w:t>
      </w:r>
      <w:proofErr w:type="spellStart"/>
      <w:r w:rsidRPr="005E2989">
        <w:rPr>
          <w:color w:val="000000"/>
          <w:lang w:val="ru-RU"/>
        </w:rPr>
        <w:t>docx</w:t>
      </w:r>
      <w:proofErr w:type="spellEnd"/>
      <w:r w:rsidRPr="005E2989">
        <w:rPr>
          <w:color w:val="000000"/>
          <w:lang w:val="ru-RU"/>
        </w:rPr>
        <w:t>, .</w:t>
      </w:r>
      <w:proofErr w:type="spellStart"/>
      <w:r w:rsidRPr="005E2989">
        <w:rPr>
          <w:color w:val="000000"/>
          <w:lang w:val="ru-RU"/>
        </w:rPr>
        <w:t>pptx</w:t>
      </w:r>
      <w:proofErr w:type="spellEnd"/>
      <w:r w:rsidRPr="005E2989">
        <w:rPr>
          <w:color w:val="000000"/>
          <w:lang w:val="ru-RU"/>
        </w:rPr>
        <w:t xml:space="preserve"> и другие) </w:t>
      </w:r>
      <w:r w:rsidRPr="005E2989">
        <w:rPr>
          <w:color w:val="000000"/>
          <w:lang w:val="ru-RU"/>
        </w:rPr>
        <w:lastRenderedPageBreak/>
        <w:t xml:space="preserve">обрабатываются через библиотеку </w:t>
      </w:r>
      <w:proofErr w:type="spellStart"/>
      <w:r w:rsidRPr="005E2989">
        <w:rPr>
          <w:color w:val="000000"/>
          <w:lang w:val="ru-RU"/>
        </w:rPr>
        <w:t>MarkItDown</w:t>
      </w:r>
      <w:proofErr w:type="spellEnd"/>
      <w:r w:rsidRPr="005E2989">
        <w:rPr>
          <w:color w:val="000000"/>
          <w:lang w:val="ru-RU"/>
        </w:rPr>
        <w:t xml:space="preserve"> от Microsoft, конвертирующую документы в текст. Если </w:t>
      </w:r>
      <w:proofErr w:type="spellStart"/>
      <w:r w:rsidRPr="005E2989">
        <w:rPr>
          <w:color w:val="000000"/>
          <w:lang w:val="ru-RU"/>
        </w:rPr>
        <w:t>MarkItDown</w:t>
      </w:r>
      <w:proofErr w:type="spellEnd"/>
      <w:r w:rsidRPr="005E2989">
        <w:rPr>
          <w:color w:val="000000"/>
          <w:lang w:val="ru-RU"/>
        </w:rPr>
        <w:t xml:space="preserve"> не извлекает текст, применяется </w:t>
      </w:r>
      <w:proofErr w:type="spellStart"/>
      <w:r w:rsidRPr="005E2989">
        <w:rPr>
          <w:color w:val="000000"/>
          <w:lang w:val="ru-RU"/>
        </w:rPr>
        <w:t>fallback</w:t>
      </w:r>
      <w:proofErr w:type="spellEnd"/>
      <w:r w:rsidRPr="005E2989">
        <w:rPr>
          <w:color w:val="000000"/>
          <w:lang w:val="ru-RU"/>
        </w:rPr>
        <w:t xml:space="preserve"> на </w:t>
      </w:r>
      <w:proofErr w:type="spellStart"/>
      <w:r w:rsidRPr="005E2989">
        <w:rPr>
          <w:color w:val="000000"/>
          <w:lang w:val="ru-RU"/>
        </w:rPr>
        <w:t>HybridOCR</w:t>
      </w:r>
      <w:proofErr w:type="spellEnd"/>
      <w:r w:rsidRPr="005E2989">
        <w:rPr>
          <w:color w:val="000000"/>
          <w:lang w:val="ru-RU"/>
        </w:rPr>
        <w:t>.</w:t>
      </w:r>
    </w:p>
    <w:p w14:paraId="013394DE" w14:textId="77777777" w:rsidR="005E2989" w:rsidRP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>Клиент отслеживает прогресс, периодически опрашивая GET /</w:t>
      </w:r>
      <w:proofErr w:type="spellStart"/>
      <w:r w:rsidRPr="005E2989">
        <w:rPr>
          <w:color w:val="000000"/>
          <w:lang w:val="ru-RU"/>
        </w:rPr>
        <w:t>api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upload</w:t>
      </w:r>
      <w:proofErr w:type="spellEnd"/>
      <w:r w:rsidRPr="005E2989">
        <w:rPr>
          <w:color w:val="000000"/>
          <w:lang w:val="ru-RU"/>
        </w:rPr>
        <w:t>/{</w:t>
      </w:r>
      <w:proofErr w:type="spellStart"/>
      <w:r w:rsidRPr="005E2989">
        <w:rPr>
          <w:color w:val="000000"/>
          <w:lang w:val="ru-RU"/>
        </w:rPr>
        <w:t>task_id</w:t>
      </w:r>
      <w:proofErr w:type="spellEnd"/>
      <w:r w:rsidRPr="005E2989">
        <w:rPr>
          <w:color w:val="000000"/>
          <w:lang w:val="ru-RU"/>
        </w:rPr>
        <w:t xml:space="preserve">} с интервалом 1,5 секунды. Когда статус задачи меняется на </w:t>
      </w:r>
      <w:proofErr w:type="spellStart"/>
      <w:r w:rsidRPr="005E2989">
        <w:rPr>
          <w:color w:val="000000"/>
          <w:lang w:val="ru-RU"/>
        </w:rPr>
        <w:t>done</w:t>
      </w:r>
      <w:proofErr w:type="spellEnd"/>
      <w:r w:rsidRPr="005E2989">
        <w:rPr>
          <w:color w:val="000000"/>
          <w:lang w:val="ru-RU"/>
        </w:rPr>
        <w:t xml:space="preserve">, клиент получает извлечённый текст и вставляет его в редактор через </w:t>
      </w:r>
      <w:proofErr w:type="spellStart"/>
      <w:proofErr w:type="gramStart"/>
      <w:r w:rsidRPr="005E2989">
        <w:rPr>
          <w:color w:val="000000"/>
          <w:lang w:val="ru-RU"/>
        </w:rPr>
        <w:t>editor.commands</w:t>
      </w:r>
      <w:proofErr w:type="gramEnd"/>
      <w:r w:rsidRPr="005E2989">
        <w:rPr>
          <w:color w:val="000000"/>
          <w:lang w:val="ru-RU"/>
        </w:rPr>
        <w:t>.</w:t>
      </w:r>
      <w:proofErr w:type="gramStart"/>
      <w:r w:rsidRPr="005E2989">
        <w:rPr>
          <w:color w:val="000000"/>
          <w:lang w:val="ru-RU"/>
        </w:rPr>
        <w:t>setContent</w:t>
      </w:r>
      <w:proofErr w:type="spellEnd"/>
      <w:r w:rsidRPr="005E2989">
        <w:rPr>
          <w:color w:val="000000"/>
          <w:lang w:val="ru-RU"/>
        </w:rPr>
        <w:t>(</w:t>
      </w:r>
      <w:proofErr w:type="gramEnd"/>
      <w:r w:rsidRPr="005E2989">
        <w:rPr>
          <w:color w:val="000000"/>
          <w:lang w:val="ru-RU"/>
        </w:rPr>
        <w:t>).</w:t>
      </w:r>
    </w:p>
    <w:p w14:paraId="32E2B1A3" w14:textId="77777777" w:rsidR="005E2989" w:rsidRPr="00482CA6" w:rsidRDefault="005E2989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45" w:name="_Toc230555749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>4.2.2 Проверка текста и стриминг через SSE</w:t>
      </w:r>
      <w:bookmarkEnd w:id="45"/>
    </w:p>
    <w:p w14:paraId="3DC57B67" w14:textId="77777777" w:rsidR="005E2989" w:rsidRP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>Маршрут POST /</w:t>
      </w:r>
      <w:proofErr w:type="spellStart"/>
      <w:r w:rsidRPr="005E2989">
        <w:rPr>
          <w:color w:val="000000"/>
          <w:lang w:val="ru-RU"/>
        </w:rPr>
        <w:t>api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check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stream</w:t>
      </w:r>
      <w:proofErr w:type="spellEnd"/>
      <w:r w:rsidRPr="005E2989">
        <w:rPr>
          <w:color w:val="000000"/>
          <w:lang w:val="ru-RU"/>
        </w:rPr>
        <w:t xml:space="preserve"> принимает JSON-тело с полями </w:t>
      </w:r>
      <w:proofErr w:type="spellStart"/>
      <w:r w:rsidRPr="005E2989">
        <w:rPr>
          <w:color w:val="000000"/>
          <w:lang w:val="ru-RU"/>
        </w:rPr>
        <w:t>text</w:t>
      </w:r>
      <w:proofErr w:type="spellEnd"/>
      <w:r w:rsidRPr="005E2989">
        <w:rPr>
          <w:color w:val="000000"/>
          <w:lang w:val="ru-RU"/>
        </w:rPr>
        <w:t xml:space="preserve"> (проверяемый текст) и </w:t>
      </w:r>
      <w:proofErr w:type="spellStart"/>
      <w:r w:rsidRPr="005E2989">
        <w:rPr>
          <w:color w:val="000000"/>
          <w:lang w:val="ru-RU"/>
        </w:rPr>
        <w:t>function_id</w:t>
      </w:r>
      <w:proofErr w:type="spellEnd"/>
      <w:r w:rsidRPr="005E2989">
        <w:rPr>
          <w:color w:val="000000"/>
          <w:lang w:val="ru-RU"/>
        </w:rPr>
        <w:t xml:space="preserve"> (идентификатор функции проверки). </w:t>
      </w:r>
      <w:proofErr w:type="spellStart"/>
      <w:r w:rsidRPr="005E2989">
        <w:rPr>
          <w:color w:val="000000"/>
          <w:lang w:val="ru-RU"/>
        </w:rPr>
        <w:t>CheckService</w:t>
      </w:r>
      <w:proofErr w:type="spellEnd"/>
      <w:r w:rsidRPr="005E2989">
        <w:rPr>
          <w:color w:val="000000"/>
          <w:lang w:val="ru-RU"/>
        </w:rPr>
        <w:t xml:space="preserve"> загружает функцию из </w:t>
      </w:r>
      <w:proofErr w:type="spellStart"/>
      <w:r w:rsidRPr="005E2989">
        <w:rPr>
          <w:color w:val="000000"/>
          <w:lang w:val="ru-RU"/>
        </w:rPr>
        <w:t>FunctionRepository</w:t>
      </w:r>
      <w:proofErr w:type="spellEnd"/>
      <w:r w:rsidRPr="005E2989">
        <w:rPr>
          <w:color w:val="000000"/>
          <w:lang w:val="ru-RU"/>
        </w:rPr>
        <w:t xml:space="preserve"> и формирует сообщения для языковой модели: </w:t>
      </w:r>
      <w:proofErr w:type="spellStart"/>
      <w:r w:rsidRPr="005E2989">
        <w:rPr>
          <w:color w:val="000000"/>
          <w:lang w:val="ru-RU"/>
        </w:rPr>
        <w:t>system_prompt</w:t>
      </w:r>
      <w:proofErr w:type="spellEnd"/>
      <w:r w:rsidRPr="005E2989">
        <w:rPr>
          <w:color w:val="000000"/>
          <w:lang w:val="ru-RU"/>
        </w:rPr>
        <w:t xml:space="preserve"> (инструкции модели) и </w:t>
      </w:r>
      <w:proofErr w:type="spellStart"/>
      <w:r w:rsidRPr="005E2989">
        <w:rPr>
          <w:color w:val="000000"/>
          <w:lang w:val="ru-RU"/>
        </w:rPr>
        <w:t>user_template</w:t>
      </w:r>
      <w:proofErr w:type="spellEnd"/>
      <w:r w:rsidRPr="005E2989">
        <w:rPr>
          <w:color w:val="000000"/>
          <w:lang w:val="ru-RU"/>
        </w:rPr>
        <w:t xml:space="preserve"> с подставленным текстом ученика через </w:t>
      </w:r>
      <w:proofErr w:type="spellStart"/>
      <w:proofErr w:type="gramStart"/>
      <w:r w:rsidRPr="005E2989">
        <w:rPr>
          <w:color w:val="000000"/>
          <w:lang w:val="ru-RU"/>
        </w:rPr>
        <w:t>tmpl.replace</w:t>
      </w:r>
      <w:proofErr w:type="spellEnd"/>
      <w:proofErr w:type="gramEnd"/>
      <w:r w:rsidRPr="005E2989">
        <w:rPr>
          <w:color w:val="000000"/>
          <w:lang w:val="ru-RU"/>
        </w:rPr>
        <w:t>("{</w:t>
      </w:r>
      <w:proofErr w:type="spellStart"/>
      <w:r w:rsidRPr="005E2989">
        <w:rPr>
          <w:color w:val="000000"/>
          <w:lang w:val="ru-RU"/>
        </w:rPr>
        <w:t>text</w:t>
      </w:r>
      <w:proofErr w:type="spellEnd"/>
      <w:r w:rsidRPr="005E2989">
        <w:rPr>
          <w:color w:val="000000"/>
          <w:lang w:val="ru-RU"/>
        </w:rPr>
        <w:t xml:space="preserve">}", </w:t>
      </w:r>
      <w:proofErr w:type="spellStart"/>
      <w:r w:rsidRPr="005E2989">
        <w:rPr>
          <w:color w:val="000000"/>
          <w:lang w:val="ru-RU"/>
        </w:rPr>
        <w:t>text</w:t>
      </w:r>
      <w:proofErr w:type="spellEnd"/>
      <w:r w:rsidRPr="005E2989">
        <w:rPr>
          <w:color w:val="000000"/>
          <w:lang w:val="ru-RU"/>
        </w:rPr>
        <w:t>).</w:t>
      </w:r>
    </w:p>
    <w:p w14:paraId="5C1C04CE" w14:textId="77777777" w:rsidR="005E2989" w:rsidRPr="005E2989" w:rsidRDefault="005E2989" w:rsidP="005E2989">
      <w:pPr>
        <w:spacing w:before="120" w:after="120"/>
        <w:rPr>
          <w:color w:val="000000"/>
          <w:lang w:val="ru-RU"/>
        </w:rPr>
      </w:pPr>
      <w:proofErr w:type="spellStart"/>
      <w:r w:rsidRPr="005E2989">
        <w:rPr>
          <w:color w:val="000000"/>
          <w:lang w:val="ru-RU"/>
        </w:rPr>
        <w:t>LLMService.stream</w:t>
      </w:r>
      <w:proofErr w:type="spellEnd"/>
      <w:r w:rsidRPr="005E2989">
        <w:rPr>
          <w:color w:val="000000"/>
          <w:lang w:val="ru-RU"/>
        </w:rPr>
        <w:t xml:space="preserve">() передаёт сообщения в </w:t>
      </w:r>
      <w:proofErr w:type="spellStart"/>
      <w:r w:rsidRPr="005E2989">
        <w:rPr>
          <w:color w:val="000000"/>
          <w:lang w:val="ru-RU"/>
        </w:rPr>
        <w:t>Groq</w:t>
      </w:r>
      <w:proofErr w:type="spellEnd"/>
      <w:r w:rsidRPr="005E2989">
        <w:rPr>
          <w:color w:val="000000"/>
          <w:lang w:val="ru-RU"/>
        </w:rPr>
        <w:t xml:space="preserve"> API или </w:t>
      </w:r>
      <w:proofErr w:type="spellStart"/>
      <w:r w:rsidRPr="005E2989">
        <w:rPr>
          <w:color w:val="000000"/>
          <w:lang w:val="ru-RU"/>
        </w:rPr>
        <w:t>Ollama</w:t>
      </w:r>
      <w:proofErr w:type="spellEnd"/>
      <w:r w:rsidRPr="005E2989">
        <w:rPr>
          <w:color w:val="000000"/>
          <w:lang w:val="ru-RU"/>
        </w:rPr>
        <w:t xml:space="preserve"> с параметром </w:t>
      </w:r>
      <w:proofErr w:type="spellStart"/>
      <w:r w:rsidRPr="005E2989">
        <w:rPr>
          <w:color w:val="000000"/>
          <w:lang w:val="ru-RU"/>
        </w:rPr>
        <w:t>stream</w:t>
      </w:r>
      <w:proofErr w:type="spellEnd"/>
      <w:r w:rsidRPr="005E2989">
        <w:rPr>
          <w:color w:val="000000"/>
          <w:lang w:val="ru-RU"/>
        </w:rPr>
        <w:t xml:space="preserve">=True и возвращает </w:t>
      </w:r>
      <w:proofErr w:type="spellStart"/>
      <w:r w:rsidRPr="005E2989">
        <w:rPr>
          <w:color w:val="000000"/>
          <w:lang w:val="ru-RU"/>
        </w:rPr>
        <w:t>AsyncIterator</w:t>
      </w:r>
      <w:proofErr w:type="spellEnd"/>
      <w:r w:rsidRPr="005E2989">
        <w:rPr>
          <w:color w:val="000000"/>
          <w:lang w:val="ru-RU"/>
        </w:rPr>
        <w:t xml:space="preserve"> по дельта-токенам ответа. Каждый токен оборачивается в JSON-объект и отправляется клиенту как SSE-событие формата </w:t>
      </w:r>
      <w:proofErr w:type="spellStart"/>
      <w:r w:rsidRPr="005E2989">
        <w:rPr>
          <w:color w:val="000000"/>
          <w:lang w:val="ru-RU"/>
        </w:rPr>
        <w:t>data</w:t>
      </w:r>
      <w:proofErr w:type="spellEnd"/>
      <w:r w:rsidRPr="005E2989">
        <w:rPr>
          <w:color w:val="000000"/>
          <w:lang w:val="ru-RU"/>
        </w:rPr>
        <w:t>: {"</w:t>
      </w:r>
      <w:proofErr w:type="spellStart"/>
      <w:r w:rsidRPr="005E2989">
        <w:rPr>
          <w:color w:val="000000"/>
          <w:lang w:val="ru-RU"/>
        </w:rPr>
        <w:t>type</w:t>
      </w:r>
      <w:proofErr w:type="spellEnd"/>
      <w:r w:rsidRPr="005E2989">
        <w:rPr>
          <w:color w:val="000000"/>
          <w:lang w:val="ru-RU"/>
        </w:rPr>
        <w:t>": "</w:t>
      </w:r>
      <w:proofErr w:type="spellStart"/>
      <w:r w:rsidRPr="005E2989">
        <w:rPr>
          <w:color w:val="000000"/>
          <w:lang w:val="ru-RU"/>
        </w:rPr>
        <w:t>chunk</w:t>
      </w:r>
      <w:proofErr w:type="spellEnd"/>
      <w:r w:rsidRPr="005E2989">
        <w:rPr>
          <w:color w:val="000000"/>
          <w:lang w:val="ru-RU"/>
        </w:rPr>
        <w:t>", "</w:t>
      </w:r>
      <w:proofErr w:type="spellStart"/>
      <w:r w:rsidRPr="005E2989">
        <w:rPr>
          <w:color w:val="000000"/>
          <w:lang w:val="ru-RU"/>
        </w:rPr>
        <w:t>text</w:t>
      </w:r>
      <w:proofErr w:type="spellEnd"/>
      <w:r w:rsidRPr="005E2989">
        <w:rPr>
          <w:color w:val="000000"/>
          <w:lang w:val="ru-RU"/>
        </w:rPr>
        <w:t>": "&lt;токен&gt;</w:t>
      </w:r>
      <w:proofErr w:type="gramStart"/>
      <w:r w:rsidRPr="005E2989">
        <w:rPr>
          <w:color w:val="000000"/>
          <w:lang w:val="ru-RU"/>
        </w:rPr>
        <w:t>"}\n\n</w:t>
      </w:r>
      <w:proofErr w:type="gramEnd"/>
      <w:r w:rsidRPr="005E2989">
        <w:rPr>
          <w:color w:val="000000"/>
          <w:lang w:val="ru-RU"/>
        </w:rPr>
        <w:t>. По завершении стриминга отправляется финальное событие {"</w:t>
      </w:r>
      <w:proofErr w:type="spellStart"/>
      <w:r w:rsidRPr="005E2989">
        <w:rPr>
          <w:color w:val="000000"/>
          <w:lang w:val="ru-RU"/>
        </w:rPr>
        <w:t>type</w:t>
      </w:r>
      <w:proofErr w:type="spellEnd"/>
      <w:r w:rsidRPr="005E2989">
        <w:rPr>
          <w:color w:val="000000"/>
          <w:lang w:val="ru-RU"/>
        </w:rPr>
        <w:t>": "</w:t>
      </w:r>
      <w:proofErr w:type="spellStart"/>
      <w:r w:rsidRPr="005E2989">
        <w:rPr>
          <w:color w:val="000000"/>
          <w:lang w:val="ru-RU"/>
        </w:rPr>
        <w:t>done</w:t>
      </w:r>
      <w:proofErr w:type="spellEnd"/>
      <w:r w:rsidRPr="005E2989">
        <w:rPr>
          <w:color w:val="000000"/>
          <w:lang w:val="ru-RU"/>
        </w:rPr>
        <w:t>", "</w:t>
      </w:r>
      <w:proofErr w:type="spellStart"/>
      <w:r w:rsidRPr="005E2989">
        <w:rPr>
          <w:color w:val="000000"/>
          <w:lang w:val="ru-RU"/>
        </w:rPr>
        <w:t>result</w:t>
      </w:r>
      <w:proofErr w:type="spellEnd"/>
      <w:r w:rsidRPr="005E2989">
        <w:rPr>
          <w:color w:val="000000"/>
          <w:lang w:val="ru-RU"/>
        </w:rPr>
        <w:t>": {...}}.</w:t>
      </w:r>
    </w:p>
    <w:p w14:paraId="39F14806" w14:textId="77777777" w:rsidR="005E2989" w:rsidRPr="005E2989" w:rsidRDefault="005E2989" w:rsidP="005E2989">
      <w:pPr>
        <w:spacing w:before="120" w:after="120"/>
        <w:rPr>
          <w:color w:val="000000"/>
          <w:lang w:val="ru-RU"/>
        </w:rPr>
      </w:pPr>
      <w:proofErr w:type="spellStart"/>
      <w:r w:rsidRPr="005E2989">
        <w:rPr>
          <w:color w:val="000000"/>
          <w:lang w:val="ru-RU"/>
        </w:rPr>
        <w:t>CheckService</w:t>
      </w:r>
      <w:proofErr w:type="spellEnd"/>
      <w:r w:rsidRPr="005E2989">
        <w:rPr>
          <w:color w:val="000000"/>
          <w:lang w:val="ru-RU"/>
        </w:rPr>
        <w:t xml:space="preserve"> разбирает полный ответ модели методом _</w:t>
      </w:r>
      <w:proofErr w:type="spellStart"/>
      <w:proofErr w:type="gramStart"/>
      <w:r w:rsidRPr="005E2989">
        <w:rPr>
          <w:color w:val="000000"/>
          <w:lang w:val="ru-RU"/>
        </w:rPr>
        <w:t>parse</w:t>
      </w:r>
      <w:proofErr w:type="spellEnd"/>
      <w:r w:rsidRPr="005E2989">
        <w:rPr>
          <w:color w:val="000000"/>
          <w:lang w:val="ru-RU"/>
        </w:rPr>
        <w:t>(</w:t>
      </w:r>
      <w:proofErr w:type="gramEnd"/>
      <w:r w:rsidRPr="005E2989">
        <w:rPr>
          <w:color w:val="000000"/>
          <w:lang w:val="ru-RU"/>
        </w:rPr>
        <w:t xml:space="preserve">), который извлекает поля </w:t>
      </w:r>
      <w:proofErr w:type="spellStart"/>
      <w:r w:rsidRPr="005E2989">
        <w:rPr>
          <w:color w:val="000000"/>
          <w:lang w:val="ru-RU"/>
        </w:rPr>
        <w:t>errors</w:t>
      </w:r>
      <w:proofErr w:type="spellEnd"/>
      <w:r w:rsidRPr="005E2989">
        <w:rPr>
          <w:color w:val="000000"/>
          <w:lang w:val="ru-RU"/>
        </w:rPr>
        <w:t xml:space="preserve"> (список ошибок), </w:t>
      </w:r>
      <w:proofErr w:type="spellStart"/>
      <w:r w:rsidRPr="005E2989">
        <w:rPr>
          <w:color w:val="000000"/>
          <w:lang w:val="ru-RU"/>
        </w:rPr>
        <w:t>score</w:t>
      </w:r>
      <w:proofErr w:type="spellEnd"/>
      <w:r w:rsidRPr="005E2989">
        <w:rPr>
          <w:color w:val="000000"/>
          <w:lang w:val="ru-RU"/>
        </w:rPr>
        <w:t xml:space="preserve"> (оценка), </w:t>
      </w:r>
      <w:proofErr w:type="spellStart"/>
      <w:r w:rsidRPr="005E2989">
        <w:rPr>
          <w:color w:val="000000"/>
          <w:lang w:val="ru-RU"/>
        </w:rPr>
        <w:t>criteria</w:t>
      </w:r>
      <w:proofErr w:type="spellEnd"/>
      <w:r w:rsidRPr="005E2989">
        <w:rPr>
          <w:color w:val="000000"/>
          <w:lang w:val="ru-RU"/>
        </w:rPr>
        <w:t xml:space="preserve"> (разбор по критериям) и </w:t>
      </w:r>
      <w:proofErr w:type="spellStart"/>
      <w:r w:rsidRPr="005E2989">
        <w:rPr>
          <w:color w:val="000000"/>
          <w:lang w:val="ru-RU"/>
        </w:rPr>
        <w:t>comment</w:t>
      </w:r>
      <w:proofErr w:type="spellEnd"/>
      <w:r w:rsidRPr="005E2989">
        <w:rPr>
          <w:color w:val="000000"/>
          <w:lang w:val="ru-RU"/>
        </w:rPr>
        <w:t xml:space="preserve"> (комментарий). Метод _</w:t>
      </w:r>
      <w:proofErr w:type="spellStart"/>
      <w:proofErr w:type="gramStart"/>
      <w:r w:rsidRPr="005E2989">
        <w:rPr>
          <w:color w:val="000000"/>
          <w:lang w:val="ru-RU"/>
        </w:rPr>
        <w:t>highlight</w:t>
      </w:r>
      <w:proofErr w:type="spellEnd"/>
      <w:r w:rsidRPr="005E2989">
        <w:rPr>
          <w:color w:val="000000"/>
          <w:lang w:val="ru-RU"/>
        </w:rPr>
        <w:t>(</w:t>
      </w:r>
      <w:proofErr w:type="gramEnd"/>
      <w:r w:rsidRPr="005E2989">
        <w:rPr>
          <w:color w:val="000000"/>
          <w:lang w:val="ru-RU"/>
        </w:rPr>
        <w:t>) оборачивает слова с ошибками в HTML-тег &lt;</w:t>
      </w:r>
      <w:proofErr w:type="spellStart"/>
      <w:r w:rsidRPr="005E2989">
        <w:rPr>
          <w:color w:val="000000"/>
          <w:lang w:val="ru-RU"/>
        </w:rPr>
        <w:t>span</w:t>
      </w:r>
      <w:proofErr w:type="spellEnd"/>
      <w:r w:rsidRPr="005E2989">
        <w:rPr>
          <w:color w:val="000000"/>
          <w:lang w:val="ru-RU"/>
        </w:rPr>
        <w:t xml:space="preserve"> </w:t>
      </w:r>
      <w:proofErr w:type="spellStart"/>
      <w:r w:rsidRPr="005E2989">
        <w:rPr>
          <w:color w:val="000000"/>
          <w:lang w:val="ru-RU"/>
        </w:rPr>
        <w:t>class</w:t>
      </w:r>
      <w:proofErr w:type="spellEnd"/>
      <w:r w:rsidRPr="005E2989">
        <w:rPr>
          <w:color w:val="000000"/>
          <w:lang w:val="ru-RU"/>
        </w:rPr>
        <w:t>="</w:t>
      </w:r>
      <w:proofErr w:type="spellStart"/>
      <w:r w:rsidRPr="005E2989">
        <w:rPr>
          <w:color w:val="000000"/>
          <w:lang w:val="ru-RU"/>
        </w:rPr>
        <w:t>error-highlight</w:t>
      </w:r>
      <w:proofErr w:type="spellEnd"/>
      <w:r w:rsidRPr="005E2989">
        <w:rPr>
          <w:color w:val="000000"/>
          <w:lang w:val="ru-RU"/>
        </w:rPr>
        <w:t>"&gt;. Результат проверки сохраняется отдельным запросом POST /</w:t>
      </w:r>
      <w:proofErr w:type="spellStart"/>
      <w:r w:rsidRPr="005E2989">
        <w:rPr>
          <w:color w:val="000000"/>
          <w:lang w:val="ru-RU"/>
        </w:rPr>
        <w:t>api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check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save</w:t>
      </w:r>
      <w:proofErr w:type="spellEnd"/>
      <w:r w:rsidRPr="005E2989">
        <w:rPr>
          <w:color w:val="000000"/>
          <w:lang w:val="ru-RU"/>
        </w:rPr>
        <w:t>, который клиент вызывает после получения финального события.</w:t>
      </w:r>
    </w:p>
    <w:p w14:paraId="7864EB50" w14:textId="77777777" w:rsidR="005E2989" w:rsidRPr="00482CA6" w:rsidRDefault="005E2989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46" w:name="_Toc230555750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lastRenderedPageBreak/>
        <w:t>4.2.3 Управление функциями проверки</w:t>
      </w:r>
      <w:bookmarkEnd w:id="46"/>
    </w:p>
    <w:p w14:paraId="3FF47FBD" w14:textId="77777777" w:rsidR="0045505A" w:rsidRDefault="001A1E84" w:rsidP="0045505A">
      <w:pPr>
        <w:pStyle w:val="21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bookmarkStart w:id="47" w:name="_Toc230555751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Функции проверки представляют собой настраиваемые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промпты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, определяющие критерии оценки. Каждая функция содержит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system_prompt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="00772DB3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-</w:t>
      </w:r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глобальные инструкции для языковой модели;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user_template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="00772DB3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-</w:t>
      </w:r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шаблон запроса с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плейсхолдером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{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text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}, в который подставляется текст ученика;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score_max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="00772DB3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-</w:t>
      </w:r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максимальный балл;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min_words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="00772DB3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-</w:t>
      </w:r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минимальное количество слов.</w:t>
      </w:r>
      <w:bookmarkEnd w:id="47"/>
    </w:p>
    <w:p w14:paraId="60ECD02D" w14:textId="21D550DA" w:rsidR="001A1E84" w:rsidRPr="001A1E84" w:rsidRDefault="001A1E84" w:rsidP="0045505A">
      <w:pPr>
        <w:pStyle w:val="21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bookmarkStart w:id="48" w:name="_Toc230555752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Публикация реализована через метод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FunctionRepository.publish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(), который переключает флаг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is_published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. При переводе в True система проверяет, изменилось ли содержимое функции относительно последней сохранённой версии: если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system_prompt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или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user_template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отличаются от последней записи в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function_versions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="00772DB3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-</w:t>
      </w:r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создаётся новая версия с инкрементированным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version_number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; если содержимое не изменилось, версия не создаётся. Это исключает дублирование записей в случае, когда функция была временно снята с публикации и опубликована повторно без изменений. При редактировании уже опубликованной функции роутер автоматически вызывает </w:t>
      </w:r>
      <w:proofErr w:type="spellStart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FunctionRepository.republish</w:t>
      </w:r>
      <w:proofErr w:type="spellEnd"/>
      <w:r w:rsidRPr="001A1E84"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(), который фиксирует новый снимок промптов в истории версий. Таким образом обеспечивается сохранение истории изменений и воспроизводимость результатов проверки.</w:t>
      </w:r>
      <w:bookmarkEnd w:id="48"/>
    </w:p>
    <w:p w14:paraId="0EAC345D" w14:textId="77777777" w:rsidR="005E2989" w:rsidRPr="00482CA6" w:rsidRDefault="005E2989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9" w:name="_Toc230555753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4.3 Клиентская часть: ключевые компоненты</w:t>
      </w:r>
      <w:bookmarkEnd w:id="49"/>
    </w:p>
    <w:p w14:paraId="7F6195CB" w14:textId="74EDCBAC" w:rsidR="005E2989" w:rsidRP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 xml:space="preserve">Главная страница приложения разделена на две панели. Левая панель содержит </w:t>
      </w:r>
      <w:proofErr w:type="spellStart"/>
      <w:r w:rsidRPr="005E2989">
        <w:rPr>
          <w:color w:val="000000"/>
          <w:lang w:val="ru-RU"/>
        </w:rPr>
        <w:t>TextEditor</w:t>
      </w:r>
      <w:proofErr w:type="spellEnd"/>
      <w:r w:rsidRPr="005E2989">
        <w:rPr>
          <w:color w:val="000000"/>
          <w:lang w:val="ru-RU"/>
        </w:rPr>
        <w:t xml:space="preserve"> (редактор </w:t>
      </w:r>
      <w:proofErr w:type="spellStart"/>
      <w:r w:rsidRPr="005E2989">
        <w:rPr>
          <w:color w:val="000000"/>
          <w:lang w:val="ru-RU"/>
        </w:rPr>
        <w:t>TipTap</w:t>
      </w:r>
      <w:proofErr w:type="spellEnd"/>
      <w:r w:rsidRPr="005E2989">
        <w:rPr>
          <w:color w:val="000000"/>
          <w:lang w:val="ru-RU"/>
        </w:rPr>
        <w:t>) с интегрированной формой загрузки файла (</w:t>
      </w:r>
      <w:proofErr w:type="spellStart"/>
      <w:r w:rsidRPr="005E2989">
        <w:rPr>
          <w:color w:val="000000"/>
          <w:lang w:val="ru-RU"/>
        </w:rPr>
        <w:t>UploadForm</w:t>
      </w:r>
      <w:proofErr w:type="spellEnd"/>
      <w:r w:rsidRPr="005E2989">
        <w:rPr>
          <w:color w:val="000000"/>
          <w:lang w:val="ru-RU"/>
        </w:rPr>
        <w:t xml:space="preserve">) и кнопкой ручного ввода. </w:t>
      </w:r>
      <w:r w:rsidR="001A1E84">
        <w:rPr>
          <w:color w:val="000000"/>
          <w:lang w:val="ru-RU"/>
        </w:rPr>
        <w:t>Так же</w:t>
      </w:r>
      <w:r w:rsidRPr="005E2989">
        <w:rPr>
          <w:color w:val="000000"/>
          <w:lang w:val="ru-RU"/>
        </w:rPr>
        <w:t xml:space="preserve"> панель содержит </w:t>
      </w:r>
      <w:proofErr w:type="spellStart"/>
      <w:r w:rsidRPr="005E2989">
        <w:rPr>
          <w:color w:val="000000"/>
          <w:lang w:val="ru-RU"/>
        </w:rPr>
        <w:t>CheckPanel</w:t>
      </w:r>
      <w:proofErr w:type="spellEnd"/>
      <w:r w:rsidRPr="005E2989">
        <w:rPr>
          <w:color w:val="000000"/>
          <w:lang w:val="ru-RU"/>
        </w:rPr>
        <w:t xml:space="preserve"> (выбор функции проверки и кнопка запуска)</w:t>
      </w:r>
      <w:r w:rsidR="001A1E84">
        <w:rPr>
          <w:color w:val="000000"/>
          <w:lang w:val="ru-RU"/>
        </w:rPr>
        <w:t xml:space="preserve">. Правая </w:t>
      </w:r>
      <w:r w:rsidR="001A1E84" w:rsidRPr="005E2989">
        <w:rPr>
          <w:color w:val="000000"/>
          <w:lang w:val="ru-RU"/>
        </w:rPr>
        <w:t xml:space="preserve">панель </w:t>
      </w:r>
      <w:proofErr w:type="gramStart"/>
      <w:r w:rsidR="001A1E84" w:rsidRPr="005E2989">
        <w:rPr>
          <w:color w:val="000000"/>
          <w:lang w:val="ru-RU"/>
        </w:rPr>
        <w:t>содержит</w:t>
      </w:r>
      <w:r w:rsidR="001A1E84">
        <w:rPr>
          <w:color w:val="000000"/>
          <w:lang w:val="ru-RU"/>
        </w:rPr>
        <w:t xml:space="preserve"> </w:t>
      </w:r>
      <w:r w:rsidRPr="005E2989">
        <w:rPr>
          <w:color w:val="000000"/>
          <w:lang w:val="ru-RU"/>
        </w:rPr>
        <w:t xml:space="preserve"> </w:t>
      </w:r>
      <w:proofErr w:type="spellStart"/>
      <w:r w:rsidRPr="005E2989">
        <w:rPr>
          <w:color w:val="000000"/>
          <w:lang w:val="ru-RU"/>
        </w:rPr>
        <w:t>ResultPanel</w:t>
      </w:r>
      <w:proofErr w:type="spellEnd"/>
      <w:proofErr w:type="gramEnd"/>
      <w:r w:rsidRPr="005E2989">
        <w:rPr>
          <w:color w:val="000000"/>
          <w:lang w:val="ru-RU"/>
        </w:rPr>
        <w:t xml:space="preserve"> (отображение результата в реальном времени).</w:t>
      </w:r>
    </w:p>
    <w:p w14:paraId="5DBC8DEC" w14:textId="77777777" w:rsidR="005E2989" w:rsidRP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 xml:space="preserve">Стриминг SSE реализован через </w:t>
      </w:r>
      <w:proofErr w:type="spellStart"/>
      <w:proofErr w:type="gramStart"/>
      <w:r w:rsidRPr="005E2989">
        <w:rPr>
          <w:color w:val="000000"/>
          <w:lang w:val="ru-RU"/>
        </w:rPr>
        <w:t>fetch</w:t>
      </w:r>
      <w:proofErr w:type="spellEnd"/>
      <w:r w:rsidRPr="005E2989">
        <w:rPr>
          <w:color w:val="000000"/>
          <w:lang w:val="ru-RU"/>
        </w:rPr>
        <w:t>(</w:t>
      </w:r>
      <w:proofErr w:type="gramEnd"/>
      <w:r w:rsidRPr="005E2989">
        <w:rPr>
          <w:color w:val="000000"/>
          <w:lang w:val="ru-RU"/>
        </w:rPr>
        <w:t xml:space="preserve">) API с чтением </w:t>
      </w:r>
      <w:proofErr w:type="spellStart"/>
      <w:r w:rsidRPr="005E2989">
        <w:rPr>
          <w:color w:val="000000"/>
          <w:lang w:val="ru-RU"/>
        </w:rPr>
        <w:t>ReadableStream</w:t>
      </w:r>
      <w:proofErr w:type="spellEnd"/>
      <w:r w:rsidRPr="005E2989">
        <w:rPr>
          <w:color w:val="000000"/>
          <w:lang w:val="ru-RU"/>
        </w:rPr>
        <w:t xml:space="preserve">. При нажатии кнопки «Отправить запрос» </w:t>
      </w:r>
      <w:proofErr w:type="spellStart"/>
      <w:r w:rsidRPr="005E2989">
        <w:rPr>
          <w:color w:val="000000"/>
          <w:lang w:val="ru-RU"/>
        </w:rPr>
        <w:t>CheckPanel</w:t>
      </w:r>
      <w:proofErr w:type="spellEnd"/>
      <w:r w:rsidRPr="005E2989">
        <w:rPr>
          <w:color w:val="000000"/>
          <w:lang w:val="ru-RU"/>
        </w:rPr>
        <w:t xml:space="preserve"> выполняет POST </w:t>
      </w:r>
      <w:r w:rsidRPr="005E2989">
        <w:rPr>
          <w:color w:val="000000"/>
          <w:lang w:val="ru-RU"/>
        </w:rPr>
        <w:lastRenderedPageBreak/>
        <w:t>/</w:t>
      </w:r>
      <w:proofErr w:type="spellStart"/>
      <w:r w:rsidRPr="005E2989">
        <w:rPr>
          <w:color w:val="000000"/>
          <w:lang w:val="ru-RU"/>
        </w:rPr>
        <w:t>api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check</w:t>
      </w:r>
      <w:proofErr w:type="spellEnd"/>
      <w:r w:rsidRPr="005E2989">
        <w:rPr>
          <w:color w:val="000000"/>
          <w:lang w:val="ru-RU"/>
        </w:rPr>
        <w:t>/</w:t>
      </w:r>
      <w:proofErr w:type="spellStart"/>
      <w:r w:rsidRPr="005E2989">
        <w:rPr>
          <w:color w:val="000000"/>
          <w:lang w:val="ru-RU"/>
        </w:rPr>
        <w:t>stream</w:t>
      </w:r>
      <w:proofErr w:type="spellEnd"/>
      <w:r w:rsidRPr="005E2989">
        <w:rPr>
          <w:color w:val="000000"/>
          <w:lang w:val="ru-RU"/>
        </w:rPr>
        <w:t xml:space="preserve"> с заголовком </w:t>
      </w:r>
      <w:proofErr w:type="spellStart"/>
      <w:r w:rsidRPr="005E2989">
        <w:rPr>
          <w:color w:val="000000"/>
          <w:lang w:val="ru-RU"/>
        </w:rPr>
        <w:t>Authorization</w:t>
      </w:r>
      <w:proofErr w:type="spellEnd"/>
      <w:r w:rsidRPr="005E2989">
        <w:rPr>
          <w:color w:val="000000"/>
          <w:lang w:val="ru-RU"/>
        </w:rPr>
        <w:t xml:space="preserve">: </w:t>
      </w:r>
      <w:proofErr w:type="spellStart"/>
      <w:r w:rsidRPr="005E2989">
        <w:rPr>
          <w:color w:val="000000"/>
          <w:lang w:val="ru-RU"/>
        </w:rPr>
        <w:t>Bearer</w:t>
      </w:r>
      <w:proofErr w:type="spellEnd"/>
      <w:r w:rsidRPr="005E2989">
        <w:rPr>
          <w:color w:val="000000"/>
          <w:lang w:val="ru-RU"/>
        </w:rPr>
        <w:t xml:space="preserve"> &lt;</w:t>
      </w:r>
      <w:proofErr w:type="spellStart"/>
      <w:r w:rsidRPr="005E2989">
        <w:rPr>
          <w:color w:val="000000"/>
          <w:lang w:val="ru-RU"/>
        </w:rPr>
        <w:t>token</w:t>
      </w:r>
      <w:proofErr w:type="spellEnd"/>
      <w:r w:rsidRPr="005E2989">
        <w:rPr>
          <w:color w:val="000000"/>
          <w:lang w:val="ru-RU"/>
        </w:rPr>
        <w:t xml:space="preserve">&gt;. Ответ читается через </w:t>
      </w:r>
      <w:proofErr w:type="spellStart"/>
      <w:proofErr w:type="gramStart"/>
      <w:r w:rsidRPr="005E2989">
        <w:rPr>
          <w:color w:val="000000"/>
          <w:lang w:val="ru-RU"/>
        </w:rPr>
        <w:t>response.body</w:t>
      </w:r>
      <w:proofErr w:type="gramEnd"/>
      <w:r w:rsidRPr="005E2989">
        <w:rPr>
          <w:color w:val="000000"/>
          <w:lang w:val="ru-RU"/>
        </w:rPr>
        <w:t>.</w:t>
      </w:r>
      <w:proofErr w:type="gramStart"/>
      <w:r w:rsidRPr="005E2989">
        <w:rPr>
          <w:color w:val="000000"/>
          <w:lang w:val="ru-RU"/>
        </w:rPr>
        <w:t>getReader</w:t>
      </w:r>
      <w:proofErr w:type="spellEnd"/>
      <w:r w:rsidRPr="005E2989">
        <w:rPr>
          <w:color w:val="000000"/>
          <w:lang w:val="ru-RU"/>
        </w:rPr>
        <w:t>(</w:t>
      </w:r>
      <w:proofErr w:type="gramEnd"/>
      <w:r w:rsidRPr="005E2989">
        <w:rPr>
          <w:color w:val="000000"/>
          <w:lang w:val="ru-RU"/>
        </w:rPr>
        <w:t xml:space="preserve">): каждая строка вида </w:t>
      </w:r>
      <w:proofErr w:type="spellStart"/>
      <w:r w:rsidRPr="005E2989">
        <w:rPr>
          <w:color w:val="000000"/>
          <w:lang w:val="ru-RU"/>
        </w:rPr>
        <w:t>data</w:t>
      </w:r>
      <w:proofErr w:type="spellEnd"/>
      <w:r w:rsidRPr="005E2989">
        <w:rPr>
          <w:color w:val="000000"/>
          <w:lang w:val="ru-RU"/>
        </w:rPr>
        <w:t xml:space="preserve">: {...} </w:t>
      </w:r>
      <w:proofErr w:type="spellStart"/>
      <w:r w:rsidRPr="005E2989">
        <w:rPr>
          <w:color w:val="000000"/>
          <w:lang w:val="ru-RU"/>
        </w:rPr>
        <w:t>парсится</w:t>
      </w:r>
      <w:proofErr w:type="spellEnd"/>
      <w:r w:rsidRPr="005E2989">
        <w:rPr>
          <w:color w:val="000000"/>
          <w:lang w:val="ru-RU"/>
        </w:rPr>
        <w:t xml:space="preserve"> как JSON-событие. При получении события </w:t>
      </w:r>
      <w:proofErr w:type="spellStart"/>
      <w:r w:rsidRPr="005E2989">
        <w:rPr>
          <w:color w:val="000000"/>
          <w:lang w:val="ru-RU"/>
        </w:rPr>
        <w:t>chunk</w:t>
      </w:r>
      <w:proofErr w:type="spellEnd"/>
      <w:r w:rsidRPr="005E2989">
        <w:rPr>
          <w:color w:val="000000"/>
          <w:lang w:val="ru-RU"/>
        </w:rPr>
        <w:t xml:space="preserve"> накапливается текст токенов, что создаёт эффект живого печатания. При получении события </w:t>
      </w:r>
      <w:proofErr w:type="spellStart"/>
      <w:r w:rsidRPr="005E2989">
        <w:rPr>
          <w:color w:val="000000"/>
          <w:lang w:val="ru-RU"/>
        </w:rPr>
        <w:t>done</w:t>
      </w:r>
      <w:proofErr w:type="spellEnd"/>
      <w:r w:rsidRPr="005E2989">
        <w:rPr>
          <w:color w:val="000000"/>
          <w:lang w:val="ru-RU"/>
        </w:rPr>
        <w:t xml:space="preserve"> результат передаётся в </w:t>
      </w:r>
      <w:proofErr w:type="spellStart"/>
      <w:r w:rsidRPr="005E2989">
        <w:rPr>
          <w:color w:val="000000"/>
          <w:lang w:val="ru-RU"/>
        </w:rPr>
        <w:t>ResultPanel</w:t>
      </w:r>
      <w:proofErr w:type="spellEnd"/>
      <w:r w:rsidRPr="005E2989">
        <w:rPr>
          <w:color w:val="000000"/>
          <w:lang w:val="ru-RU"/>
        </w:rPr>
        <w:t xml:space="preserve">. Стриминг можно прервать через </w:t>
      </w:r>
      <w:proofErr w:type="spellStart"/>
      <w:r w:rsidRPr="005E2989">
        <w:rPr>
          <w:color w:val="000000"/>
          <w:lang w:val="ru-RU"/>
        </w:rPr>
        <w:t>AbortController</w:t>
      </w:r>
      <w:proofErr w:type="spellEnd"/>
      <w:r w:rsidRPr="005E2989">
        <w:rPr>
          <w:color w:val="000000"/>
          <w:lang w:val="ru-RU"/>
        </w:rPr>
        <w:t>.</w:t>
      </w:r>
    </w:p>
    <w:p w14:paraId="259D7645" w14:textId="77777777" w:rsidR="005E2989" w:rsidRP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 xml:space="preserve">Авторизация управляется через </w:t>
      </w:r>
      <w:proofErr w:type="spellStart"/>
      <w:r w:rsidRPr="005E2989">
        <w:rPr>
          <w:color w:val="000000"/>
          <w:lang w:val="ru-RU"/>
        </w:rPr>
        <w:t>AuthContext</w:t>
      </w:r>
      <w:proofErr w:type="spellEnd"/>
      <w:r w:rsidRPr="005E2989">
        <w:rPr>
          <w:color w:val="000000"/>
          <w:lang w:val="ru-RU"/>
        </w:rPr>
        <w:t xml:space="preserve">. При входе JWT-токен сохраняется в </w:t>
      </w:r>
      <w:proofErr w:type="spellStart"/>
      <w:r w:rsidRPr="005E2989">
        <w:rPr>
          <w:color w:val="000000"/>
          <w:lang w:val="ru-RU"/>
        </w:rPr>
        <w:t>localStorage</w:t>
      </w:r>
      <w:proofErr w:type="spellEnd"/>
      <w:r w:rsidRPr="005E2989">
        <w:rPr>
          <w:color w:val="000000"/>
          <w:lang w:val="ru-RU"/>
        </w:rPr>
        <w:t xml:space="preserve">. </w:t>
      </w:r>
      <w:proofErr w:type="spellStart"/>
      <w:r w:rsidRPr="005E2989">
        <w:rPr>
          <w:color w:val="000000"/>
          <w:lang w:val="ru-RU"/>
        </w:rPr>
        <w:t>Axios</w:t>
      </w:r>
      <w:proofErr w:type="spellEnd"/>
      <w:r w:rsidRPr="005E2989">
        <w:rPr>
          <w:color w:val="000000"/>
          <w:lang w:val="ru-RU"/>
        </w:rPr>
        <w:t xml:space="preserve">-перехватчик считывает токен при каждом запросе и добавляет заголовок </w:t>
      </w:r>
      <w:proofErr w:type="spellStart"/>
      <w:r w:rsidRPr="005E2989">
        <w:rPr>
          <w:color w:val="000000"/>
          <w:lang w:val="ru-RU"/>
        </w:rPr>
        <w:t>Authorization</w:t>
      </w:r>
      <w:proofErr w:type="spellEnd"/>
      <w:r w:rsidRPr="005E2989">
        <w:rPr>
          <w:color w:val="000000"/>
          <w:lang w:val="ru-RU"/>
        </w:rPr>
        <w:t xml:space="preserve">: </w:t>
      </w:r>
      <w:proofErr w:type="spellStart"/>
      <w:r w:rsidRPr="005E2989">
        <w:rPr>
          <w:color w:val="000000"/>
          <w:lang w:val="ru-RU"/>
        </w:rPr>
        <w:t>Bearer</w:t>
      </w:r>
      <w:proofErr w:type="spellEnd"/>
      <w:r w:rsidRPr="005E2989">
        <w:rPr>
          <w:color w:val="000000"/>
          <w:lang w:val="ru-RU"/>
        </w:rPr>
        <w:t xml:space="preserve"> &lt;</w:t>
      </w:r>
      <w:proofErr w:type="spellStart"/>
      <w:r w:rsidRPr="005E2989">
        <w:rPr>
          <w:color w:val="000000"/>
          <w:lang w:val="ru-RU"/>
        </w:rPr>
        <w:t>token</w:t>
      </w:r>
      <w:proofErr w:type="spellEnd"/>
      <w:r w:rsidRPr="005E2989">
        <w:rPr>
          <w:color w:val="000000"/>
          <w:lang w:val="ru-RU"/>
        </w:rPr>
        <w:t>&gt;.</w:t>
      </w:r>
    </w:p>
    <w:p w14:paraId="24CEFF3F" w14:textId="77777777" w:rsidR="005E2989" w:rsidRDefault="005E2989" w:rsidP="005E2989">
      <w:pPr>
        <w:spacing w:before="120" w:after="120"/>
        <w:rPr>
          <w:color w:val="000000"/>
          <w:lang w:val="ru-RU"/>
        </w:rPr>
      </w:pPr>
      <w:r w:rsidRPr="005E2989">
        <w:rPr>
          <w:color w:val="000000"/>
          <w:lang w:val="ru-RU"/>
        </w:rPr>
        <w:t>Страница истории (</w:t>
      </w:r>
      <w:proofErr w:type="spellStart"/>
      <w:r w:rsidRPr="005E2989">
        <w:rPr>
          <w:color w:val="000000"/>
          <w:lang w:val="ru-RU"/>
        </w:rPr>
        <w:t>HistoryPage</w:t>
      </w:r>
      <w:proofErr w:type="spellEnd"/>
      <w:r w:rsidRPr="005E2989">
        <w:rPr>
          <w:color w:val="000000"/>
          <w:lang w:val="ru-RU"/>
        </w:rPr>
        <w:t>) предоставляет список всех проверок пользователя с фильтрацией по дате, ученику и функции проверки. Каждая запись раскрывается в детальный вид с отображением оригинального и исправленного текста, подсвеченных ошибок и комментария LLM. Страница учеников (</w:t>
      </w:r>
      <w:proofErr w:type="spellStart"/>
      <w:r w:rsidRPr="005E2989">
        <w:rPr>
          <w:color w:val="000000"/>
          <w:lang w:val="ru-RU"/>
        </w:rPr>
        <w:t>StudentsPage</w:t>
      </w:r>
      <w:proofErr w:type="spellEnd"/>
      <w:r w:rsidRPr="005E2989">
        <w:rPr>
          <w:color w:val="000000"/>
          <w:lang w:val="ru-RU"/>
        </w:rPr>
        <w:t>) предоставляет интерфейс управления учениками с CRUD-операциями и сводную таблицу с рейтингом по набранным баллам.</w:t>
      </w:r>
    </w:p>
    <w:p w14:paraId="7CD24F94" w14:textId="10CFC676" w:rsidR="001A1E84" w:rsidRPr="001A1E84" w:rsidRDefault="001A1E84" w:rsidP="001A1E84">
      <w:pPr>
        <w:spacing w:before="120" w:after="120"/>
        <w:rPr>
          <w:color w:val="000000"/>
          <w:lang w:val="ru-RU"/>
        </w:rPr>
      </w:pPr>
      <w:r w:rsidRPr="001A1E84">
        <w:rPr>
          <w:color w:val="000000"/>
          <w:lang w:val="ru-RU"/>
        </w:rPr>
        <w:t>Страница функций (</w:t>
      </w:r>
      <w:proofErr w:type="spellStart"/>
      <w:r w:rsidRPr="001A1E84">
        <w:rPr>
          <w:color w:val="000000"/>
          <w:lang w:val="ru-RU"/>
        </w:rPr>
        <w:t>FunctionsPage</w:t>
      </w:r>
      <w:proofErr w:type="spellEnd"/>
      <w:r w:rsidRPr="001A1E84">
        <w:rPr>
          <w:color w:val="000000"/>
          <w:lang w:val="ru-RU"/>
        </w:rPr>
        <w:t>) объединяет два режима через вкладки: «Мои функции» (</w:t>
      </w:r>
      <w:proofErr w:type="spellStart"/>
      <w:r w:rsidRPr="001A1E84">
        <w:rPr>
          <w:color w:val="000000"/>
          <w:lang w:val="ru-RU"/>
        </w:rPr>
        <w:t>FunctionManager</w:t>
      </w:r>
      <w:proofErr w:type="spellEnd"/>
      <w:r w:rsidRPr="001A1E84">
        <w:rPr>
          <w:color w:val="000000"/>
          <w:lang w:val="ru-RU"/>
        </w:rPr>
        <w:t xml:space="preserve">) </w:t>
      </w:r>
      <w:r w:rsidR="00772DB3">
        <w:rPr>
          <w:color w:val="000000"/>
          <w:lang w:val="ru-RU"/>
        </w:rPr>
        <w:t>-</w:t>
      </w:r>
      <w:r w:rsidRPr="001A1E84">
        <w:rPr>
          <w:color w:val="000000"/>
          <w:lang w:val="ru-RU"/>
        </w:rPr>
        <w:t xml:space="preserve"> полный CRUD над собственными </w:t>
      </w:r>
      <w:proofErr w:type="spellStart"/>
      <w:r w:rsidRPr="001A1E84">
        <w:rPr>
          <w:color w:val="000000"/>
          <w:lang w:val="ru-RU"/>
        </w:rPr>
        <w:t>промптами</w:t>
      </w:r>
      <w:proofErr w:type="spellEnd"/>
      <w:r w:rsidRPr="001A1E84">
        <w:rPr>
          <w:color w:val="000000"/>
          <w:lang w:val="ru-RU"/>
        </w:rPr>
        <w:t xml:space="preserve"> с возможностью публикации в галерею и просмотром истории версий; «Галерея» (</w:t>
      </w:r>
      <w:proofErr w:type="spellStart"/>
      <w:r w:rsidRPr="001A1E84">
        <w:rPr>
          <w:color w:val="000000"/>
          <w:lang w:val="ru-RU"/>
        </w:rPr>
        <w:t>FunctionGallery</w:t>
      </w:r>
      <w:proofErr w:type="spellEnd"/>
      <w:r w:rsidRPr="001A1E84">
        <w:rPr>
          <w:color w:val="000000"/>
          <w:lang w:val="ru-RU"/>
        </w:rPr>
        <w:t xml:space="preserve">) </w:t>
      </w:r>
      <w:r w:rsidR="00772DB3">
        <w:rPr>
          <w:color w:val="000000"/>
          <w:lang w:val="ru-RU"/>
        </w:rPr>
        <w:t>-</w:t>
      </w:r>
      <w:r w:rsidRPr="001A1E84">
        <w:rPr>
          <w:color w:val="000000"/>
          <w:lang w:val="ru-RU"/>
        </w:rPr>
        <w:t xml:space="preserve"> список опубликованных функций других пользователей с поиском по названию, описанию и имени автора, с возможностью скопировать функцию в свою библиотеку.</w:t>
      </w:r>
    </w:p>
    <w:p w14:paraId="2B43EE9B" w14:textId="77777777" w:rsidR="001A1E84" w:rsidRPr="001A1E84" w:rsidRDefault="001A1E84" w:rsidP="001A1E84">
      <w:pPr>
        <w:spacing w:before="120" w:after="120"/>
        <w:rPr>
          <w:color w:val="000000"/>
          <w:lang w:val="ru-RU"/>
        </w:rPr>
      </w:pPr>
      <w:r w:rsidRPr="001A1E84">
        <w:rPr>
          <w:color w:val="000000"/>
          <w:lang w:val="ru-RU"/>
        </w:rPr>
        <w:t>Страница профиля (</w:t>
      </w:r>
      <w:proofErr w:type="spellStart"/>
      <w:r w:rsidRPr="001A1E84">
        <w:rPr>
          <w:color w:val="000000"/>
          <w:lang w:val="ru-RU"/>
        </w:rPr>
        <w:t>ProfilePage</w:t>
      </w:r>
      <w:proofErr w:type="spellEnd"/>
      <w:r w:rsidRPr="001A1E84">
        <w:rPr>
          <w:color w:val="000000"/>
          <w:lang w:val="ru-RU"/>
        </w:rPr>
        <w:t>) разделена на три секции. Секция «Профиль» позволяет задать отображаемое имя (</w:t>
      </w:r>
      <w:proofErr w:type="spellStart"/>
      <w:r w:rsidRPr="001A1E84">
        <w:rPr>
          <w:color w:val="000000"/>
          <w:lang w:val="ru-RU"/>
        </w:rPr>
        <w:t>display_name</w:t>
      </w:r>
      <w:proofErr w:type="spellEnd"/>
      <w:r w:rsidRPr="001A1E84">
        <w:rPr>
          <w:color w:val="000000"/>
          <w:lang w:val="ru-RU"/>
        </w:rPr>
        <w:t>) и краткое описание (</w:t>
      </w:r>
      <w:proofErr w:type="spellStart"/>
      <w:r w:rsidRPr="001A1E84">
        <w:rPr>
          <w:color w:val="000000"/>
          <w:lang w:val="ru-RU"/>
        </w:rPr>
        <w:t>bio</w:t>
      </w:r>
      <w:proofErr w:type="spellEnd"/>
      <w:r w:rsidRPr="001A1E84">
        <w:rPr>
          <w:color w:val="000000"/>
          <w:lang w:val="ru-RU"/>
        </w:rPr>
        <w:t xml:space="preserve">), которые отображаются в галерее при публикации функций. Секция «Безопасность» предоставляет форму смены пароля с валидацией на клиенте (совпадение паролей, минимум 6 символов). Секция «Статистика» отображает агрегированные данные: количество выполненных проверок, уникальных учеников, средний балл, самый активный месяц, количество папок </w:t>
      </w:r>
      <w:r w:rsidRPr="001A1E84">
        <w:rPr>
          <w:color w:val="000000"/>
          <w:lang w:val="ru-RU"/>
        </w:rPr>
        <w:lastRenderedPageBreak/>
        <w:t xml:space="preserve">и групп. На основе общего числа проверок вычисляется ранг пользователя, отображаемый через компонент </w:t>
      </w:r>
      <w:proofErr w:type="spellStart"/>
      <w:r w:rsidRPr="001A1E84">
        <w:rPr>
          <w:color w:val="000000"/>
          <w:lang w:val="ru-RU"/>
        </w:rPr>
        <w:t>RankProgress</w:t>
      </w:r>
      <w:proofErr w:type="spellEnd"/>
      <w:r w:rsidRPr="001A1E84">
        <w:rPr>
          <w:color w:val="000000"/>
          <w:lang w:val="ru-RU"/>
        </w:rPr>
        <w:t>.</w:t>
      </w:r>
    </w:p>
    <w:p w14:paraId="6915F959" w14:textId="77777777" w:rsidR="001A1E84" w:rsidRPr="005E2989" w:rsidRDefault="001A1E84" w:rsidP="005E2989">
      <w:pPr>
        <w:spacing w:before="120" w:after="120"/>
        <w:rPr>
          <w:color w:val="000000"/>
          <w:lang w:val="ru-RU"/>
        </w:rPr>
      </w:pPr>
    </w:p>
    <w:p w14:paraId="18A61573" w14:textId="77777777" w:rsidR="0059471F" w:rsidRPr="00482CA6" w:rsidRDefault="0059471F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0" w:name="_Toc230555754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4.4 Мобильная версия интерфейса</w:t>
      </w:r>
      <w:bookmarkEnd w:id="50"/>
    </w:p>
    <w:p w14:paraId="3691889C" w14:textId="7777777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 xml:space="preserve">Адаптивный интерфейс реализован с использованием </w:t>
      </w:r>
      <w:proofErr w:type="spellStart"/>
      <w:r w:rsidRPr="0059471F">
        <w:rPr>
          <w:color w:val="000000"/>
          <w:lang w:val="ru-RU"/>
        </w:rPr>
        <w:t>Tailwind</w:t>
      </w:r>
      <w:proofErr w:type="spellEnd"/>
      <w:r w:rsidRPr="0059471F">
        <w:rPr>
          <w:color w:val="000000"/>
          <w:lang w:val="ru-RU"/>
        </w:rPr>
        <w:t xml:space="preserve"> CSS </w:t>
      </w:r>
      <w:proofErr w:type="spellStart"/>
      <w:r w:rsidRPr="0059471F">
        <w:rPr>
          <w:color w:val="000000"/>
          <w:lang w:val="ru-RU"/>
        </w:rPr>
        <w:t>breakpoint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lg</w:t>
      </w:r>
      <w:proofErr w:type="spellEnd"/>
      <w:r w:rsidRPr="0059471F">
        <w:rPr>
          <w:color w:val="000000"/>
          <w:lang w:val="ru-RU"/>
        </w:rPr>
        <w:t>: (1024 пикселей) для разделения мобильных и настольных устройств.</w:t>
      </w:r>
    </w:p>
    <w:p w14:paraId="0832AC7B" w14:textId="4961F8C1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 xml:space="preserve">На устройствах с шириной экрана 1024 пикселей и более применяется двухпанельный макет с сеткой CSS Grid (grid-cols-1 </w:t>
      </w:r>
      <w:proofErr w:type="gramStart"/>
      <w:r w:rsidRPr="0059471F">
        <w:rPr>
          <w:color w:val="000000"/>
          <w:lang w:val="ru-RU"/>
        </w:rPr>
        <w:t>lg:grid</w:t>
      </w:r>
      <w:proofErr w:type="gramEnd"/>
      <w:r w:rsidRPr="0059471F">
        <w:rPr>
          <w:color w:val="000000"/>
          <w:lang w:val="ru-RU"/>
        </w:rPr>
        <w:t xml:space="preserve">-cols-2): левая панель содержит форму загрузки файла, редактор </w:t>
      </w:r>
      <w:proofErr w:type="spellStart"/>
      <w:r w:rsidRPr="0059471F">
        <w:rPr>
          <w:color w:val="000000"/>
          <w:lang w:val="ru-RU"/>
        </w:rPr>
        <w:t>TipTap</w:t>
      </w:r>
      <w:proofErr w:type="spellEnd"/>
      <w:r w:rsidRPr="0059471F">
        <w:rPr>
          <w:color w:val="000000"/>
          <w:lang w:val="ru-RU"/>
        </w:rPr>
        <w:t xml:space="preserve"> и панель выбора функции проверки, правая </w:t>
      </w:r>
      <w:r w:rsidR="00772DB3">
        <w:rPr>
          <w:color w:val="000000"/>
          <w:lang w:val="ru-RU"/>
        </w:rPr>
        <w:t>-</w:t>
      </w:r>
      <w:r w:rsidRPr="0059471F">
        <w:rPr>
          <w:color w:val="000000"/>
          <w:lang w:val="ru-RU"/>
        </w:rPr>
        <w:t xml:space="preserve"> результат проверки в реальном времени. Навигация отображается в виде горизонтальной полосы со ссылками в верхней части экрана.</w:t>
      </w:r>
    </w:p>
    <w:p w14:paraId="1B0F9C10" w14:textId="7777777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 xml:space="preserve">На устройствах с шириной менее 1024 пикселей применяется вертикальный </w:t>
      </w:r>
      <w:proofErr w:type="spellStart"/>
      <w:r w:rsidRPr="0059471F">
        <w:rPr>
          <w:color w:val="000000"/>
          <w:lang w:val="ru-RU"/>
        </w:rPr>
        <w:t>однопанельный</w:t>
      </w:r>
      <w:proofErr w:type="spellEnd"/>
      <w:r w:rsidRPr="0059471F">
        <w:rPr>
          <w:color w:val="000000"/>
          <w:lang w:val="ru-RU"/>
        </w:rPr>
        <w:t xml:space="preserve"> макет. Навигация скрывается и заменяется кнопкой гамбургер-меню в правом верхнем углу шапки. При нажатии на кнопку открывается боковая панель навигации (</w:t>
      </w:r>
      <w:proofErr w:type="spellStart"/>
      <w:r w:rsidRPr="0059471F">
        <w:rPr>
          <w:color w:val="000000"/>
          <w:lang w:val="ru-RU"/>
        </w:rPr>
        <w:t>drawer</w:t>
      </w:r>
      <w:proofErr w:type="spellEnd"/>
      <w:r w:rsidRPr="0059471F">
        <w:rPr>
          <w:color w:val="000000"/>
          <w:lang w:val="ru-RU"/>
        </w:rPr>
        <w:t>) шириной 288px с анимацией скользящего появления справа. Анимация</w:t>
      </w:r>
      <w:r w:rsidRPr="0059471F">
        <w:rPr>
          <w:color w:val="000000"/>
        </w:rPr>
        <w:t xml:space="preserve"> </w:t>
      </w:r>
      <w:r w:rsidRPr="0059471F">
        <w:rPr>
          <w:color w:val="000000"/>
          <w:lang w:val="ru-RU"/>
        </w:rPr>
        <w:t>реализована</w:t>
      </w:r>
      <w:r w:rsidRPr="0059471F">
        <w:rPr>
          <w:color w:val="000000"/>
        </w:rPr>
        <w:t xml:space="preserve"> </w:t>
      </w:r>
      <w:r w:rsidRPr="0059471F">
        <w:rPr>
          <w:color w:val="000000"/>
          <w:lang w:val="ru-RU"/>
        </w:rPr>
        <w:t>через</w:t>
      </w:r>
      <w:r w:rsidRPr="0059471F">
        <w:rPr>
          <w:color w:val="000000"/>
        </w:rPr>
        <w:t xml:space="preserve"> Tailwind-</w:t>
      </w:r>
      <w:r w:rsidRPr="0059471F">
        <w:rPr>
          <w:color w:val="000000"/>
          <w:lang w:val="ru-RU"/>
        </w:rPr>
        <w:t>классы</w:t>
      </w:r>
      <w:r w:rsidRPr="0059471F">
        <w:rPr>
          <w:color w:val="000000"/>
        </w:rPr>
        <w:t xml:space="preserve"> translate-x-full → translate-x-0 </w:t>
      </w:r>
      <w:r w:rsidRPr="0059471F">
        <w:rPr>
          <w:color w:val="000000"/>
          <w:lang w:val="ru-RU"/>
        </w:rPr>
        <w:t>с</w:t>
      </w:r>
      <w:r w:rsidRPr="0059471F">
        <w:rPr>
          <w:color w:val="000000"/>
        </w:rPr>
        <w:t xml:space="preserve"> </w:t>
      </w:r>
      <w:r w:rsidRPr="0059471F">
        <w:rPr>
          <w:color w:val="000000"/>
          <w:lang w:val="ru-RU"/>
        </w:rPr>
        <w:t>переходом</w:t>
      </w:r>
      <w:r w:rsidRPr="0059471F">
        <w:rPr>
          <w:color w:val="000000"/>
        </w:rPr>
        <w:t xml:space="preserve"> transition-transform duration-300 ease-out. </w:t>
      </w:r>
      <w:r w:rsidRPr="0059471F">
        <w:rPr>
          <w:color w:val="000000"/>
          <w:lang w:val="ru-RU"/>
        </w:rPr>
        <w:t>Затемнение фона (</w:t>
      </w:r>
      <w:proofErr w:type="spellStart"/>
      <w:r w:rsidRPr="0059471F">
        <w:rPr>
          <w:color w:val="000000"/>
          <w:lang w:val="ru-RU"/>
        </w:rPr>
        <w:t>backdrop</w:t>
      </w:r>
      <w:proofErr w:type="spellEnd"/>
      <w:r w:rsidRPr="0059471F">
        <w:rPr>
          <w:color w:val="000000"/>
          <w:lang w:val="ru-RU"/>
        </w:rPr>
        <w:t xml:space="preserve">) с размытием </w:t>
      </w:r>
      <w:proofErr w:type="spellStart"/>
      <w:r w:rsidRPr="0059471F">
        <w:rPr>
          <w:color w:val="000000"/>
          <w:lang w:val="ru-RU"/>
        </w:rPr>
        <w:t>backdrop-blur-sm</w:t>
      </w:r>
      <w:proofErr w:type="spellEnd"/>
      <w:r w:rsidRPr="0059471F">
        <w:rPr>
          <w:color w:val="000000"/>
          <w:lang w:val="ru-RU"/>
        </w:rPr>
        <w:t xml:space="preserve"> блокирует взаимодействие с основным содержимым во время открытого меню и закрывает его при нажатии.</w:t>
      </w:r>
    </w:p>
    <w:p w14:paraId="40E2E030" w14:textId="7777777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>Поле загрузки файла принимает форматы .</w:t>
      </w:r>
      <w:proofErr w:type="spellStart"/>
      <w:r w:rsidRPr="0059471F">
        <w:rPr>
          <w:color w:val="000000"/>
          <w:lang w:val="ru-RU"/>
        </w:rPr>
        <w:t>jpg</w:t>
      </w:r>
      <w:proofErr w:type="spellEnd"/>
      <w:r w:rsidRPr="0059471F">
        <w:rPr>
          <w:color w:val="000000"/>
          <w:lang w:val="ru-RU"/>
        </w:rPr>
        <w:t>, .</w:t>
      </w:r>
      <w:proofErr w:type="spellStart"/>
      <w:r w:rsidRPr="0059471F">
        <w:rPr>
          <w:color w:val="000000"/>
          <w:lang w:val="ru-RU"/>
        </w:rPr>
        <w:t>jpeg</w:t>
      </w:r>
      <w:proofErr w:type="spellEnd"/>
      <w:r w:rsidRPr="0059471F">
        <w:rPr>
          <w:color w:val="000000"/>
          <w:lang w:val="ru-RU"/>
        </w:rPr>
        <w:t>, .</w:t>
      </w:r>
      <w:proofErr w:type="spellStart"/>
      <w:r w:rsidRPr="0059471F">
        <w:rPr>
          <w:color w:val="000000"/>
          <w:lang w:val="ru-RU"/>
        </w:rPr>
        <w:t>png</w:t>
      </w:r>
      <w:proofErr w:type="spellEnd"/>
      <w:r w:rsidRPr="0059471F">
        <w:rPr>
          <w:color w:val="000000"/>
          <w:lang w:val="ru-RU"/>
        </w:rPr>
        <w:t>, .</w:t>
      </w:r>
      <w:proofErr w:type="spellStart"/>
      <w:r w:rsidRPr="0059471F">
        <w:rPr>
          <w:color w:val="000000"/>
          <w:lang w:val="ru-RU"/>
        </w:rPr>
        <w:t>pdf</w:t>
      </w:r>
      <w:proofErr w:type="spellEnd"/>
      <w:r w:rsidRPr="0059471F">
        <w:rPr>
          <w:color w:val="000000"/>
          <w:lang w:val="ru-RU"/>
        </w:rPr>
        <w:t>, .</w:t>
      </w:r>
      <w:proofErr w:type="spellStart"/>
      <w:r w:rsidRPr="0059471F">
        <w:rPr>
          <w:color w:val="000000"/>
          <w:lang w:val="ru-RU"/>
        </w:rPr>
        <w:t>docx</w:t>
      </w:r>
      <w:proofErr w:type="spellEnd"/>
      <w:r w:rsidRPr="0059471F">
        <w:rPr>
          <w:color w:val="000000"/>
          <w:lang w:val="ru-RU"/>
        </w:rPr>
        <w:t>, .</w:t>
      </w:r>
      <w:proofErr w:type="spellStart"/>
      <w:r w:rsidRPr="0059471F">
        <w:rPr>
          <w:color w:val="000000"/>
          <w:lang w:val="ru-RU"/>
        </w:rPr>
        <w:t>doc</w:t>
      </w:r>
      <w:proofErr w:type="spellEnd"/>
      <w:r w:rsidRPr="0059471F">
        <w:rPr>
          <w:color w:val="000000"/>
          <w:lang w:val="ru-RU"/>
        </w:rPr>
        <w:t xml:space="preserve"> и поддерживает перетаскивание файла (</w:t>
      </w:r>
      <w:proofErr w:type="spellStart"/>
      <w:r w:rsidRPr="0059471F">
        <w:rPr>
          <w:color w:val="000000"/>
          <w:lang w:val="ru-RU"/>
        </w:rPr>
        <w:t>drag</w:t>
      </w:r>
      <w:proofErr w:type="spellEnd"/>
      <w:r w:rsidRPr="0059471F">
        <w:rPr>
          <w:color w:val="000000"/>
          <w:lang w:val="ru-RU"/>
        </w:rPr>
        <w:t xml:space="preserve"> &amp; </w:t>
      </w:r>
      <w:proofErr w:type="spellStart"/>
      <w:r w:rsidRPr="0059471F">
        <w:rPr>
          <w:color w:val="000000"/>
          <w:lang w:val="ru-RU"/>
        </w:rPr>
        <w:t>drop</w:t>
      </w:r>
      <w:proofErr w:type="spellEnd"/>
      <w:r w:rsidRPr="0059471F">
        <w:rPr>
          <w:color w:val="000000"/>
          <w:lang w:val="ru-RU"/>
        </w:rPr>
        <w:t>).</w:t>
      </w:r>
    </w:p>
    <w:p w14:paraId="7C7D94B8" w14:textId="77777777" w:rsidR="0059471F" w:rsidRPr="00482CA6" w:rsidRDefault="0059471F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1" w:name="_Toc230555755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4.5 Контейнеризация и развёртывание</w:t>
      </w:r>
      <w:bookmarkEnd w:id="51"/>
    </w:p>
    <w:p w14:paraId="78BF5ED6" w14:textId="77777777" w:rsidR="0059471F" w:rsidRPr="00482CA6" w:rsidRDefault="0059471F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52" w:name="_Toc230555756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4.5.1 Конфигурация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>Docker</w:t>
      </w:r>
      <w:bookmarkEnd w:id="52"/>
      <w:proofErr w:type="spellEnd"/>
    </w:p>
    <w:p w14:paraId="60A62BA8" w14:textId="7777777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 xml:space="preserve">Серверная часть использует образ python:3.11-slim как базовый. </w:t>
      </w:r>
      <w:proofErr w:type="spellStart"/>
      <w:r w:rsidRPr="0059471F">
        <w:rPr>
          <w:color w:val="000000"/>
          <w:lang w:val="ru-RU"/>
        </w:rPr>
        <w:t>Dockerfile</w:t>
      </w:r>
      <w:proofErr w:type="spellEnd"/>
      <w:r w:rsidRPr="0059471F">
        <w:rPr>
          <w:color w:val="000000"/>
          <w:lang w:val="ru-RU"/>
        </w:rPr>
        <w:t xml:space="preserve"> устанавливает системные зависимости для </w:t>
      </w:r>
      <w:proofErr w:type="spellStart"/>
      <w:r w:rsidRPr="0059471F">
        <w:rPr>
          <w:color w:val="000000"/>
          <w:lang w:val="ru-RU"/>
        </w:rPr>
        <w:t>OpenCV</w:t>
      </w:r>
      <w:proofErr w:type="spellEnd"/>
      <w:r w:rsidRPr="0059471F">
        <w:rPr>
          <w:color w:val="000000"/>
          <w:lang w:val="ru-RU"/>
        </w:rPr>
        <w:t xml:space="preserve"> и </w:t>
      </w:r>
      <w:proofErr w:type="spellStart"/>
      <w:r w:rsidRPr="0059471F">
        <w:rPr>
          <w:color w:val="000000"/>
          <w:lang w:val="ru-RU"/>
        </w:rPr>
        <w:t>Tesseract</w:t>
      </w:r>
      <w:proofErr w:type="spellEnd"/>
      <w:r w:rsidRPr="0059471F">
        <w:rPr>
          <w:color w:val="000000"/>
          <w:lang w:val="ru-RU"/>
        </w:rPr>
        <w:t xml:space="preserve"> OCR (libgl1, libglib2.0-0, libsm6, libxext6, libxrender1, libgomp1, </w:t>
      </w:r>
      <w:proofErr w:type="spellStart"/>
      <w:r w:rsidRPr="0059471F">
        <w:rPr>
          <w:color w:val="000000"/>
          <w:lang w:val="ru-RU"/>
        </w:rPr>
        <w:t>tesseract-ocr</w:t>
      </w:r>
      <w:proofErr w:type="spellEnd"/>
      <w:r w:rsidRPr="0059471F">
        <w:rPr>
          <w:color w:val="000000"/>
          <w:lang w:val="ru-RU"/>
        </w:rPr>
        <w:t xml:space="preserve">, </w:t>
      </w:r>
      <w:proofErr w:type="spellStart"/>
      <w:r w:rsidRPr="0059471F">
        <w:rPr>
          <w:color w:val="000000"/>
          <w:lang w:val="ru-RU"/>
        </w:rPr>
        <w:t>tesseract-ocr-rus</w:t>
      </w:r>
      <w:proofErr w:type="spellEnd"/>
      <w:r w:rsidRPr="0059471F">
        <w:rPr>
          <w:color w:val="000000"/>
          <w:lang w:val="ru-RU"/>
        </w:rPr>
        <w:t xml:space="preserve">), копирует requirements.txt и устанавливает Python-зависимости, затем копирует исходный код и запускает </w:t>
      </w:r>
      <w:proofErr w:type="spellStart"/>
      <w:r w:rsidRPr="0059471F">
        <w:rPr>
          <w:color w:val="000000"/>
          <w:lang w:val="ru-RU"/>
        </w:rPr>
        <w:t>uvicorn</w:t>
      </w:r>
      <w:proofErr w:type="spellEnd"/>
      <w:r w:rsidRPr="0059471F">
        <w:rPr>
          <w:color w:val="000000"/>
          <w:lang w:val="ru-RU"/>
        </w:rPr>
        <w:t>.</w:t>
      </w:r>
    </w:p>
    <w:p w14:paraId="61E5A5DE" w14:textId="7374EA6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>Клиентская часть использует многоэтапную сборку. Первый этап (</w:t>
      </w:r>
      <w:proofErr w:type="spellStart"/>
      <w:r w:rsidRPr="0059471F">
        <w:rPr>
          <w:color w:val="000000"/>
          <w:lang w:val="ru-RU"/>
        </w:rPr>
        <w:t>builder</w:t>
      </w:r>
      <w:proofErr w:type="spellEnd"/>
      <w:r w:rsidRPr="0059471F">
        <w:rPr>
          <w:color w:val="000000"/>
          <w:lang w:val="ru-RU"/>
        </w:rPr>
        <w:t xml:space="preserve">) на базе node:20-alpine устанавливает зависимости через </w:t>
      </w:r>
      <w:proofErr w:type="spellStart"/>
      <w:r w:rsidRPr="0059471F">
        <w:rPr>
          <w:color w:val="000000"/>
          <w:lang w:val="ru-RU"/>
        </w:rPr>
        <w:t>npm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ci</w:t>
      </w:r>
      <w:proofErr w:type="spellEnd"/>
      <w:r w:rsidRPr="0059471F">
        <w:rPr>
          <w:color w:val="000000"/>
          <w:lang w:val="ru-RU"/>
        </w:rPr>
        <w:t xml:space="preserve"> и выполняет </w:t>
      </w:r>
      <w:proofErr w:type="spellStart"/>
      <w:r w:rsidRPr="0059471F">
        <w:rPr>
          <w:color w:val="000000"/>
          <w:lang w:val="ru-RU"/>
        </w:rPr>
        <w:t>npx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vite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build</w:t>
      </w:r>
      <w:proofErr w:type="spellEnd"/>
      <w:r w:rsidRPr="0059471F">
        <w:rPr>
          <w:color w:val="000000"/>
          <w:lang w:val="ru-RU"/>
        </w:rPr>
        <w:t xml:space="preserve">, получая оптимизированные статические файлы в директории </w:t>
      </w:r>
      <w:proofErr w:type="spellStart"/>
      <w:r w:rsidRPr="0059471F">
        <w:rPr>
          <w:color w:val="000000"/>
          <w:lang w:val="ru-RU"/>
        </w:rPr>
        <w:t>dist</w:t>
      </w:r>
      <w:proofErr w:type="spellEnd"/>
      <w:r w:rsidRPr="0059471F">
        <w:rPr>
          <w:color w:val="000000"/>
          <w:lang w:val="ru-RU"/>
        </w:rPr>
        <w:t xml:space="preserve">/. Второй этап на базе nginx:1.27-alpine копирует только файлы из </w:t>
      </w:r>
      <w:proofErr w:type="spellStart"/>
      <w:r w:rsidRPr="0059471F">
        <w:rPr>
          <w:color w:val="000000"/>
          <w:lang w:val="ru-RU"/>
        </w:rPr>
        <w:t>dist</w:t>
      </w:r>
      <w:proofErr w:type="spellEnd"/>
      <w:r w:rsidRPr="0059471F">
        <w:rPr>
          <w:color w:val="000000"/>
          <w:lang w:val="ru-RU"/>
        </w:rPr>
        <w:t xml:space="preserve">/ и конфигурацию </w:t>
      </w:r>
      <w:proofErr w:type="spellStart"/>
      <w:r w:rsidRPr="0059471F">
        <w:rPr>
          <w:color w:val="000000"/>
          <w:lang w:val="ru-RU"/>
        </w:rPr>
        <w:t>nginx</w:t>
      </w:r>
      <w:proofErr w:type="spellEnd"/>
      <w:r w:rsidRPr="0059471F">
        <w:rPr>
          <w:color w:val="000000"/>
          <w:lang w:val="ru-RU"/>
        </w:rPr>
        <w:t xml:space="preserve">. Итоговый образ не содержит Node.js, </w:t>
      </w:r>
      <w:proofErr w:type="spellStart"/>
      <w:r w:rsidRPr="0059471F">
        <w:rPr>
          <w:color w:val="000000"/>
          <w:lang w:val="ru-RU"/>
        </w:rPr>
        <w:t>npm</w:t>
      </w:r>
      <w:proofErr w:type="spellEnd"/>
      <w:r w:rsidRPr="0059471F">
        <w:rPr>
          <w:color w:val="000000"/>
          <w:lang w:val="ru-RU"/>
        </w:rPr>
        <w:t xml:space="preserve"> или исходного кода, что минимизирует его размер.</w:t>
      </w:r>
    </w:p>
    <w:p w14:paraId="42192DAF" w14:textId="7777777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 xml:space="preserve">Файл </w:t>
      </w:r>
      <w:proofErr w:type="spellStart"/>
      <w:r w:rsidRPr="0059471F">
        <w:rPr>
          <w:color w:val="000000"/>
          <w:lang w:val="ru-RU"/>
        </w:rPr>
        <w:t>docker-compose.dev.yml</w:t>
      </w:r>
      <w:proofErr w:type="spellEnd"/>
      <w:r w:rsidRPr="0059471F">
        <w:rPr>
          <w:color w:val="000000"/>
          <w:lang w:val="ru-RU"/>
        </w:rPr>
        <w:t xml:space="preserve"> запускает оба сервиса с монтированием исходного кода через тома (</w:t>
      </w:r>
      <w:proofErr w:type="spellStart"/>
      <w:r w:rsidRPr="0059471F">
        <w:rPr>
          <w:color w:val="000000"/>
          <w:lang w:val="ru-RU"/>
        </w:rPr>
        <w:t>volumes</w:t>
      </w:r>
      <w:proofErr w:type="spellEnd"/>
      <w:r w:rsidRPr="0059471F">
        <w:rPr>
          <w:color w:val="000000"/>
          <w:lang w:val="ru-RU"/>
        </w:rPr>
        <w:t xml:space="preserve">). Изменение файлов в </w:t>
      </w:r>
      <w:proofErr w:type="spellStart"/>
      <w:r w:rsidRPr="0059471F">
        <w:rPr>
          <w:color w:val="000000"/>
          <w:lang w:val="ru-RU"/>
        </w:rPr>
        <w:t>python-service</w:t>
      </w:r>
      <w:proofErr w:type="spellEnd"/>
      <w:r w:rsidRPr="0059471F">
        <w:rPr>
          <w:color w:val="000000"/>
          <w:lang w:val="ru-RU"/>
        </w:rPr>
        <w:t>/ мгновенно отражается внутри контейнера благодаря флагу --</w:t>
      </w:r>
      <w:proofErr w:type="spellStart"/>
      <w:r w:rsidRPr="0059471F">
        <w:rPr>
          <w:color w:val="000000"/>
          <w:lang w:val="ru-RU"/>
        </w:rPr>
        <w:t>reload</w:t>
      </w:r>
      <w:proofErr w:type="spellEnd"/>
      <w:r w:rsidRPr="0059471F">
        <w:rPr>
          <w:color w:val="000000"/>
          <w:lang w:val="ru-RU"/>
        </w:rPr>
        <w:t xml:space="preserve"> у </w:t>
      </w:r>
      <w:proofErr w:type="spellStart"/>
      <w:r w:rsidRPr="0059471F">
        <w:rPr>
          <w:color w:val="000000"/>
          <w:lang w:val="ru-RU"/>
        </w:rPr>
        <w:t>uvicorn</w:t>
      </w:r>
      <w:proofErr w:type="spellEnd"/>
      <w:r w:rsidRPr="0059471F">
        <w:rPr>
          <w:color w:val="000000"/>
          <w:lang w:val="ru-RU"/>
        </w:rPr>
        <w:t xml:space="preserve">. </w:t>
      </w:r>
      <w:proofErr w:type="spellStart"/>
      <w:r w:rsidRPr="0059471F">
        <w:rPr>
          <w:color w:val="000000"/>
          <w:lang w:val="ru-RU"/>
        </w:rPr>
        <w:t>Frontend</w:t>
      </w:r>
      <w:proofErr w:type="spellEnd"/>
      <w:r w:rsidRPr="0059471F">
        <w:rPr>
          <w:color w:val="000000"/>
          <w:lang w:val="ru-RU"/>
        </w:rPr>
        <w:t xml:space="preserve"> запускается через node:20-alpine с командой </w:t>
      </w:r>
      <w:proofErr w:type="spellStart"/>
      <w:r w:rsidRPr="0059471F">
        <w:rPr>
          <w:color w:val="000000"/>
          <w:lang w:val="ru-RU"/>
        </w:rPr>
        <w:t>npm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run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dev</w:t>
      </w:r>
      <w:proofErr w:type="spellEnd"/>
      <w:r w:rsidRPr="0059471F">
        <w:rPr>
          <w:color w:val="000000"/>
          <w:lang w:val="ru-RU"/>
        </w:rPr>
        <w:t xml:space="preserve">, обеспечивая HMR. </w:t>
      </w:r>
      <w:proofErr w:type="spellStart"/>
      <w:r w:rsidRPr="0059471F">
        <w:rPr>
          <w:color w:val="000000"/>
          <w:lang w:val="ru-RU"/>
        </w:rPr>
        <w:t>Docker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Compose</w:t>
      </w:r>
      <w:proofErr w:type="spellEnd"/>
      <w:r w:rsidRPr="0059471F">
        <w:rPr>
          <w:color w:val="000000"/>
          <w:lang w:val="ru-RU"/>
        </w:rPr>
        <w:t xml:space="preserve"> автоматически создаёт общую сеть, в которой сервисы доступны по именам: backend:8000 и frontend:5173.</w:t>
      </w:r>
    </w:p>
    <w:p w14:paraId="5AFA6BF6" w14:textId="77777777" w:rsidR="0059471F" w:rsidRPr="00482CA6" w:rsidRDefault="0059471F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53" w:name="_Toc230555757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4.5.2 Развёртывание на </w:t>
      </w:r>
      <w:proofErr w:type="spellStart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>Railway</w:t>
      </w:r>
      <w:bookmarkEnd w:id="53"/>
      <w:proofErr w:type="spellEnd"/>
    </w:p>
    <w:p w14:paraId="540CB0F4" w14:textId="3DB7969F" w:rsidR="0059471F" w:rsidRPr="0059471F" w:rsidRDefault="0059471F" w:rsidP="0059471F">
      <w:pPr>
        <w:spacing w:before="120" w:after="120"/>
        <w:rPr>
          <w:color w:val="000000"/>
          <w:lang w:val="ru-RU"/>
        </w:rPr>
      </w:pPr>
      <w:proofErr w:type="spellStart"/>
      <w:r w:rsidRPr="0059471F">
        <w:rPr>
          <w:color w:val="000000"/>
          <w:lang w:val="ru-RU"/>
        </w:rPr>
        <w:t>Railway</w:t>
      </w:r>
      <w:proofErr w:type="spellEnd"/>
      <w:r w:rsidRPr="0059471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59471F">
        <w:rPr>
          <w:color w:val="000000"/>
          <w:lang w:val="ru-RU"/>
        </w:rPr>
        <w:t xml:space="preserve"> облачный </w:t>
      </w:r>
      <w:proofErr w:type="spellStart"/>
      <w:r w:rsidRPr="0059471F">
        <w:rPr>
          <w:color w:val="000000"/>
          <w:lang w:val="ru-RU"/>
        </w:rPr>
        <w:t>PaaS</w:t>
      </w:r>
      <w:proofErr w:type="spellEnd"/>
      <w:r w:rsidRPr="0059471F">
        <w:rPr>
          <w:color w:val="000000"/>
          <w:lang w:val="ru-RU"/>
        </w:rPr>
        <w:t xml:space="preserve"> (Platform-</w:t>
      </w:r>
      <w:proofErr w:type="spellStart"/>
      <w:r w:rsidRPr="0059471F">
        <w:rPr>
          <w:color w:val="000000"/>
          <w:lang w:val="ru-RU"/>
        </w:rPr>
        <w:t>as</w:t>
      </w:r>
      <w:proofErr w:type="spellEnd"/>
      <w:r w:rsidRPr="0059471F">
        <w:rPr>
          <w:color w:val="000000"/>
          <w:lang w:val="ru-RU"/>
        </w:rPr>
        <w:t xml:space="preserve">-a-Service) с автоматическим определением технологического стека по содержимому репозитория. При наличии requirements.txt в директории </w:t>
      </w:r>
      <w:proofErr w:type="spellStart"/>
      <w:r w:rsidRPr="0059471F">
        <w:rPr>
          <w:color w:val="000000"/>
          <w:lang w:val="ru-RU"/>
        </w:rPr>
        <w:t>python-service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Railway</w:t>
      </w:r>
      <w:proofErr w:type="spellEnd"/>
      <w:r w:rsidRPr="0059471F">
        <w:rPr>
          <w:color w:val="000000"/>
          <w:lang w:val="ru-RU"/>
        </w:rPr>
        <w:t xml:space="preserve"> автоматически устанавливает Python-окружение. При наличии </w:t>
      </w:r>
      <w:proofErr w:type="spellStart"/>
      <w:proofErr w:type="gramStart"/>
      <w:r w:rsidRPr="0059471F">
        <w:rPr>
          <w:color w:val="000000"/>
          <w:lang w:val="ru-RU"/>
        </w:rPr>
        <w:t>package.json</w:t>
      </w:r>
      <w:proofErr w:type="spellEnd"/>
      <w:proofErr w:type="gramEnd"/>
      <w:r w:rsidRPr="0059471F">
        <w:rPr>
          <w:color w:val="000000"/>
          <w:lang w:val="ru-RU"/>
        </w:rPr>
        <w:t xml:space="preserve"> в директории </w:t>
      </w:r>
      <w:proofErr w:type="spellStart"/>
      <w:r w:rsidRPr="0059471F">
        <w:rPr>
          <w:color w:val="000000"/>
          <w:lang w:val="ru-RU"/>
        </w:rPr>
        <w:t>frontend</w:t>
      </w:r>
      <w:proofErr w:type="spellEnd"/>
      <w:r w:rsidRPr="0059471F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59471F">
        <w:rPr>
          <w:color w:val="000000"/>
          <w:lang w:val="ru-RU"/>
        </w:rPr>
        <w:t xml:space="preserve"> Node.js-окружение.</w:t>
      </w:r>
    </w:p>
    <w:p w14:paraId="05ED72C3" w14:textId="7777777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lastRenderedPageBreak/>
        <w:t xml:space="preserve">Для </w:t>
      </w:r>
      <w:proofErr w:type="spellStart"/>
      <w:r w:rsidRPr="0059471F">
        <w:rPr>
          <w:color w:val="000000"/>
          <w:lang w:val="ru-RU"/>
        </w:rPr>
        <w:t>backend</w:t>
      </w:r>
      <w:proofErr w:type="spellEnd"/>
      <w:r w:rsidRPr="0059471F">
        <w:rPr>
          <w:color w:val="000000"/>
          <w:lang w:val="ru-RU"/>
        </w:rPr>
        <w:t xml:space="preserve">-сервиса через панель управления </w:t>
      </w:r>
      <w:proofErr w:type="spellStart"/>
      <w:r w:rsidRPr="0059471F">
        <w:rPr>
          <w:color w:val="000000"/>
          <w:lang w:val="ru-RU"/>
        </w:rPr>
        <w:t>Railway</w:t>
      </w:r>
      <w:proofErr w:type="spellEnd"/>
      <w:r w:rsidRPr="0059471F">
        <w:rPr>
          <w:color w:val="000000"/>
          <w:lang w:val="ru-RU"/>
        </w:rPr>
        <w:t xml:space="preserve"> устанавливаются переменные окружения: DATABASE_URL (строка подключения </w:t>
      </w:r>
      <w:proofErr w:type="spellStart"/>
      <w:r w:rsidRPr="0059471F">
        <w:rPr>
          <w:color w:val="000000"/>
          <w:lang w:val="ru-RU"/>
        </w:rPr>
        <w:t>PostgreSQL</w:t>
      </w:r>
      <w:proofErr w:type="spellEnd"/>
      <w:r w:rsidRPr="0059471F">
        <w:rPr>
          <w:color w:val="000000"/>
          <w:lang w:val="ru-RU"/>
        </w:rPr>
        <w:t xml:space="preserve"> от </w:t>
      </w:r>
      <w:proofErr w:type="spellStart"/>
      <w:r w:rsidRPr="0059471F">
        <w:rPr>
          <w:color w:val="000000"/>
          <w:lang w:val="ru-RU"/>
        </w:rPr>
        <w:t>Supabase</w:t>
      </w:r>
      <w:proofErr w:type="spellEnd"/>
      <w:r w:rsidRPr="0059471F">
        <w:rPr>
          <w:color w:val="000000"/>
          <w:lang w:val="ru-RU"/>
        </w:rPr>
        <w:t xml:space="preserve">), OPENAI_API_KEY (токен </w:t>
      </w:r>
      <w:proofErr w:type="spellStart"/>
      <w:r w:rsidRPr="0059471F">
        <w:rPr>
          <w:color w:val="000000"/>
          <w:lang w:val="ru-RU"/>
        </w:rPr>
        <w:t>Groq</w:t>
      </w:r>
      <w:proofErr w:type="spellEnd"/>
      <w:r w:rsidRPr="0059471F">
        <w:rPr>
          <w:color w:val="000000"/>
          <w:lang w:val="ru-RU"/>
        </w:rPr>
        <w:t xml:space="preserve"> API для доступа к </w:t>
      </w:r>
      <w:proofErr w:type="spellStart"/>
      <w:r w:rsidRPr="0059471F">
        <w:rPr>
          <w:color w:val="000000"/>
          <w:lang w:val="ru-RU"/>
        </w:rPr>
        <w:t>Llama</w:t>
      </w:r>
      <w:proofErr w:type="spellEnd"/>
      <w:r w:rsidRPr="0059471F">
        <w:rPr>
          <w:color w:val="000000"/>
          <w:lang w:val="ru-RU"/>
        </w:rPr>
        <w:t xml:space="preserve"> 3.3 70B), SUPABASE_URL, SUPABASE_ANON_KEY, SUPABASE_JWT_SECRET. Для </w:t>
      </w:r>
      <w:proofErr w:type="spellStart"/>
      <w:r w:rsidRPr="0059471F">
        <w:rPr>
          <w:color w:val="000000"/>
          <w:lang w:val="ru-RU"/>
        </w:rPr>
        <w:t>frontend</w:t>
      </w:r>
      <w:proofErr w:type="spellEnd"/>
      <w:r w:rsidRPr="0059471F">
        <w:rPr>
          <w:color w:val="000000"/>
          <w:lang w:val="ru-RU"/>
        </w:rPr>
        <w:t xml:space="preserve">-сервиса устанавливается переменная с публичным адресом </w:t>
      </w:r>
      <w:proofErr w:type="spellStart"/>
      <w:r w:rsidRPr="0059471F">
        <w:rPr>
          <w:color w:val="000000"/>
          <w:lang w:val="ru-RU"/>
        </w:rPr>
        <w:t>backend</w:t>
      </w:r>
      <w:proofErr w:type="spellEnd"/>
      <w:r w:rsidRPr="0059471F">
        <w:rPr>
          <w:color w:val="000000"/>
          <w:lang w:val="ru-RU"/>
        </w:rPr>
        <w:t>-сервиса.</w:t>
      </w:r>
    </w:p>
    <w:p w14:paraId="01584875" w14:textId="77777777" w:rsidR="0059471F" w:rsidRPr="0059471F" w:rsidRDefault="0059471F" w:rsidP="0059471F">
      <w:pPr>
        <w:spacing w:before="120" w:after="120"/>
        <w:rPr>
          <w:color w:val="000000"/>
          <w:lang w:val="ru-RU"/>
        </w:rPr>
      </w:pPr>
      <w:r w:rsidRPr="0059471F">
        <w:rPr>
          <w:color w:val="000000"/>
          <w:lang w:val="ru-RU"/>
        </w:rPr>
        <w:t xml:space="preserve">Приватная сеть </w:t>
      </w:r>
      <w:proofErr w:type="spellStart"/>
      <w:r w:rsidRPr="0059471F">
        <w:rPr>
          <w:color w:val="000000"/>
          <w:lang w:val="ru-RU"/>
        </w:rPr>
        <w:t>Railway</w:t>
      </w:r>
      <w:proofErr w:type="spellEnd"/>
      <w:r w:rsidRPr="0059471F">
        <w:rPr>
          <w:color w:val="000000"/>
          <w:lang w:val="ru-RU"/>
        </w:rPr>
        <w:t xml:space="preserve"> обеспечивает взаимодействие сервисов без публичного интернета: </w:t>
      </w:r>
      <w:proofErr w:type="spellStart"/>
      <w:r w:rsidRPr="0059471F">
        <w:rPr>
          <w:color w:val="000000"/>
          <w:lang w:val="ru-RU"/>
        </w:rPr>
        <w:t>frontend</w:t>
      </w:r>
      <w:proofErr w:type="spellEnd"/>
      <w:r w:rsidRPr="0059471F">
        <w:rPr>
          <w:color w:val="000000"/>
          <w:lang w:val="ru-RU"/>
        </w:rPr>
        <w:t xml:space="preserve"> обращается к </w:t>
      </w:r>
      <w:proofErr w:type="spellStart"/>
      <w:r w:rsidRPr="0059471F">
        <w:rPr>
          <w:color w:val="000000"/>
          <w:lang w:val="ru-RU"/>
        </w:rPr>
        <w:t>backend</w:t>
      </w:r>
      <w:proofErr w:type="spellEnd"/>
      <w:r w:rsidRPr="0059471F">
        <w:rPr>
          <w:color w:val="000000"/>
          <w:lang w:val="ru-RU"/>
        </w:rPr>
        <w:t xml:space="preserve"> по внутреннему адресу. Автоматическая HTTPS-</w:t>
      </w:r>
      <w:proofErr w:type="spellStart"/>
      <w:r w:rsidRPr="0059471F">
        <w:rPr>
          <w:color w:val="000000"/>
          <w:lang w:val="ru-RU"/>
        </w:rPr>
        <w:t>терминация</w:t>
      </w:r>
      <w:proofErr w:type="spellEnd"/>
      <w:r w:rsidRPr="0059471F">
        <w:rPr>
          <w:color w:val="000000"/>
          <w:lang w:val="ru-RU"/>
        </w:rPr>
        <w:t xml:space="preserve"> выполняется на уровне </w:t>
      </w:r>
      <w:proofErr w:type="spellStart"/>
      <w:r w:rsidRPr="0059471F">
        <w:rPr>
          <w:color w:val="000000"/>
          <w:lang w:val="ru-RU"/>
        </w:rPr>
        <w:t>Railway</w:t>
      </w:r>
      <w:proofErr w:type="spellEnd"/>
      <w:r w:rsidRPr="0059471F">
        <w:rPr>
          <w:color w:val="000000"/>
          <w:lang w:val="ru-RU"/>
        </w:rPr>
        <w:t xml:space="preserve">-прокси. При каждом </w:t>
      </w:r>
      <w:proofErr w:type="spellStart"/>
      <w:r w:rsidRPr="0059471F">
        <w:rPr>
          <w:color w:val="000000"/>
          <w:lang w:val="ru-RU"/>
        </w:rPr>
        <w:t>push</w:t>
      </w:r>
      <w:proofErr w:type="spellEnd"/>
      <w:r w:rsidRPr="0059471F">
        <w:rPr>
          <w:color w:val="000000"/>
          <w:lang w:val="ru-RU"/>
        </w:rPr>
        <w:t xml:space="preserve"> в ветку </w:t>
      </w:r>
      <w:proofErr w:type="spellStart"/>
      <w:r w:rsidRPr="0059471F">
        <w:rPr>
          <w:color w:val="000000"/>
          <w:lang w:val="ru-RU"/>
        </w:rPr>
        <w:t>main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GitHub</w:t>
      </w:r>
      <w:proofErr w:type="spellEnd"/>
      <w:r w:rsidRPr="0059471F">
        <w:rPr>
          <w:color w:val="000000"/>
          <w:lang w:val="ru-RU"/>
        </w:rPr>
        <w:t xml:space="preserve"> запускается конвейер: </w:t>
      </w:r>
      <w:proofErr w:type="spellStart"/>
      <w:r w:rsidRPr="0059471F">
        <w:rPr>
          <w:color w:val="000000"/>
          <w:lang w:val="ru-RU"/>
        </w:rPr>
        <w:t>Railway</w:t>
      </w:r>
      <w:proofErr w:type="spellEnd"/>
      <w:r w:rsidRPr="0059471F">
        <w:rPr>
          <w:color w:val="000000"/>
          <w:lang w:val="ru-RU"/>
        </w:rPr>
        <w:t xml:space="preserve"> скачивает свежий код, собирает образы и переключает трафик на новые контейнеры без простоя (</w:t>
      </w:r>
      <w:proofErr w:type="spellStart"/>
      <w:r w:rsidRPr="0059471F">
        <w:rPr>
          <w:color w:val="000000"/>
          <w:lang w:val="ru-RU"/>
        </w:rPr>
        <w:t>zero-downtime</w:t>
      </w:r>
      <w:proofErr w:type="spellEnd"/>
      <w:r w:rsidRPr="0059471F">
        <w:rPr>
          <w:color w:val="000000"/>
          <w:lang w:val="ru-RU"/>
        </w:rPr>
        <w:t xml:space="preserve"> </w:t>
      </w:r>
      <w:proofErr w:type="spellStart"/>
      <w:r w:rsidRPr="0059471F">
        <w:rPr>
          <w:color w:val="000000"/>
          <w:lang w:val="ru-RU"/>
        </w:rPr>
        <w:t>deployment</w:t>
      </w:r>
      <w:proofErr w:type="spellEnd"/>
      <w:r w:rsidRPr="0059471F">
        <w:rPr>
          <w:color w:val="000000"/>
          <w:lang w:val="ru-RU"/>
        </w:rPr>
        <w:t>).</w:t>
      </w:r>
    </w:p>
    <w:p w14:paraId="28B93F6C" w14:textId="3C25A90B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4" w:name="_Toc230555758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4.6 Паттерны проектирования</w:t>
      </w:r>
      <w:bookmarkEnd w:id="54"/>
    </w:p>
    <w:p w14:paraId="65C2C7F5" w14:textId="4F24DCDB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В проекте применяются три паттерна проектирования. Паттерн </w:t>
      </w:r>
      <w:r>
        <w:rPr>
          <w:color w:val="000000"/>
        </w:rPr>
        <w:t>Strategy</w:t>
      </w:r>
      <w:r w:rsidRPr="00A1297D">
        <w:rPr>
          <w:color w:val="000000"/>
          <w:lang w:val="ru-RU"/>
        </w:rPr>
        <w:t xml:space="preserve"> реализован в модуле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: абстрактный класс </w:t>
      </w:r>
      <w:proofErr w:type="spellStart"/>
      <w:r>
        <w:rPr>
          <w:color w:val="000000"/>
        </w:rPr>
        <w:t>OCRStrategy</w:t>
      </w:r>
      <w:proofErr w:type="spellEnd"/>
      <w:r w:rsidRPr="00A1297D">
        <w:rPr>
          <w:color w:val="000000"/>
          <w:lang w:val="ru-RU"/>
        </w:rPr>
        <w:t xml:space="preserve"> определяет интерфейс, классы </w:t>
      </w:r>
      <w:proofErr w:type="spellStart"/>
      <w:r>
        <w:rPr>
          <w:color w:val="000000"/>
        </w:rPr>
        <w:t>PaddleOCRStrategy</w:t>
      </w:r>
      <w:proofErr w:type="spellEnd"/>
      <w:r w:rsidRPr="00A1297D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TesseractStrategy</w:t>
      </w:r>
      <w:proofErr w:type="spellEnd"/>
      <w:r w:rsidRPr="00A1297D">
        <w:rPr>
          <w:color w:val="000000"/>
          <w:lang w:val="ru-RU"/>
        </w:rPr>
        <w:t xml:space="preserve"> реализуют конкретные алгоритмы, </w:t>
      </w:r>
      <w:proofErr w:type="spellStart"/>
      <w:r>
        <w:rPr>
          <w:color w:val="000000"/>
        </w:rPr>
        <w:t>HybridOCR</w:t>
      </w:r>
      <w:proofErr w:type="spellEnd"/>
      <w:r w:rsidRPr="00A1297D">
        <w:rPr>
          <w:color w:val="000000"/>
          <w:lang w:val="ru-RU"/>
        </w:rPr>
        <w:t xml:space="preserve"> выступает контекстом, выбирающим лучший результат. Добавление нового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-движка (например, </w:t>
      </w:r>
      <w:r>
        <w:rPr>
          <w:color w:val="000000"/>
        </w:rPr>
        <w:t>EasyOCR</w:t>
      </w:r>
      <w:r w:rsidRPr="00A1297D">
        <w:rPr>
          <w:color w:val="000000"/>
          <w:lang w:val="ru-RU"/>
        </w:rPr>
        <w:t xml:space="preserve">) не требует изменения существующего кода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достаточно создать новый класс-стратегию.</w:t>
      </w:r>
    </w:p>
    <w:p w14:paraId="7C7DE4E8" w14:textId="7280A136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Паттерн </w:t>
      </w:r>
      <w:r>
        <w:rPr>
          <w:color w:val="000000"/>
        </w:rPr>
        <w:t>Repository</w:t>
      </w:r>
      <w:r w:rsidRPr="00A1297D">
        <w:rPr>
          <w:color w:val="000000"/>
          <w:lang w:val="ru-RU"/>
        </w:rPr>
        <w:t xml:space="preserve"> реализован в модулях </w:t>
      </w:r>
      <w:proofErr w:type="spellStart"/>
      <w:r>
        <w:rPr>
          <w:color w:val="000000"/>
        </w:rPr>
        <w:t>CheckRepository</w:t>
      </w:r>
      <w:proofErr w:type="spellEnd"/>
      <w:r w:rsidRPr="00A1297D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FunctionRepository</w:t>
      </w:r>
      <w:proofErr w:type="spellEnd"/>
      <w:r w:rsidRPr="00A1297D">
        <w:rPr>
          <w:color w:val="000000"/>
          <w:lang w:val="ru-RU"/>
        </w:rPr>
        <w:t>. Сервисы взаимодействуют исключительно с методами репозиториев (</w:t>
      </w:r>
      <w:r>
        <w:rPr>
          <w:color w:val="000000"/>
        </w:rPr>
        <w:t>create</w:t>
      </w:r>
      <w:r w:rsidRPr="00A1297D">
        <w:rPr>
          <w:color w:val="000000"/>
          <w:lang w:val="ru-RU"/>
        </w:rPr>
        <w:t xml:space="preserve">, </w:t>
      </w:r>
      <w:r>
        <w:rPr>
          <w:color w:val="000000"/>
        </w:rPr>
        <w:t>get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by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user</w:t>
      </w:r>
      <w:r w:rsidRPr="00A1297D">
        <w:rPr>
          <w:color w:val="000000"/>
          <w:lang w:val="ru-RU"/>
        </w:rPr>
        <w:t xml:space="preserve"> и др.), не зная деталей </w:t>
      </w:r>
      <w:r>
        <w:rPr>
          <w:color w:val="000000"/>
        </w:rPr>
        <w:t>ORM</w:t>
      </w:r>
      <w:r w:rsidRPr="00A1297D">
        <w:rPr>
          <w:color w:val="000000"/>
          <w:lang w:val="ru-RU"/>
        </w:rPr>
        <w:t xml:space="preserve"> и </w:t>
      </w:r>
      <w:r>
        <w:rPr>
          <w:color w:val="000000"/>
        </w:rPr>
        <w:t>SQL</w:t>
      </w:r>
      <w:r w:rsidRPr="00A1297D">
        <w:rPr>
          <w:color w:val="000000"/>
          <w:lang w:val="ru-RU"/>
        </w:rPr>
        <w:t xml:space="preserve">. </w:t>
      </w:r>
    </w:p>
    <w:p w14:paraId="04C38F7F" w14:textId="290E70B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Паттерн </w:t>
      </w:r>
      <w:r>
        <w:rPr>
          <w:color w:val="000000"/>
        </w:rPr>
        <w:t>Dependency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Injection</w:t>
      </w:r>
      <w:r w:rsidRPr="00A1297D">
        <w:rPr>
          <w:color w:val="000000"/>
          <w:lang w:val="ru-RU"/>
        </w:rPr>
        <w:t xml:space="preserve"> реализован через механизм </w:t>
      </w:r>
      <w:proofErr w:type="spellStart"/>
      <w:r>
        <w:rPr>
          <w:color w:val="000000"/>
        </w:rPr>
        <w:t>FastAPI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Depends</w:t>
      </w:r>
      <w:r w:rsidRPr="00A1297D">
        <w:rPr>
          <w:color w:val="000000"/>
          <w:lang w:val="ru-RU"/>
        </w:rPr>
        <w:t xml:space="preserve">: репозитории и сессия базы данных внедряются в маршруты как зависимости. </w:t>
      </w:r>
    </w:p>
    <w:p w14:paraId="5D64AE50" w14:textId="77777777" w:rsidR="003152D4" w:rsidRPr="00482CA6" w:rsidRDefault="00000000" w:rsidP="00482CA6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5" w:name="_Toc230555759"/>
      <w:r w:rsidRPr="00482C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4.7 Тестирование системы</w:t>
      </w:r>
      <w:bookmarkEnd w:id="55"/>
    </w:p>
    <w:p w14:paraId="7A800F39" w14:textId="77777777" w:rsidR="003152D4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</w:rPr>
      </w:pPr>
      <w:bookmarkStart w:id="56" w:name="_Toc230555760"/>
      <w:r w:rsidRPr="00482CA6">
        <w:rPr>
          <w:rFonts w:ascii="Times New Roman" w:hAnsi="Times New Roman" w:cs="Times New Roman"/>
          <w:b w:val="0"/>
          <w:bCs w:val="0"/>
          <w:color w:val="auto"/>
          <w:lang w:val="ru-RU"/>
        </w:rPr>
        <w:t>4.7.1 Тестирование серверной части</w:t>
      </w:r>
      <w:bookmarkEnd w:id="56"/>
    </w:p>
    <w:p w14:paraId="4390B9BD" w14:textId="4282DDEE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Для тестирования серверной части используется фреймворк </w:t>
      </w:r>
      <w:proofErr w:type="spellStart"/>
      <w:r w:rsidRPr="00273B2A">
        <w:rPr>
          <w:lang w:val="ru-RU"/>
        </w:rPr>
        <w:t>pytest</w:t>
      </w:r>
      <w:proofErr w:type="spellEnd"/>
      <w:r w:rsidRPr="00273B2A">
        <w:rPr>
          <w:lang w:val="ru-RU"/>
        </w:rPr>
        <w:t xml:space="preserve"> совместно с библиотекой </w:t>
      </w:r>
      <w:proofErr w:type="spellStart"/>
      <w:r w:rsidRPr="00273B2A">
        <w:rPr>
          <w:lang w:val="ru-RU"/>
        </w:rPr>
        <w:t>httpx</w:t>
      </w:r>
      <w:proofErr w:type="spellEnd"/>
      <w:r w:rsidRPr="00273B2A">
        <w:rPr>
          <w:lang w:val="ru-RU"/>
        </w:rPr>
        <w:t xml:space="preserve"> (</w:t>
      </w:r>
      <w:proofErr w:type="spellStart"/>
      <w:r w:rsidRPr="00273B2A">
        <w:rPr>
          <w:lang w:val="ru-RU"/>
        </w:rPr>
        <w:t>AsyncClient</w:t>
      </w:r>
      <w:proofErr w:type="spellEnd"/>
      <w:r w:rsidRPr="00273B2A">
        <w:rPr>
          <w:lang w:val="ru-RU"/>
        </w:rPr>
        <w:t xml:space="preserve">) и </w:t>
      </w:r>
      <w:proofErr w:type="spellStart"/>
      <w:r w:rsidRPr="00273B2A">
        <w:rPr>
          <w:lang w:val="ru-RU"/>
        </w:rPr>
        <w:t>pytest-asyncio</w:t>
      </w:r>
      <w:proofErr w:type="spellEnd"/>
      <w:r w:rsidRPr="00273B2A">
        <w:rPr>
          <w:lang w:val="ru-RU"/>
        </w:rPr>
        <w:t xml:space="preserve">. Тесты запускаются в изолированном окружении: перед каждым тестом создаётся новая база данных </w:t>
      </w:r>
      <w:proofErr w:type="spellStart"/>
      <w:r w:rsidRPr="00273B2A">
        <w:rPr>
          <w:lang w:val="ru-RU"/>
        </w:rPr>
        <w:t>SQLite</w:t>
      </w:r>
      <w:proofErr w:type="spellEnd"/>
      <w:r w:rsidRPr="00273B2A">
        <w:rPr>
          <w:lang w:val="ru-RU"/>
        </w:rPr>
        <w:t xml:space="preserve"> в памяти (</w:t>
      </w:r>
      <w:proofErr w:type="spellStart"/>
      <w:r w:rsidRPr="00273B2A">
        <w:rPr>
          <w:lang w:val="ru-RU"/>
        </w:rPr>
        <w:t>sqlite+aiosqlite</w:t>
      </w:r>
      <w:proofErr w:type="spellEnd"/>
      <w:r w:rsidRPr="00273B2A">
        <w:rPr>
          <w:lang w:val="ru-RU"/>
        </w:rPr>
        <w:t>:///:</w:t>
      </w:r>
      <w:proofErr w:type="spellStart"/>
      <w:r w:rsidRPr="00273B2A">
        <w:rPr>
          <w:lang w:val="ru-RU"/>
        </w:rPr>
        <w:t>memory</w:t>
      </w:r>
      <w:proofErr w:type="spellEnd"/>
      <w:r w:rsidRPr="00273B2A">
        <w:rPr>
          <w:lang w:val="ru-RU"/>
        </w:rPr>
        <w:t xml:space="preserve">:), все таблицы создаются через </w:t>
      </w:r>
      <w:proofErr w:type="spellStart"/>
      <w:proofErr w:type="gramStart"/>
      <w:r w:rsidRPr="00273B2A">
        <w:rPr>
          <w:lang w:val="ru-RU"/>
        </w:rPr>
        <w:t>Base.metadata.create</w:t>
      </w:r>
      <w:proofErr w:type="gramEnd"/>
      <w:r w:rsidRPr="00273B2A">
        <w:rPr>
          <w:lang w:val="ru-RU"/>
        </w:rPr>
        <w:t>_all</w:t>
      </w:r>
      <w:proofErr w:type="spellEnd"/>
      <w:r w:rsidRPr="00273B2A">
        <w:rPr>
          <w:lang w:val="ru-RU"/>
        </w:rPr>
        <w:t xml:space="preserve">, после теста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</w:t>
      </w:r>
      <w:r>
        <w:rPr>
          <w:lang w:val="ru-RU"/>
        </w:rPr>
        <w:t>удаляются</w:t>
      </w:r>
      <w:r w:rsidRPr="00273B2A">
        <w:rPr>
          <w:lang w:val="ru-RU"/>
        </w:rPr>
        <w:t xml:space="preserve">. Аутентификация </w:t>
      </w:r>
      <w:proofErr w:type="spellStart"/>
      <w:r w:rsidRPr="00273B2A">
        <w:rPr>
          <w:lang w:val="ru-RU"/>
        </w:rPr>
        <w:t>Supabase</w:t>
      </w:r>
      <w:proofErr w:type="spellEnd"/>
      <w:r w:rsidRPr="00273B2A">
        <w:rPr>
          <w:lang w:val="ru-RU"/>
        </w:rPr>
        <w:t xml:space="preserve"> заменяется заглушками через механизм </w:t>
      </w:r>
      <w:proofErr w:type="spellStart"/>
      <w:r w:rsidRPr="00273B2A">
        <w:rPr>
          <w:lang w:val="ru-RU"/>
        </w:rPr>
        <w:t>dependency_overrides</w:t>
      </w:r>
      <w:proofErr w:type="spellEnd"/>
      <w:r w:rsidRPr="00273B2A">
        <w:rPr>
          <w:lang w:val="ru-RU"/>
        </w:rPr>
        <w:t xml:space="preserve"> </w:t>
      </w:r>
      <w:proofErr w:type="spellStart"/>
      <w:r w:rsidRPr="00273B2A">
        <w:rPr>
          <w:lang w:val="ru-RU"/>
        </w:rPr>
        <w:t>FastAPI</w:t>
      </w:r>
      <w:proofErr w:type="spellEnd"/>
      <w:r w:rsidRPr="00273B2A">
        <w:rPr>
          <w:lang w:val="ru-RU"/>
        </w:rPr>
        <w:t>, что позволяет тестировать маршруты независимо от внешних сервисов.</w:t>
      </w:r>
    </w:p>
    <w:p w14:paraId="22325669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>Тестовое покрытие включает два уровня: юнит-тесты и интеграционные тесты API.</w:t>
      </w:r>
    </w:p>
    <w:p w14:paraId="0029D051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>Юнит-тесты (42 теста, 2 файла) проверяют логику сервисного слоя в изоляции от базы данных и сети. Файл test_check_service.py (23 теста) содержит четыре группы:</w:t>
      </w:r>
    </w:p>
    <w:p w14:paraId="5F29628E" w14:textId="698085E6" w:rsidR="00273B2A" w:rsidRPr="00273B2A" w:rsidRDefault="00273B2A" w:rsidP="00273B2A">
      <w:pPr>
        <w:numPr>
          <w:ilvl w:val="0"/>
          <w:numId w:val="11"/>
        </w:numPr>
        <w:rPr>
          <w:lang w:val="ru-RU"/>
        </w:rPr>
      </w:pPr>
      <w:proofErr w:type="spellStart"/>
      <w:r w:rsidRPr="00273B2A">
        <w:rPr>
          <w:lang w:val="ru-RU"/>
        </w:rPr>
        <w:t>TestParse</w:t>
      </w:r>
      <w:proofErr w:type="spellEnd"/>
      <w:r w:rsidRPr="00273B2A">
        <w:rPr>
          <w:lang w:val="ru-RU"/>
        </w:rPr>
        <w:t xml:space="preserve"> (6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разбор JSON из ответа LLM: корректный JSON, JSON внутри текста, отсутствие JSON, исправление замыкающей запятой, </w:t>
      </w:r>
      <w:proofErr w:type="spellStart"/>
      <w:r w:rsidRPr="00273B2A">
        <w:rPr>
          <w:lang w:val="ru-RU"/>
        </w:rPr>
        <w:t>невалидный</w:t>
      </w:r>
      <w:proofErr w:type="spellEnd"/>
      <w:r w:rsidRPr="00273B2A">
        <w:rPr>
          <w:lang w:val="ru-RU"/>
        </w:rPr>
        <w:t xml:space="preserve"> JSON, вложенные объекты;</w:t>
      </w:r>
    </w:p>
    <w:p w14:paraId="51B6C517" w14:textId="78B01D37" w:rsidR="00273B2A" w:rsidRPr="00273B2A" w:rsidRDefault="00273B2A" w:rsidP="00273B2A">
      <w:pPr>
        <w:numPr>
          <w:ilvl w:val="0"/>
          <w:numId w:val="11"/>
        </w:numPr>
        <w:rPr>
          <w:lang w:val="ru-RU"/>
        </w:rPr>
      </w:pPr>
      <w:proofErr w:type="spellStart"/>
      <w:r w:rsidRPr="00273B2A">
        <w:rPr>
          <w:lang w:val="ru-RU"/>
        </w:rPr>
        <w:t>TestBuildResult</w:t>
      </w:r>
      <w:proofErr w:type="spellEnd"/>
      <w:r w:rsidRPr="00273B2A">
        <w:rPr>
          <w:lang w:val="ru-RU"/>
        </w:rPr>
        <w:t xml:space="preserve"> (7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формирование итогового объекта результата: режим проверки, режим генерации, отсутствующая оценка (возвращается </w:t>
      </w:r>
      <w:proofErr w:type="spellStart"/>
      <w:r w:rsidRPr="00273B2A">
        <w:rPr>
          <w:lang w:val="ru-RU"/>
        </w:rPr>
        <w:t>None</w:t>
      </w:r>
      <w:proofErr w:type="spellEnd"/>
      <w:r w:rsidRPr="00273B2A">
        <w:rPr>
          <w:lang w:val="ru-RU"/>
        </w:rPr>
        <w:t xml:space="preserve">), </w:t>
      </w:r>
      <w:proofErr w:type="spellStart"/>
      <w:r w:rsidRPr="00273B2A">
        <w:rPr>
          <w:lang w:val="ru-RU"/>
        </w:rPr>
        <w:t>невалидная</w:t>
      </w:r>
      <w:proofErr w:type="spellEnd"/>
      <w:r w:rsidRPr="00273B2A">
        <w:rPr>
          <w:lang w:val="ru-RU"/>
        </w:rPr>
        <w:t xml:space="preserve"> оценка (возвращается </w:t>
      </w:r>
      <w:proofErr w:type="spellStart"/>
      <w:r w:rsidRPr="00273B2A">
        <w:rPr>
          <w:lang w:val="ru-RU"/>
        </w:rPr>
        <w:t>None</w:t>
      </w:r>
      <w:proofErr w:type="spellEnd"/>
      <w:r w:rsidRPr="00273B2A">
        <w:rPr>
          <w:lang w:val="ru-RU"/>
        </w:rPr>
        <w:t>), числовая оценка, HTML-подсветка ошибок, поле комментария;</w:t>
      </w:r>
    </w:p>
    <w:p w14:paraId="6BB3F3F8" w14:textId="04A673A2" w:rsidR="00273B2A" w:rsidRPr="00273B2A" w:rsidRDefault="00273B2A" w:rsidP="00273B2A">
      <w:pPr>
        <w:numPr>
          <w:ilvl w:val="0"/>
          <w:numId w:val="11"/>
        </w:numPr>
        <w:rPr>
          <w:lang w:val="ru-RU"/>
        </w:rPr>
      </w:pPr>
      <w:proofErr w:type="spellStart"/>
      <w:r w:rsidRPr="00273B2A">
        <w:rPr>
          <w:lang w:val="ru-RU"/>
        </w:rPr>
        <w:t>TestHighlight</w:t>
      </w:r>
      <w:proofErr w:type="spellEnd"/>
      <w:r w:rsidRPr="00273B2A">
        <w:rPr>
          <w:lang w:val="ru-RU"/>
        </w:rPr>
        <w:t xml:space="preserve"> (6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подсветка ошибок в тексте: оборачивание в &lt;</w:t>
      </w:r>
      <w:proofErr w:type="spellStart"/>
      <w:r w:rsidRPr="00273B2A">
        <w:rPr>
          <w:lang w:val="ru-RU"/>
        </w:rPr>
        <w:t>span</w:t>
      </w:r>
      <w:proofErr w:type="spellEnd"/>
      <w:r w:rsidRPr="00273B2A">
        <w:rPr>
          <w:lang w:val="ru-RU"/>
        </w:rPr>
        <w:t>&gt;, пропуск коротких совпадений, пропуск пустых, отсутствие ошибок, только первое вхождение, несколько ошибок;</w:t>
      </w:r>
    </w:p>
    <w:p w14:paraId="71A37185" w14:textId="486FC564" w:rsidR="00273B2A" w:rsidRPr="00273B2A" w:rsidRDefault="00273B2A" w:rsidP="00273B2A">
      <w:pPr>
        <w:numPr>
          <w:ilvl w:val="0"/>
          <w:numId w:val="11"/>
        </w:numPr>
        <w:rPr>
          <w:lang w:val="ru-RU"/>
        </w:rPr>
      </w:pPr>
      <w:proofErr w:type="spellStart"/>
      <w:r w:rsidRPr="00273B2A">
        <w:rPr>
          <w:lang w:val="ru-RU"/>
        </w:rPr>
        <w:t>TestBuildMessages</w:t>
      </w:r>
      <w:proofErr w:type="spellEnd"/>
      <w:r w:rsidRPr="00273B2A">
        <w:rPr>
          <w:lang w:val="ru-RU"/>
        </w:rPr>
        <w:t xml:space="preserve"> (4 теста)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формирование сообщений для LLM: подстановка текста в шаблон через {</w:t>
      </w:r>
      <w:proofErr w:type="spellStart"/>
      <w:r w:rsidRPr="00273B2A">
        <w:rPr>
          <w:lang w:val="ru-RU"/>
        </w:rPr>
        <w:t>text</w:t>
      </w:r>
      <w:proofErr w:type="spellEnd"/>
      <w:r w:rsidRPr="00273B2A">
        <w:rPr>
          <w:lang w:val="ru-RU"/>
        </w:rPr>
        <w:t xml:space="preserve">}, отправка текста напрямую при пустом шаблоне, использование шаблона без </w:t>
      </w:r>
      <w:proofErr w:type="spellStart"/>
      <w:r w:rsidRPr="00273B2A">
        <w:rPr>
          <w:lang w:val="ru-RU"/>
        </w:rPr>
        <w:t>плейсхолдера</w:t>
      </w:r>
      <w:proofErr w:type="spellEnd"/>
      <w:r w:rsidRPr="00273B2A">
        <w:rPr>
          <w:lang w:val="ru-RU"/>
        </w:rPr>
        <w:t>, исключение при несуществующей функции.</w:t>
      </w:r>
    </w:p>
    <w:p w14:paraId="2646E20C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lastRenderedPageBreak/>
        <w:t>Файл test_text_processing.py (19 тестов) покрывает три функции предобработки OCR-текста:</w:t>
      </w:r>
    </w:p>
    <w:p w14:paraId="085A9B0A" w14:textId="73A2AB37" w:rsidR="00273B2A" w:rsidRPr="00273B2A" w:rsidRDefault="00273B2A" w:rsidP="00273B2A">
      <w:pPr>
        <w:numPr>
          <w:ilvl w:val="0"/>
          <w:numId w:val="12"/>
        </w:numPr>
        <w:rPr>
          <w:lang w:val="ru-RU"/>
        </w:rPr>
      </w:pPr>
      <w:proofErr w:type="spellStart"/>
      <w:r w:rsidRPr="00273B2A">
        <w:rPr>
          <w:lang w:val="ru-RU"/>
        </w:rPr>
        <w:t>TestCleanText</w:t>
      </w:r>
      <w:proofErr w:type="spellEnd"/>
      <w:r w:rsidRPr="00273B2A">
        <w:rPr>
          <w:lang w:val="ru-RU"/>
        </w:rPr>
        <w:t xml:space="preserve"> (7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фильтрация символов: сохранение кириллицы и латиницы, удаление спецсимволов, сохранение пунктуации и цифр, нормализация пробелов, пустая строка, строка только из запрещённых символов;</w:t>
      </w:r>
    </w:p>
    <w:p w14:paraId="16FA7659" w14:textId="0CD4EC58" w:rsidR="00273B2A" w:rsidRPr="00273B2A" w:rsidRDefault="00273B2A" w:rsidP="00273B2A">
      <w:pPr>
        <w:numPr>
          <w:ilvl w:val="0"/>
          <w:numId w:val="12"/>
        </w:numPr>
        <w:rPr>
          <w:lang w:val="ru-RU"/>
        </w:rPr>
      </w:pPr>
      <w:proofErr w:type="spellStart"/>
      <w:r w:rsidRPr="00273B2A">
        <w:rPr>
          <w:lang w:val="ru-RU"/>
        </w:rPr>
        <w:t>TestFixRussianHandwriting</w:t>
      </w:r>
      <w:proofErr w:type="spellEnd"/>
      <w:r w:rsidRPr="00273B2A">
        <w:rPr>
          <w:lang w:val="ru-RU"/>
        </w:rPr>
        <w:t xml:space="preserve"> (6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замена типичных OCR-ошибок в рукописном тексте: латинская «o» → кириллическая «о», цифра «0» → буква «О», удаление </w:t>
      </w:r>
      <w:proofErr w:type="spellStart"/>
      <w:r w:rsidRPr="00273B2A">
        <w:rPr>
          <w:lang w:val="ru-RU"/>
        </w:rPr>
        <w:t>артефактных</w:t>
      </w:r>
      <w:proofErr w:type="spellEnd"/>
      <w:r w:rsidRPr="00273B2A">
        <w:rPr>
          <w:lang w:val="ru-RU"/>
        </w:rPr>
        <w:t xml:space="preserve"> точек и запятых, смешанный ввод, пустая строка, вызов </w:t>
      </w:r>
      <w:proofErr w:type="spellStart"/>
      <w:r w:rsidRPr="00273B2A">
        <w:rPr>
          <w:lang w:val="ru-RU"/>
        </w:rPr>
        <w:t>clean_text</w:t>
      </w:r>
      <w:proofErr w:type="spellEnd"/>
      <w:r w:rsidRPr="00273B2A">
        <w:rPr>
          <w:lang w:val="ru-RU"/>
        </w:rPr>
        <w:t> после замен;</w:t>
      </w:r>
    </w:p>
    <w:p w14:paraId="219AF226" w14:textId="26417756" w:rsidR="00273B2A" w:rsidRPr="00273B2A" w:rsidRDefault="00273B2A" w:rsidP="00273B2A">
      <w:pPr>
        <w:numPr>
          <w:ilvl w:val="0"/>
          <w:numId w:val="12"/>
        </w:numPr>
        <w:rPr>
          <w:lang w:val="ru-RU"/>
        </w:rPr>
      </w:pPr>
      <w:proofErr w:type="spellStart"/>
      <w:r w:rsidRPr="00273B2A">
        <w:rPr>
          <w:lang w:val="ru-RU"/>
        </w:rPr>
        <w:t>TestScoreText</w:t>
      </w:r>
      <w:proofErr w:type="spellEnd"/>
      <w:r w:rsidRPr="00273B2A">
        <w:rPr>
          <w:lang w:val="ru-RU"/>
        </w:rPr>
        <w:t xml:space="preserve"> (6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эвристическая оценка качества OCR: пустой текст, слишком короткий текст, высокий балл для чистой кириллицы, низкий балл для «мусорного» текста, диапазон значений [0, 1], нормализация буквы «ё».</w:t>
      </w:r>
    </w:p>
    <w:p w14:paraId="50487006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Интеграционные тесты API (70 тестов, 5 файлов) выполняют реальные HTTP-запросы через </w:t>
      </w:r>
      <w:proofErr w:type="spellStart"/>
      <w:proofErr w:type="gramStart"/>
      <w:r w:rsidRPr="00273B2A">
        <w:rPr>
          <w:lang w:val="ru-RU"/>
        </w:rPr>
        <w:t>httpx.AsyncClient</w:t>
      </w:r>
      <w:proofErr w:type="spellEnd"/>
      <w:proofErr w:type="gramEnd"/>
      <w:r w:rsidRPr="00273B2A">
        <w:rPr>
          <w:lang w:val="ru-RU"/>
        </w:rPr>
        <w:t xml:space="preserve"> к запущенному </w:t>
      </w:r>
      <w:proofErr w:type="spellStart"/>
      <w:r w:rsidRPr="00273B2A">
        <w:rPr>
          <w:lang w:val="ru-RU"/>
        </w:rPr>
        <w:t>FastAPI</w:t>
      </w:r>
      <w:proofErr w:type="spellEnd"/>
      <w:r w:rsidRPr="00273B2A">
        <w:rPr>
          <w:lang w:val="ru-RU"/>
        </w:rPr>
        <w:t xml:space="preserve">-приложению с </w:t>
      </w:r>
      <w:proofErr w:type="spellStart"/>
      <w:r w:rsidRPr="00273B2A">
        <w:rPr>
          <w:lang w:val="ru-RU"/>
        </w:rPr>
        <w:t>in-memory</w:t>
      </w:r>
      <w:proofErr w:type="spellEnd"/>
      <w:r w:rsidRPr="00273B2A">
        <w:rPr>
          <w:lang w:val="ru-RU"/>
        </w:rPr>
        <w:t xml:space="preserve"> базой данных.</w:t>
      </w:r>
    </w:p>
    <w:p w14:paraId="05FE7651" w14:textId="5429619B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Файл test_check_api.py (14 тестов) охватывает полный жизненный цикл истории проверок: сохранение записи с возвратом идентификатора, появление в истории, сохранение </w:t>
      </w:r>
      <w:proofErr w:type="spellStart"/>
      <w:r w:rsidRPr="00273B2A">
        <w:rPr>
          <w:lang w:val="ru-RU"/>
        </w:rPr>
        <w:t>null</w:t>
      </w:r>
      <w:proofErr w:type="spellEnd"/>
      <w:r w:rsidRPr="00273B2A">
        <w:rPr>
          <w:lang w:val="ru-RU"/>
        </w:rPr>
        <w:t xml:space="preserve">-оценки; просмотр истории (изначально пустой, корректные поля, изоляция по пользователю); обновление (оценка, комментарий, несуществующая запись возвращает 404, чужая запись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403); удаление (собственной записи, проверка исчезновения из истории, несуществующей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404, чужой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403).</w:t>
      </w:r>
    </w:p>
    <w:p w14:paraId="0E0DB6A1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Файл test_folders_api.py (11 тестов) проверяет CRUD папок: создание, список, обновление, удаление, проверку отсутствия удалённой папки, пустой список; а также изоляцию по владельцу: список содержит только свои папки, </w:t>
      </w:r>
      <w:r w:rsidRPr="00273B2A">
        <w:rPr>
          <w:lang w:val="ru-RU"/>
        </w:rPr>
        <w:lastRenderedPageBreak/>
        <w:t>чужую папку нельзя обновить (403) или удалить (403), несуществующая возвращает 404.</w:t>
      </w:r>
    </w:p>
    <w:p w14:paraId="3F23F09E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>Файл test_functions_api.py (24 теста) проверяет пять аспектов функций проверки:</w:t>
      </w:r>
    </w:p>
    <w:p w14:paraId="60D2A4BA" w14:textId="550BB046" w:rsidR="00273B2A" w:rsidRPr="00273B2A" w:rsidRDefault="00273B2A" w:rsidP="00273B2A">
      <w:pPr>
        <w:numPr>
          <w:ilvl w:val="0"/>
          <w:numId w:val="13"/>
        </w:numPr>
        <w:rPr>
          <w:lang w:val="ru-RU"/>
        </w:rPr>
      </w:pPr>
      <w:proofErr w:type="spellStart"/>
      <w:r w:rsidRPr="00273B2A">
        <w:rPr>
          <w:lang w:val="ru-RU"/>
        </w:rPr>
        <w:t>TestFunctionsCRUD</w:t>
      </w:r>
      <w:proofErr w:type="spellEnd"/>
      <w:r w:rsidRPr="00273B2A">
        <w:rPr>
          <w:lang w:val="ru-RU"/>
        </w:rPr>
        <w:t xml:space="preserve"> (6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создание, появление в списке, обновление, удаление, обращение к несуществующей (404);</w:t>
      </w:r>
    </w:p>
    <w:p w14:paraId="0C0670C7" w14:textId="21FA83D5" w:rsidR="00273B2A" w:rsidRPr="00273B2A" w:rsidRDefault="00273B2A" w:rsidP="00273B2A">
      <w:pPr>
        <w:numPr>
          <w:ilvl w:val="0"/>
          <w:numId w:val="13"/>
        </w:numPr>
        <w:rPr>
          <w:lang w:val="ru-RU"/>
        </w:rPr>
      </w:pPr>
      <w:proofErr w:type="spellStart"/>
      <w:r w:rsidRPr="00273B2A">
        <w:rPr>
          <w:lang w:val="ru-RU"/>
        </w:rPr>
        <w:t>TestFunctionsOwnership</w:t>
      </w:r>
      <w:proofErr w:type="spellEnd"/>
      <w:r w:rsidRPr="00273B2A">
        <w:rPr>
          <w:lang w:val="ru-RU"/>
        </w:rPr>
        <w:t xml:space="preserve"> (4 теста)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нельзя обновить, удалить, опубликовать чужую функцию (403), нельзя просматривать версии чужой неопубликованной;</w:t>
      </w:r>
    </w:p>
    <w:p w14:paraId="6E2149C6" w14:textId="723AC186" w:rsidR="00273B2A" w:rsidRPr="00273B2A" w:rsidRDefault="00273B2A" w:rsidP="00273B2A">
      <w:pPr>
        <w:numPr>
          <w:ilvl w:val="0"/>
          <w:numId w:val="13"/>
        </w:numPr>
        <w:rPr>
          <w:lang w:val="ru-RU"/>
        </w:rPr>
      </w:pPr>
      <w:proofErr w:type="spellStart"/>
      <w:r w:rsidRPr="00273B2A">
        <w:rPr>
          <w:lang w:val="ru-RU"/>
        </w:rPr>
        <w:t>TestFunctionsPublish</w:t>
      </w:r>
      <w:proofErr w:type="spellEnd"/>
      <w:r w:rsidRPr="00273B2A">
        <w:rPr>
          <w:lang w:val="ru-RU"/>
        </w:rPr>
        <w:t xml:space="preserve"> (5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публикация переключает </w:t>
      </w:r>
      <w:proofErr w:type="spellStart"/>
      <w:r w:rsidRPr="00273B2A">
        <w:rPr>
          <w:lang w:val="ru-RU"/>
        </w:rPr>
        <w:t>is_published</w:t>
      </w:r>
      <w:proofErr w:type="spellEnd"/>
      <w:r w:rsidRPr="00273B2A">
        <w:rPr>
          <w:lang w:val="ru-RU"/>
        </w:rPr>
        <w:t xml:space="preserve">, создаёт снимок версии; обновление опубликованной функции создаёт новую версию; снятие с публикации возвращает флаг обратно; попытка опубликовать несуществующую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404;</w:t>
      </w:r>
    </w:p>
    <w:p w14:paraId="0E1815B6" w14:textId="7350DA82" w:rsidR="00273B2A" w:rsidRPr="00273B2A" w:rsidRDefault="00273B2A" w:rsidP="00273B2A">
      <w:pPr>
        <w:numPr>
          <w:ilvl w:val="0"/>
          <w:numId w:val="13"/>
        </w:numPr>
        <w:rPr>
          <w:lang w:val="ru-RU"/>
        </w:rPr>
      </w:pPr>
      <w:proofErr w:type="spellStart"/>
      <w:r w:rsidRPr="00273B2A">
        <w:rPr>
          <w:lang w:val="ru-RU"/>
        </w:rPr>
        <w:t>TestFunctionsGallery</w:t>
      </w:r>
      <w:proofErr w:type="spellEnd"/>
      <w:r w:rsidRPr="00273B2A">
        <w:rPr>
          <w:lang w:val="ru-RU"/>
        </w:rPr>
        <w:t xml:space="preserve"> (5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галерея изначально пуста, опубликованная функция видна другим пользователям, собственная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нет, поиск по имени работает, поиск без совпадений возвращает пустой список;</w:t>
      </w:r>
    </w:p>
    <w:p w14:paraId="4D05A66E" w14:textId="29CFC454" w:rsidR="00273B2A" w:rsidRPr="00273B2A" w:rsidRDefault="00273B2A" w:rsidP="00273B2A">
      <w:pPr>
        <w:numPr>
          <w:ilvl w:val="0"/>
          <w:numId w:val="13"/>
        </w:numPr>
        <w:rPr>
          <w:lang w:val="ru-RU"/>
        </w:rPr>
      </w:pPr>
      <w:proofErr w:type="spellStart"/>
      <w:r w:rsidRPr="00273B2A">
        <w:rPr>
          <w:lang w:val="ru-RU"/>
        </w:rPr>
        <w:t>TestFunctionsCopy</w:t>
      </w:r>
      <w:proofErr w:type="spellEnd"/>
      <w:r w:rsidRPr="00273B2A">
        <w:rPr>
          <w:lang w:val="ru-RU"/>
        </w:rPr>
        <w:t xml:space="preserve"> (4 теста)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копирование опубликованной функции создаёт новую запись, она появляется в списке второго пользователя, нельзя скопировать неопубликованную (403), в копии сохраняется ссылка на оригинал.</w:t>
      </w:r>
    </w:p>
    <w:p w14:paraId="6CCEB674" w14:textId="29D93641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Файл test_pupils_api.py (12 тестов) охватывает управление учениками: CRUD-операции и проверку дедупликации (повторное создание возвращает существующую запись, в списке одна запись; пустое имя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422; пробелы обрезаются), а также изоляцию по пользователю.</w:t>
      </w:r>
    </w:p>
    <w:p w14:paraId="5251AE11" w14:textId="5204B213" w:rsidR="003152D4" w:rsidRPr="0045505A" w:rsidRDefault="00273B2A" w:rsidP="0045505A">
      <w:pPr>
        <w:rPr>
          <w:lang w:val="ru-RU"/>
        </w:rPr>
      </w:pPr>
      <w:r w:rsidRPr="00273B2A">
        <w:rPr>
          <w:lang w:val="ru-RU"/>
        </w:rPr>
        <w:t xml:space="preserve">Файл test_auth_required.py (9 тестов) проверяет защиту </w:t>
      </w:r>
      <w:proofErr w:type="spellStart"/>
      <w:r w:rsidRPr="00273B2A">
        <w:rPr>
          <w:lang w:val="ru-RU"/>
        </w:rPr>
        <w:t>эндпоинтов</w:t>
      </w:r>
      <w:proofErr w:type="spellEnd"/>
      <w:r w:rsidRPr="00273B2A">
        <w:rPr>
          <w:lang w:val="ru-RU"/>
        </w:rPr>
        <w:t xml:space="preserve"> авторизацией. Все запросы без токена к защищённым маршрутам возвращают 401: GET /</w:t>
      </w:r>
      <w:proofErr w:type="spellStart"/>
      <w:r w:rsidRPr="00273B2A">
        <w:rPr>
          <w:lang w:val="ru-RU"/>
        </w:rPr>
        <w:t>check</w:t>
      </w:r>
      <w:proofErr w:type="spellEnd"/>
      <w:r w:rsidRPr="00273B2A">
        <w:rPr>
          <w:lang w:val="ru-RU"/>
        </w:rPr>
        <w:t>/</w:t>
      </w:r>
      <w:proofErr w:type="spellStart"/>
      <w:r w:rsidRPr="00273B2A">
        <w:rPr>
          <w:lang w:val="ru-RU"/>
        </w:rPr>
        <w:t>history</w:t>
      </w:r>
      <w:proofErr w:type="spellEnd"/>
      <w:r w:rsidRPr="00273B2A">
        <w:rPr>
          <w:lang w:val="ru-RU"/>
        </w:rPr>
        <w:t>, PUT /</w:t>
      </w:r>
      <w:proofErr w:type="spellStart"/>
      <w:r w:rsidRPr="00273B2A">
        <w:rPr>
          <w:lang w:val="ru-RU"/>
        </w:rPr>
        <w:t>check</w:t>
      </w:r>
      <w:proofErr w:type="spellEnd"/>
      <w:r w:rsidRPr="00273B2A">
        <w:rPr>
          <w:lang w:val="ru-RU"/>
        </w:rPr>
        <w:t>/{</w:t>
      </w:r>
      <w:proofErr w:type="spellStart"/>
      <w:r w:rsidRPr="00273B2A">
        <w:rPr>
          <w:lang w:val="ru-RU"/>
        </w:rPr>
        <w:t>id</w:t>
      </w:r>
      <w:proofErr w:type="spellEnd"/>
      <w:r w:rsidRPr="00273B2A">
        <w:rPr>
          <w:lang w:val="ru-RU"/>
        </w:rPr>
        <w:t>}, DELETE /</w:t>
      </w:r>
      <w:proofErr w:type="spellStart"/>
      <w:r w:rsidRPr="00273B2A">
        <w:rPr>
          <w:lang w:val="ru-RU"/>
        </w:rPr>
        <w:t>check</w:t>
      </w:r>
      <w:proofErr w:type="spellEnd"/>
      <w:r w:rsidRPr="00273B2A">
        <w:rPr>
          <w:lang w:val="ru-RU"/>
        </w:rPr>
        <w:t>/{</w:t>
      </w:r>
      <w:proofErr w:type="spellStart"/>
      <w:r w:rsidRPr="00273B2A">
        <w:rPr>
          <w:lang w:val="ru-RU"/>
        </w:rPr>
        <w:t>id</w:t>
      </w:r>
      <w:proofErr w:type="spellEnd"/>
      <w:r w:rsidRPr="00273B2A">
        <w:rPr>
          <w:lang w:val="ru-RU"/>
        </w:rPr>
        <w:t>}, POST /</w:t>
      </w:r>
      <w:proofErr w:type="spellStart"/>
      <w:r w:rsidRPr="00273B2A">
        <w:rPr>
          <w:lang w:val="ru-RU"/>
        </w:rPr>
        <w:t>functions</w:t>
      </w:r>
      <w:proofErr w:type="spellEnd"/>
      <w:r w:rsidRPr="00273B2A">
        <w:rPr>
          <w:lang w:val="ru-RU"/>
        </w:rPr>
        <w:t xml:space="preserve">/, </w:t>
      </w:r>
      <w:r w:rsidRPr="00273B2A">
        <w:rPr>
          <w:lang w:val="ru-RU"/>
        </w:rPr>
        <w:lastRenderedPageBreak/>
        <w:t>PUT /</w:t>
      </w:r>
      <w:proofErr w:type="spellStart"/>
      <w:r w:rsidRPr="00273B2A">
        <w:rPr>
          <w:lang w:val="ru-RU"/>
        </w:rPr>
        <w:t>functions</w:t>
      </w:r>
      <w:proofErr w:type="spellEnd"/>
      <w:r w:rsidRPr="00273B2A">
        <w:rPr>
          <w:lang w:val="ru-RU"/>
        </w:rPr>
        <w:t>/{</w:t>
      </w:r>
      <w:proofErr w:type="spellStart"/>
      <w:r w:rsidRPr="00273B2A">
        <w:rPr>
          <w:lang w:val="ru-RU"/>
        </w:rPr>
        <w:t>id</w:t>
      </w:r>
      <w:proofErr w:type="spellEnd"/>
      <w:r w:rsidRPr="00273B2A">
        <w:rPr>
          <w:lang w:val="ru-RU"/>
        </w:rPr>
        <w:t>}, DELETE /</w:t>
      </w:r>
      <w:proofErr w:type="spellStart"/>
      <w:r w:rsidRPr="00273B2A">
        <w:rPr>
          <w:lang w:val="ru-RU"/>
        </w:rPr>
        <w:t>functions</w:t>
      </w:r>
      <w:proofErr w:type="spellEnd"/>
      <w:r w:rsidRPr="00273B2A">
        <w:rPr>
          <w:lang w:val="ru-RU"/>
        </w:rPr>
        <w:t>/{</w:t>
      </w:r>
      <w:proofErr w:type="spellStart"/>
      <w:r w:rsidRPr="00273B2A">
        <w:rPr>
          <w:lang w:val="ru-RU"/>
        </w:rPr>
        <w:t>id</w:t>
      </w:r>
      <w:proofErr w:type="spellEnd"/>
      <w:r w:rsidRPr="00273B2A">
        <w:rPr>
          <w:lang w:val="ru-RU"/>
        </w:rPr>
        <w:t>}, POST /</w:t>
      </w:r>
      <w:proofErr w:type="spellStart"/>
      <w:r w:rsidRPr="00273B2A">
        <w:rPr>
          <w:lang w:val="ru-RU"/>
        </w:rPr>
        <w:t>functions</w:t>
      </w:r>
      <w:proofErr w:type="spellEnd"/>
      <w:r w:rsidRPr="00273B2A">
        <w:rPr>
          <w:lang w:val="ru-RU"/>
        </w:rPr>
        <w:t>/{</w:t>
      </w:r>
      <w:proofErr w:type="spellStart"/>
      <w:r w:rsidRPr="00273B2A">
        <w:rPr>
          <w:lang w:val="ru-RU"/>
        </w:rPr>
        <w:t>id</w:t>
      </w:r>
      <w:proofErr w:type="spellEnd"/>
      <w:r w:rsidRPr="00273B2A">
        <w:rPr>
          <w:lang w:val="ru-RU"/>
        </w:rPr>
        <w:t>}/</w:t>
      </w:r>
      <w:proofErr w:type="spellStart"/>
      <w:r w:rsidRPr="00273B2A">
        <w:rPr>
          <w:lang w:val="ru-RU"/>
        </w:rPr>
        <w:t>publish</w:t>
      </w:r>
      <w:proofErr w:type="spellEnd"/>
      <w:r w:rsidRPr="00273B2A">
        <w:rPr>
          <w:lang w:val="ru-RU"/>
        </w:rPr>
        <w:t>, POST /</w:t>
      </w:r>
      <w:proofErr w:type="spellStart"/>
      <w:r w:rsidRPr="00273B2A">
        <w:rPr>
          <w:lang w:val="ru-RU"/>
        </w:rPr>
        <w:t>functions</w:t>
      </w:r>
      <w:proofErr w:type="spellEnd"/>
      <w:r w:rsidRPr="00273B2A">
        <w:rPr>
          <w:lang w:val="ru-RU"/>
        </w:rPr>
        <w:t>/{</w:t>
      </w:r>
      <w:proofErr w:type="spellStart"/>
      <w:r w:rsidRPr="00273B2A">
        <w:rPr>
          <w:lang w:val="ru-RU"/>
        </w:rPr>
        <w:t>id</w:t>
      </w:r>
      <w:proofErr w:type="spellEnd"/>
      <w:r w:rsidRPr="00273B2A">
        <w:rPr>
          <w:lang w:val="ru-RU"/>
        </w:rPr>
        <w:t>}/</w:t>
      </w:r>
      <w:proofErr w:type="spellStart"/>
      <w:r w:rsidRPr="00273B2A">
        <w:rPr>
          <w:lang w:val="ru-RU"/>
        </w:rPr>
        <w:t>copy</w:t>
      </w:r>
      <w:proofErr w:type="spellEnd"/>
      <w:r w:rsidRPr="00273B2A">
        <w:rPr>
          <w:lang w:val="ru-RU"/>
        </w:rPr>
        <w:t>. При этом GET /</w:t>
      </w:r>
      <w:proofErr w:type="spellStart"/>
      <w:r w:rsidRPr="00273B2A">
        <w:rPr>
          <w:lang w:val="ru-RU"/>
        </w:rPr>
        <w:t>functions</w:t>
      </w:r>
      <w:proofErr w:type="spellEnd"/>
      <w:r w:rsidRPr="00273B2A">
        <w:rPr>
          <w:lang w:val="ru-RU"/>
        </w:rPr>
        <w:t>/ использует необязательную аутентификацию и доступен анонимно (200).</w:t>
      </w:r>
    </w:p>
    <w:p w14:paraId="228FB32B" w14:textId="77777777" w:rsidR="003152D4" w:rsidRDefault="00000000" w:rsidP="00482CA6">
      <w:pPr>
        <w:pStyle w:val="31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57" w:name="_Toc230555761"/>
      <w:r w:rsidRPr="00F910AD">
        <w:rPr>
          <w:rFonts w:ascii="Times New Roman" w:hAnsi="Times New Roman" w:cs="Times New Roman"/>
          <w:b w:val="0"/>
          <w:bCs w:val="0"/>
          <w:color w:val="auto"/>
          <w:lang w:val="ru-RU"/>
        </w:rPr>
        <w:t>4.7.3 Тестирование клиентской части</w:t>
      </w:r>
      <w:bookmarkEnd w:id="57"/>
    </w:p>
    <w:p w14:paraId="1A367FB5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Для тестирования </w:t>
      </w:r>
      <w:proofErr w:type="spellStart"/>
      <w:r w:rsidRPr="00273B2A">
        <w:rPr>
          <w:lang w:val="ru-RU"/>
        </w:rPr>
        <w:t>React</w:t>
      </w:r>
      <w:proofErr w:type="spellEnd"/>
      <w:r w:rsidRPr="00273B2A">
        <w:rPr>
          <w:lang w:val="ru-RU"/>
        </w:rPr>
        <w:t xml:space="preserve">-компонентов используется </w:t>
      </w:r>
      <w:proofErr w:type="spellStart"/>
      <w:r w:rsidRPr="00273B2A">
        <w:rPr>
          <w:lang w:val="ru-RU"/>
        </w:rPr>
        <w:t>Vitest</w:t>
      </w:r>
      <w:proofErr w:type="spellEnd"/>
      <w:r w:rsidRPr="00273B2A">
        <w:rPr>
          <w:lang w:val="ru-RU"/>
        </w:rPr>
        <w:t xml:space="preserve"> 3.2.0 совместно с @testing-library/react и @testing-library/user-event. Тесты охватывают корректность рендеринга компонентов при различных входных данных, обработку пользовательских событий (клики, ввод текста), взаимодействие с API через </w:t>
      </w:r>
      <w:proofErr w:type="spellStart"/>
      <w:r w:rsidRPr="00273B2A">
        <w:rPr>
          <w:lang w:val="ru-RU"/>
        </w:rPr>
        <w:t>замоканный</w:t>
      </w:r>
      <w:proofErr w:type="spellEnd"/>
      <w:r w:rsidRPr="00273B2A">
        <w:rPr>
          <w:lang w:val="ru-RU"/>
        </w:rPr>
        <w:t xml:space="preserve"> </w:t>
      </w:r>
      <w:proofErr w:type="spellStart"/>
      <w:r w:rsidRPr="00273B2A">
        <w:rPr>
          <w:lang w:val="ru-RU"/>
        </w:rPr>
        <w:t>Axios</w:t>
      </w:r>
      <w:proofErr w:type="spellEnd"/>
      <w:r w:rsidRPr="00273B2A">
        <w:rPr>
          <w:lang w:val="ru-RU"/>
        </w:rPr>
        <w:t>, поведение при авторизованном и анонимном состоянии.</w:t>
      </w:r>
    </w:p>
    <w:p w14:paraId="37CE0331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Вспомогательная функция </w:t>
      </w:r>
      <w:proofErr w:type="spellStart"/>
      <w:proofErr w:type="gramStart"/>
      <w:r w:rsidRPr="00273B2A">
        <w:rPr>
          <w:lang w:val="ru-RU"/>
        </w:rPr>
        <w:t>renderWithProviders</w:t>
      </w:r>
      <w:proofErr w:type="spellEnd"/>
      <w:r w:rsidRPr="00273B2A">
        <w:rPr>
          <w:lang w:val="ru-RU"/>
        </w:rPr>
        <w:t>(</w:t>
      </w:r>
      <w:proofErr w:type="gramEnd"/>
      <w:r w:rsidRPr="00273B2A">
        <w:rPr>
          <w:lang w:val="ru-RU"/>
        </w:rPr>
        <w:t xml:space="preserve">) оборачивает тестируемый компонент в </w:t>
      </w:r>
      <w:proofErr w:type="spellStart"/>
      <w:r w:rsidRPr="00273B2A">
        <w:rPr>
          <w:lang w:val="ru-RU"/>
        </w:rPr>
        <w:t>ToastProvider</w:t>
      </w:r>
      <w:proofErr w:type="spellEnd"/>
      <w:r w:rsidRPr="00273B2A">
        <w:rPr>
          <w:lang w:val="ru-RU"/>
        </w:rPr>
        <w:t xml:space="preserve"> и подставляет </w:t>
      </w:r>
      <w:proofErr w:type="spellStart"/>
      <w:r w:rsidRPr="00273B2A">
        <w:rPr>
          <w:lang w:val="ru-RU"/>
        </w:rPr>
        <w:t>замоканный</w:t>
      </w:r>
      <w:proofErr w:type="spellEnd"/>
      <w:r w:rsidRPr="00273B2A">
        <w:rPr>
          <w:lang w:val="ru-RU"/>
        </w:rPr>
        <w:t xml:space="preserve"> </w:t>
      </w:r>
      <w:proofErr w:type="spellStart"/>
      <w:r w:rsidRPr="00273B2A">
        <w:rPr>
          <w:lang w:val="ru-RU"/>
        </w:rPr>
        <w:t>AuthContext</w:t>
      </w:r>
      <w:proofErr w:type="spellEnd"/>
      <w:r w:rsidRPr="00273B2A">
        <w:rPr>
          <w:lang w:val="ru-RU"/>
        </w:rPr>
        <w:t xml:space="preserve"> с тестовым пользователем, что позволяет тестировать компоненты изолированно от инфраструктуры.</w:t>
      </w:r>
    </w:p>
    <w:p w14:paraId="755D50BB" w14:textId="77777777" w:rsidR="00273B2A" w:rsidRPr="00273B2A" w:rsidRDefault="00273B2A" w:rsidP="00273B2A">
      <w:pPr>
        <w:rPr>
          <w:lang w:val="ru-RU"/>
        </w:rPr>
      </w:pPr>
      <w:r w:rsidRPr="00273B2A">
        <w:rPr>
          <w:lang w:val="ru-RU"/>
        </w:rPr>
        <w:t xml:space="preserve">Файл </w:t>
      </w:r>
      <w:proofErr w:type="spellStart"/>
      <w:r w:rsidRPr="00273B2A">
        <w:rPr>
          <w:lang w:val="ru-RU"/>
        </w:rPr>
        <w:t>scoreUtils.test.ts</w:t>
      </w:r>
      <w:proofErr w:type="spellEnd"/>
      <w:r w:rsidRPr="00273B2A">
        <w:rPr>
          <w:lang w:val="ru-RU"/>
        </w:rPr>
        <w:t xml:space="preserve"> (14 тестов) содержит юнит-тесты утилит расчёта оценок на стороне клиента. Тесты компонентов распределены следующим образом:</w:t>
      </w:r>
    </w:p>
    <w:p w14:paraId="17EEFF49" w14:textId="4E014201" w:rsidR="00273B2A" w:rsidRPr="00273B2A" w:rsidRDefault="00273B2A" w:rsidP="00273B2A">
      <w:pPr>
        <w:numPr>
          <w:ilvl w:val="0"/>
          <w:numId w:val="14"/>
        </w:numPr>
        <w:rPr>
          <w:lang w:val="ru-RU"/>
        </w:rPr>
      </w:pPr>
      <w:proofErr w:type="spellStart"/>
      <w:r w:rsidRPr="00273B2A">
        <w:rPr>
          <w:lang w:val="ru-RU"/>
        </w:rPr>
        <w:t>NotFoundPage.test.tsx</w:t>
      </w:r>
      <w:proofErr w:type="spellEnd"/>
      <w:r w:rsidRPr="00273B2A">
        <w:rPr>
          <w:lang w:val="ru-RU"/>
        </w:rPr>
        <w:t xml:space="preserve"> (4 теста)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отображение страницы 404: код ошибки, заголовок, пояснительный текст, наличие ссылки на главную;</w:t>
      </w:r>
    </w:p>
    <w:p w14:paraId="46C455FB" w14:textId="4733F22F" w:rsidR="00273B2A" w:rsidRPr="00273B2A" w:rsidRDefault="00273B2A" w:rsidP="00273B2A">
      <w:pPr>
        <w:numPr>
          <w:ilvl w:val="0"/>
          <w:numId w:val="14"/>
        </w:numPr>
        <w:rPr>
          <w:lang w:val="ru-RU"/>
        </w:rPr>
      </w:pPr>
      <w:proofErr w:type="spellStart"/>
      <w:r w:rsidRPr="00273B2A">
        <w:rPr>
          <w:lang w:val="ru-RU"/>
        </w:rPr>
        <w:t>FunctionsPage.test.tsx</w:t>
      </w:r>
      <w:proofErr w:type="spellEnd"/>
      <w:r w:rsidRPr="00273B2A">
        <w:rPr>
          <w:lang w:val="ru-RU"/>
        </w:rPr>
        <w:t xml:space="preserve"> (5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страница функций проверки: отображение обеих вкладок, активная вкладка по умолчанию, переключение вкладок, наличие заголовка;</w:t>
      </w:r>
    </w:p>
    <w:p w14:paraId="75235C71" w14:textId="34AEF8F0" w:rsidR="00273B2A" w:rsidRPr="00273B2A" w:rsidRDefault="00273B2A" w:rsidP="00273B2A">
      <w:pPr>
        <w:numPr>
          <w:ilvl w:val="0"/>
          <w:numId w:val="14"/>
        </w:numPr>
        <w:rPr>
          <w:lang w:val="ru-RU"/>
        </w:rPr>
      </w:pPr>
      <w:proofErr w:type="spellStart"/>
      <w:r w:rsidRPr="00273B2A">
        <w:rPr>
          <w:lang w:val="ru-RU"/>
        </w:rPr>
        <w:t>ResultPanel.test.tsx</w:t>
      </w:r>
      <w:proofErr w:type="spellEnd"/>
      <w:r w:rsidRPr="00273B2A">
        <w:rPr>
          <w:lang w:val="ru-RU"/>
        </w:rPr>
        <w:t xml:space="preserve"> (16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панель результата проверки в двух режимах:</w:t>
      </w:r>
    </w:p>
    <w:p w14:paraId="689E4838" w14:textId="77777777" w:rsidR="00273B2A" w:rsidRPr="00273B2A" w:rsidRDefault="00273B2A" w:rsidP="00273B2A">
      <w:pPr>
        <w:numPr>
          <w:ilvl w:val="1"/>
          <w:numId w:val="14"/>
        </w:numPr>
        <w:rPr>
          <w:lang w:val="ru-RU"/>
        </w:rPr>
      </w:pPr>
      <w:r w:rsidRPr="00273B2A">
        <w:rPr>
          <w:lang w:val="ru-RU"/>
        </w:rPr>
        <w:t>режим проверки (10 тестов): исправленный текст, комментарий, числовая оценка в поле ввода, секция ошибок с содержимым, детали ошибки, кнопки «Сохранить» и «Печать», метка «Оценка», переключатель вида текста,</w:t>
      </w:r>
    </w:p>
    <w:p w14:paraId="1B457F36" w14:textId="77777777" w:rsidR="00273B2A" w:rsidRPr="00273B2A" w:rsidRDefault="00273B2A" w:rsidP="00273B2A">
      <w:pPr>
        <w:numPr>
          <w:ilvl w:val="1"/>
          <w:numId w:val="14"/>
        </w:numPr>
        <w:rPr>
          <w:lang w:val="ru-RU"/>
        </w:rPr>
      </w:pPr>
      <w:r w:rsidRPr="00273B2A">
        <w:rPr>
          <w:lang w:val="ru-RU"/>
        </w:rPr>
        <w:lastRenderedPageBreak/>
        <w:t>режим генерации (6 тестов): сгенерированный текст, метка режима, пустое поле оценки, отсутствие переключателя «С ошибками / Исправленный», кнопка сохранения, переход в режим редактирования;</w:t>
      </w:r>
    </w:p>
    <w:p w14:paraId="542DFF8D" w14:textId="5DD4D5D3" w:rsidR="00273B2A" w:rsidRPr="00273B2A" w:rsidRDefault="00273B2A" w:rsidP="00273B2A">
      <w:pPr>
        <w:numPr>
          <w:ilvl w:val="0"/>
          <w:numId w:val="14"/>
        </w:numPr>
        <w:rPr>
          <w:lang w:val="ru-RU"/>
        </w:rPr>
      </w:pPr>
      <w:proofErr w:type="spellStart"/>
      <w:r w:rsidRPr="00273B2A">
        <w:rPr>
          <w:lang w:val="ru-RU"/>
        </w:rPr>
        <w:t>FunctionManager.test.tsx</w:t>
      </w:r>
      <w:proofErr w:type="spellEnd"/>
      <w:r w:rsidRPr="00273B2A">
        <w:rPr>
          <w:lang w:val="ru-RU"/>
        </w:rPr>
        <w:t xml:space="preserve"> (13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менеджер функций пользователя: состояние загрузки, отображение секций стандартных и пользовательских функций, кнопка создания, открытие и закрытие формы, отправка формы через API, отсутствие кнопок редактирования у стандартных функций, наличие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у пользовательских, бейджи публикации и копирования;</w:t>
      </w:r>
    </w:p>
    <w:p w14:paraId="4FFF94D0" w14:textId="4CF202C1" w:rsidR="00772DB3" w:rsidRPr="00F910AD" w:rsidRDefault="00273B2A" w:rsidP="00772DB3">
      <w:pPr>
        <w:numPr>
          <w:ilvl w:val="0"/>
          <w:numId w:val="14"/>
        </w:numPr>
        <w:rPr>
          <w:lang w:val="ru-RU"/>
        </w:rPr>
      </w:pPr>
      <w:proofErr w:type="spellStart"/>
      <w:r w:rsidRPr="00273B2A">
        <w:rPr>
          <w:lang w:val="ru-RU"/>
        </w:rPr>
        <w:t>FunctionGallery.test.tsx</w:t>
      </w:r>
      <w:proofErr w:type="spellEnd"/>
      <w:r w:rsidRPr="00273B2A">
        <w:rPr>
          <w:lang w:val="ru-RU"/>
        </w:rPr>
        <w:t xml:space="preserve"> (14 тестов) </w:t>
      </w:r>
      <w:r w:rsidR="00772DB3">
        <w:rPr>
          <w:lang w:val="ru-RU"/>
        </w:rPr>
        <w:t>-</w:t>
      </w:r>
      <w:r w:rsidRPr="00273B2A">
        <w:rPr>
          <w:lang w:val="ru-RU"/>
        </w:rPr>
        <w:t xml:space="preserve"> галерея функций: состояние загрузки, пустое состояние, отображение карточек и бейджа версии, поле поиска, кнопка добавления, API-вызов при копировании, блокировка кнопки после добавления, раскрытие и скрытие </w:t>
      </w:r>
      <w:proofErr w:type="spellStart"/>
      <w:r w:rsidRPr="00273B2A">
        <w:rPr>
          <w:lang w:val="ru-RU"/>
        </w:rPr>
        <w:t>промпта</w:t>
      </w:r>
      <w:proofErr w:type="spellEnd"/>
      <w:r w:rsidRPr="00273B2A">
        <w:rPr>
          <w:lang w:val="ru-RU"/>
        </w:rPr>
        <w:t>, счётчик результатов, сообщение «Ничего не найдено», кнопка очистки поиска.</w:t>
      </w:r>
    </w:p>
    <w:p w14:paraId="3B24C56D" w14:textId="77777777" w:rsidR="00F910AD" w:rsidRPr="00772DB3" w:rsidRDefault="00F910AD" w:rsidP="00F910AD">
      <w:pPr>
        <w:ind w:left="720" w:firstLine="0"/>
        <w:rPr>
          <w:lang w:val="ru-RU"/>
        </w:rPr>
      </w:pPr>
    </w:p>
    <w:p w14:paraId="0E72F644" w14:textId="4DD8FA77" w:rsidR="00772DB3" w:rsidRPr="00F910AD" w:rsidRDefault="00F910AD" w:rsidP="00F910AD">
      <w:pPr>
        <w:ind w:left="2160" w:firstLine="0"/>
        <w:jc w:val="left"/>
        <w:rPr>
          <w:color w:val="000000"/>
          <w:sz w:val="24"/>
        </w:rPr>
      </w:pPr>
      <w:proofErr w:type="spellStart"/>
      <w:r w:rsidRPr="00273B2A">
        <w:rPr>
          <w:color w:val="000000"/>
          <w:sz w:val="24"/>
        </w:rPr>
        <w:t>Таблица</w:t>
      </w:r>
      <w:proofErr w:type="spellEnd"/>
      <w:r w:rsidRPr="00273B2A">
        <w:rPr>
          <w:color w:val="000000"/>
          <w:sz w:val="24"/>
        </w:rPr>
        <w:t xml:space="preserve"> 4.1 </w:t>
      </w:r>
      <w:r>
        <w:rPr>
          <w:color w:val="000000"/>
          <w:sz w:val="24"/>
        </w:rPr>
        <w:t>-</w:t>
      </w:r>
      <w:r w:rsidRPr="00273B2A">
        <w:rPr>
          <w:color w:val="000000"/>
          <w:sz w:val="24"/>
        </w:rPr>
        <w:t xml:space="preserve"> </w:t>
      </w:r>
      <w:proofErr w:type="spellStart"/>
      <w:r w:rsidRPr="00273B2A">
        <w:rPr>
          <w:color w:val="000000"/>
          <w:sz w:val="24"/>
        </w:rPr>
        <w:t>Результаты</w:t>
      </w:r>
      <w:proofErr w:type="spellEnd"/>
      <w:r w:rsidRPr="00273B2A">
        <w:rPr>
          <w:color w:val="000000"/>
          <w:sz w:val="24"/>
        </w:rPr>
        <w:t xml:space="preserve"> </w:t>
      </w:r>
      <w:proofErr w:type="spellStart"/>
      <w:r w:rsidRPr="00273B2A">
        <w:rPr>
          <w:color w:val="000000"/>
          <w:sz w:val="24"/>
        </w:rPr>
        <w:t>тестирования</w:t>
      </w:r>
      <w:proofErr w:type="spellEnd"/>
      <w:r w:rsidRPr="00273B2A">
        <w:rPr>
          <w:color w:val="000000"/>
          <w:sz w:val="24"/>
        </w:rPr>
        <w:t xml:space="preserve"> </w:t>
      </w:r>
      <w:proofErr w:type="spellStart"/>
      <w:r w:rsidRPr="00273B2A">
        <w:rPr>
          <w:color w:val="000000"/>
          <w:sz w:val="24"/>
        </w:rPr>
        <w:t>системы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794"/>
        <w:gridCol w:w="2136"/>
        <w:gridCol w:w="1467"/>
        <w:gridCol w:w="1205"/>
        <w:gridCol w:w="1303"/>
      </w:tblGrid>
      <w:tr w:rsidR="00273B2A" w14:paraId="7EDABC78" w14:textId="77777777" w:rsidTr="00772DB3">
        <w:tc>
          <w:tcPr>
            <w:tcW w:w="3794" w:type="dxa"/>
          </w:tcPr>
          <w:p w14:paraId="59812044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b/>
                <w:color w:val="000000"/>
                <w:sz w:val="24"/>
                <w:szCs w:val="24"/>
              </w:rPr>
              <w:t>Тип</w:t>
            </w:r>
            <w:proofErr w:type="spellEnd"/>
            <w:r w:rsidRPr="00772DB3"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2DB3">
              <w:rPr>
                <w:b/>
                <w:color w:val="000000"/>
                <w:sz w:val="24"/>
                <w:szCs w:val="24"/>
              </w:rPr>
              <w:t>теста</w:t>
            </w:r>
            <w:proofErr w:type="spellEnd"/>
          </w:p>
        </w:tc>
        <w:tc>
          <w:tcPr>
            <w:tcW w:w="2136" w:type="dxa"/>
          </w:tcPr>
          <w:p w14:paraId="49BFAEAA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b/>
                <w:color w:val="000000"/>
                <w:sz w:val="24"/>
                <w:szCs w:val="24"/>
              </w:rPr>
              <w:t>Инструмент</w:t>
            </w:r>
            <w:proofErr w:type="spellEnd"/>
          </w:p>
        </w:tc>
        <w:tc>
          <w:tcPr>
            <w:tcW w:w="1467" w:type="dxa"/>
          </w:tcPr>
          <w:p w14:paraId="599C810E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b/>
                <w:color w:val="000000"/>
                <w:sz w:val="24"/>
                <w:szCs w:val="24"/>
              </w:rPr>
              <w:t>Кол-во</w:t>
            </w:r>
            <w:proofErr w:type="spellEnd"/>
          </w:p>
        </w:tc>
        <w:tc>
          <w:tcPr>
            <w:tcW w:w="1205" w:type="dxa"/>
          </w:tcPr>
          <w:p w14:paraId="640FD2FF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b/>
                <w:color w:val="000000"/>
                <w:sz w:val="24"/>
                <w:szCs w:val="24"/>
              </w:rPr>
              <w:t>Успешно</w:t>
            </w:r>
            <w:proofErr w:type="spellEnd"/>
          </w:p>
        </w:tc>
        <w:tc>
          <w:tcPr>
            <w:tcW w:w="1303" w:type="dxa"/>
          </w:tcPr>
          <w:p w14:paraId="4E1E6377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b/>
                <w:color w:val="000000"/>
                <w:sz w:val="24"/>
                <w:szCs w:val="24"/>
              </w:rPr>
              <w:t>Результат</w:t>
            </w:r>
            <w:proofErr w:type="spellEnd"/>
          </w:p>
        </w:tc>
      </w:tr>
      <w:tr w:rsidR="00273B2A" w14:paraId="1D53258F" w14:textId="77777777" w:rsidTr="00772DB3">
        <w:tc>
          <w:tcPr>
            <w:tcW w:w="3794" w:type="dxa"/>
          </w:tcPr>
          <w:p w14:paraId="287D4B8B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Юнит-тесты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72DB3">
              <w:rPr>
                <w:color w:val="000000"/>
                <w:sz w:val="24"/>
                <w:szCs w:val="24"/>
              </w:rPr>
              <w:t>бэкенд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136" w:type="dxa"/>
          </w:tcPr>
          <w:p w14:paraId="69C7E863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1467" w:type="dxa"/>
          </w:tcPr>
          <w:p w14:paraId="352B1673" w14:textId="6775D9E6" w:rsidR="00273B2A" w:rsidRPr="00772DB3" w:rsidRDefault="00273B2A" w:rsidP="00772DB3">
            <w:pPr>
              <w:ind w:firstLine="0"/>
              <w:rPr>
                <w:sz w:val="24"/>
                <w:szCs w:val="24"/>
                <w:lang w:val="ru-RU"/>
              </w:rPr>
            </w:pPr>
            <w:r w:rsidRPr="00772DB3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1205" w:type="dxa"/>
          </w:tcPr>
          <w:p w14:paraId="5109169D" w14:textId="2DD66AEE" w:rsidR="00273B2A" w:rsidRPr="00772DB3" w:rsidRDefault="00273B2A" w:rsidP="00772DB3">
            <w:pPr>
              <w:ind w:firstLine="0"/>
              <w:rPr>
                <w:sz w:val="24"/>
                <w:szCs w:val="24"/>
                <w:lang w:val="ru-RU"/>
              </w:rPr>
            </w:pPr>
            <w:r w:rsidRPr="00772DB3">
              <w:rPr>
                <w:sz w:val="24"/>
                <w:szCs w:val="24"/>
                <w:lang w:val="ru-RU"/>
              </w:rPr>
              <w:t>42</w:t>
            </w:r>
          </w:p>
        </w:tc>
        <w:tc>
          <w:tcPr>
            <w:tcW w:w="1303" w:type="dxa"/>
          </w:tcPr>
          <w:p w14:paraId="64B560E5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r w:rsidRPr="00772DB3">
              <w:rPr>
                <w:color w:val="000000"/>
                <w:sz w:val="24"/>
                <w:szCs w:val="24"/>
              </w:rPr>
              <w:t>100%</w:t>
            </w:r>
          </w:p>
        </w:tc>
      </w:tr>
      <w:tr w:rsidR="00273B2A" w14:paraId="4FBF52B4" w14:textId="77777777" w:rsidTr="00772DB3">
        <w:tc>
          <w:tcPr>
            <w:tcW w:w="3794" w:type="dxa"/>
          </w:tcPr>
          <w:p w14:paraId="19D495CD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Интеграционные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2DB3">
              <w:rPr>
                <w:color w:val="000000"/>
                <w:sz w:val="24"/>
                <w:szCs w:val="24"/>
              </w:rPr>
              <w:t>тесты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API</w:t>
            </w:r>
          </w:p>
        </w:tc>
        <w:tc>
          <w:tcPr>
            <w:tcW w:w="2136" w:type="dxa"/>
          </w:tcPr>
          <w:p w14:paraId="0B838B74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pytest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772DB3">
              <w:rPr>
                <w:color w:val="000000"/>
                <w:sz w:val="24"/>
                <w:szCs w:val="24"/>
              </w:rPr>
              <w:t>httpx</w:t>
            </w:r>
            <w:proofErr w:type="spellEnd"/>
          </w:p>
        </w:tc>
        <w:tc>
          <w:tcPr>
            <w:tcW w:w="1467" w:type="dxa"/>
          </w:tcPr>
          <w:p w14:paraId="50899A89" w14:textId="0B5CE6B4" w:rsidR="00273B2A" w:rsidRPr="00772DB3" w:rsidRDefault="00273B2A" w:rsidP="00772DB3">
            <w:pPr>
              <w:ind w:firstLine="0"/>
              <w:rPr>
                <w:sz w:val="24"/>
                <w:szCs w:val="24"/>
                <w:lang w:val="ru-RU"/>
              </w:rPr>
            </w:pPr>
            <w:r w:rsidRPr="00772DB3">
              <w:rPr>
                <w:sz w:val="24"/>
                <w:szCs w:val="24"/>
                <w:lang w:val="ru-RU"/>
              </w:rPr>
              <w:t>70</w:t>
            </w:r>
          </w:p>
        </w:tc>
        <w:tc>
          <w:tcPr>
            <w:tcW w:w="1205" w:type="dxa"/>
          </w:tcPr>
          <w:p w14:paraId="49FA58DA" w14:textId="6A1E86B6" w:rsidR="00273B2A" w:rsidRPr="00772DB3" w:rsidRDefault="00273B2A" w:rsidP="00772DB3">
            <w:pPr>
              <w:ind w:firstLine="0"/>
              <w:rPr>
                <w:sz w:val="24"/>
                <w:szCs w:val="24"/>
                <w:lang w:val="ru-RU"/>
              </w:rPr>
            </w:pPr>
            <w:r w:rsidRPr="00772DB3">
              <w:rPr>
                <w:sz w:val="24"/>
                <w:szCs w:val="24"/>
                <w:lang w:val="ru-RU"/>
              </w:rPr>
              <w:t>70</w:t>
            </w:r>
          </w:p>
        </w:tc>
        <w:tc>
          <w:tcPr>
            <w:tcW w:w="1303" w:type="dxa"/>
          </w:tcPr>
          <w:p w14:paraId="242F904B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r w:rsidRPr="00772DB3">
              <w:rPr>
                <w:color w:val="000000"/>
                <w:sz w:val="24"/>
                <w:szCs w:val="24"/>
              </w:rPr>
              <w:t>100%</w:t>
            </w:r>
          </w:p>
        </w:tc>
      </w:tr>
      <w:tr w:rsidR="00273B2A" w14:paraId="3B3D6959" w14:textId="77777777" w:rsidTr="00772DB3">
        <w:tc>
          <w:tcPr>
            <w:tcW w:w="3794" w:type="dxa"/>
          </w:tcPr>
          <w:p w14:paraId="79D4ABD6" w14:textId="0B0F5411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Юнит-тесты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</w:t>
            </w:r>
            <w:r w:rsidRPr="00772DB3">
              <w:rPr>
                <w:color w:val="000000"/>
                <w:sz w:val="24"/>
                <w:szCs w:val="24"/>
                <w:lang w:val="ru-RU"/>
              </w:rPr>
              <w:t xml:space="preserve">утилит </w:t>
            </w:r>
            <w:r w:rsidRPr="00772DB3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772DB3">
              <w:rPr>
                <w:color w:val="000000"/>
                <w:sz w:val="24"/>
                <w:szCs w:val="24"/>
              </w:rPr>
              <w:t>фронтенд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136" w:type="dxa"/>
          </w:tcPr>
          <w:p w14:paraId="6ED138E2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Vitest</w:t>
            </w:r>
            <w:proofErr w:type="spellEnd"/>
          </w:p>
        </w:tc>
        <w:tc>
          <w:tcPr>
            <w:tcW w:w="1467" w:type="dxa"/>
          </w:tcPr>
          <w:p w14:paraId="6B8037F3" w14:textId="5F758B12" w:rsidR="00273B2A" w:rsidRPr="00772DB3" w:rsidRDefault="00273B2A" w:rsidP="00772DB3">
            <w:pPr>
              <w:ind w:firstLine="0"/>
              <w:rPr>
                <w:sz w:val="24"/>
                <w:szCs w:val="24"/>
                <w:lang w:val="ru-RU"/>
              </w:rPr>
            </w:pPr>
            <w:r w:rsidRPr="00772DB3">
              <w:rPr>
                <w:color w:val="000000"/>
                <w:sz w:val="24"/>
                <w:szCs w:val="24"/>
              </w:rPr>
              <w:t>1</w:t>
            </w:r>
            <w:r w:rsidRPr="00772DB3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205" w:type="dxa"/>
          </w:tcPr>
          <w:p w14:paraId="30EF5D3D" w14:textId="30FEDC8E" w:rsidR="00273B2A" w:rsidRPr="00772DB3" w:rsidRDefault="00273B2A" w:rsidP="00772DB3">
            <w:pPr>
              <w:ind w:firstLine="0"/>
              <w:rPr>
                <w:sz w:val="24"/>
                <w:szCs w:val="24"/>
                <w:lang w:val="ru-RU"/>
              </w:rPr>
            </w:pPr>
            <w:r w:rsidRPr="00772DB3">
              <w:rPr>
                <w:color w:val="000000"/>
                <w:sz w:val="24"/>
                <w:szCs w:val="24"/>
              </w:rPr>
              <w:t>1</w:t>
            </w:r>
            <w:r w:rsidRPr="00772DB3"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1303" w:type="dxa"/>
          </w:tcPr>
          <w:p w14:paraId="69D8BFA7" w14:textId="77777777" w:rsidR="00273B2A" w:rsidRPr="00772DB3" w:rsidRDefault="00273B2A" w:rsidP="00772DB3">
            <w:pPr>
              <w:ind w:firstLine="0"/>
              <w:rPr>
                <w:sz w:val="24"/>
                <w:szCs w:val="24"/>
              </w:rPr>
            </w:pPr>
            <w:r w:rsidRPr="00772DB3">
              <w:rPr>
                <w:color w:val="000000"/>
                <w:sz w:val="24"/>
                <w:szCs w:val="24"/>
              </w:rPr>
              <w:t>100%</w:t>
            </w:r>
          </w:p>
        </w:tc>
      </w:tr>
      <w:tr w:rsidR="00273B2A" w14:paraId="072C5A29" w14:textId="77777777" w:rsidTr="00772DB3">
        <w:tc>
          <w:tcPr>
            <w:tcW w:w="3794" w:type="dxa"/>
          </w:tcPr>
          <w:p w14:paraId="7C2347E1" w14:textId="772CEED0" w:rsidR="00273B2A" w:rsidRPr="00772DB3" w:rsidRDefault="00772DB3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Тесты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2DB3">
              <w:rPr>
                <w:color w:val="000000"/>
                <w:sz w:val="24"/>
                <w:szCs w:val="24"/>
              </w:rPr>
              <w:t>компонентов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72DB3">
              <w:rPr>
                <w:color w:val="000000"/>
                <w:sz w:val="24"/>
                <w:szCs w:val="24"/>
              </w:rPr>
              <w:t>фронтенд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136" w:type="dxa"/>
          </w:tcPr>
          <w:p w14:paraId="70896CAF" w14:textId="630298B1" w:rsidR="00273B2A" w:rsidRPr="00772DB3" w:rsidRDefault="00772DB3" w:rsidP="00772DB3">
            <w:pPr>
              <w:ind w:firstLine="0"/>
              <w:rPr>
                <w:sz w:val="24"/>
                <w:szCs w:val="24"/>
              </w:rPr>
            </w:pPr>
            <w:proofErr w:type="spellStart"/>
            <w:r w:rsidRPr="00772DB3">
              <w:rPr>
                <w:color w:val="000000"/>
                <w:sz w:val="24"/>
                <w:szCs w:val="24"/>
              </w:rPr>
              <w:t>Vitest</w:t>
            </w:r>
            <w:proofErr w:type="spellEnd"/>
            <w:r w:rsidRPr="00772DB3">
              <w:rPr>
                <w:color w:val="000000"/>
                <w:sz w:val="24"/>
                <w:szCs w:val="24"/>
              </w:rPr>
              <w:t xml:space="preserve"> + RTL</w:t>
            </w:r>
          </w:p>
        </w:tc>
        <w:tc>
          <w:tcPr>
            <w:tcW w:w="1467" w:type="dxa"/>
          </w:tcPr>
          <w:p w14:paraId="631B6FC8" w14:textId="4627EC2D" w:rsidR="00273B2A" w:rsidRPr="00772DB3" w:rsidRDefault="00772DB3" w:rsidP="00772DB3">
            <w:pPr>
              <w:ind w:firstLine="0"/>
              <w:rPr>
                <w:sz w:val="24"/>
                <w:szCs w:val="24"/>
                <w:lang w:val="ru-RU"/>
              </w:rPr>
            </w:pPr>
            <w:r w:rsidRPr="00772DB3">
              <w:rPr>
                <w:color w:val="000000"/>
                <w:sz w:val="24"/>
                <w:szCs w:val="24"/>
                <w:lang w:val="ru-RU"/>
              </w:rPr>
              <w:t>52</w:t>
            </w:r>
          </w:p>
        </w:tc>
        <w:tc>
          <w:tcPr>
            <w:tcW w:w="1205" w:type="dxa"/>
          </w:tcPr>
          <w:p w14:paraId="2E9C2F63" w14:textId="7F76C8E4" w:rsidR="00273B2A" w:rsidRPr="00772DB3" w:rsidRDefault="00772DB3" w:rsidP="00772DB3">
            <w:pPr>
              <w:ind w:firstLine="0"/>
              <w:rPr>
                <w:sz w:val="24"/>
                <w:szCs w:val="24"/>
              </w:rPr>
            </w:pPr>
            <w:r w:rsidRPr="00772DB3">
              <w:rPr>
                <w:sz w:val="24"/>
                <w:szCs w:val="24"/>
              </w:rPr>
              <w:t>52</w:t>
            </w:r>
          </w:p>
        </w:tc>
        <w:tc>
          <w:tcPr>
            <w:tcW w:w="1303" w:type="dxa"/>
          </w:tcPr>
          <w:p w14:paraId="38D2B9BD" w14:textId="7AC064CD" w:rsidR="00273B2A" w:rsidRPr="00772DB3" w:rsidRDefault="00772DB3" w:rsidP="00772DB3">
            <w:pPr>
              <w:ind w:firstLine="0"/>
              <w:rPr>
                <w:sz w:val="24"/>
                <w:szCs w:val="24"/>
              </w:rPr>
            </w:pPr>
            <w:r w:rsidRPr="00772DB3">
              <w:rPr>
                <w:sz w:val="24"/>
                <w:szCs w:val="24"/>
              </w:rPr>
              <w:t>100%</w:t>
            </w:r>
          </w:p>
        </w:tc>
      </w:tr>
    </w:tbl>
    <w:p w14:paraId="19AAB58F" w14:textId="77777777" w:rsidR="00772DB3" w:rsidRDefault="00772DB3" w:rsidP="00772DB3">
      <w:pPr>
        <w:ind w:left="2160" w:firstLine="0"/>
        <w:jc w:val="left"/>
        <w:rPr>
          <w:color w:val="000000"/>
          <w:sz w:val="24"/>
        </w:rPr>
      </w:pPr>
    </w:p>
    <w:p w14:paraId="42BBAE21" w14:textId="77777777" w:rsidR="00772DB3" w:rsidRDefault="00772DB3" w:rsidP="00772DB3">
      <w:pPr>
        <w:ind w:left="2160" w:firstLine="0"/>
        <w:jc w:val="left"/>
        <w:rPr>
          <w:color w:val="000000"/>
          <w:sz w:val="24"/>
        </w:rPr>
      </w:pPr>
    </w:p>
    <w:p w14:paraId="46C84F9B" w14:textId="77777777" w:rsidR="00772DB3" w:rsidRDefault="00772DB3" w:rsidP="00772DB3">
      <w:pPr>
        <w:ind w:left="2160" w:firstLine="0"/>
        <w:jc w:val="left"/>
        <w:rPr>
          <w:color w:val="000000"/>
          <w:sz w:val="24"/>
        </w:rPr>
      </w:pPr>
    </w:p>
    <w:p w14:paraId="668F90E4" w14:textId="77777777" w:rsidR="00772DB3" w:rsidRDefault="00772DB3" w:rsidP="00772DB3">
      <w:pPr>
        <w:ind w:left="2160" w:firstLine="0"/>
        <w:jc w:val="left"/>
      </w:pPr>
    </w:p>
    <w:p w14:paraId="35DD2F70" w14:textId="77777777" w:rsidR="00F910AD" w:rsidRDefault="00F910AD" w:rsidP="00772DB3">
      <w:pPr>
        <w:ind w:left="2160" w:firstLine="0"/>
        <w:jc w:val="left"/>
      </w:pPr>
    </w:p>
    <w:p w14:paraId="0BE51451" w14:textId="77777777" w:rsidR="00F910AD" w:rsidRPr="00F910AD" w:rsidRDefault="00F910AD" w:rsidP="00772DB3">
      <w:pPr>
        <w:ind w:left="2160" w:firstLine="0"/>
        <w:jc w:val="left"/>
      </w:pPr>
    </w:p>
    <w:p w14:paraId="0201FEBB" w14:textId="77777777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  <w:lang w:val="ru-RU"/>
        </w:rPr>
      </w:pPr>
      <w:bookmarkStart w:id="58" w:name="_Toc230555762"/>
      <w:r w:rsidRPr="00482CA6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58"/>
    </w:p>
    <w:p w14:paraId="2195EABB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В ходе выполнения дипломного проекта был разработан и полностью реализован веб-сервис «</w:t>
      </w:r>
      <w:proofErr w:type="spellStart"/>
      <w:r w:rsidRPr="00A1297D">
        <w:rPr>
          <w:color w:val="000000"/>
          <w:lang w:val="ru-RU"/>
        </w:rPr>
        <w:t>РусЯзык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A1297D">
        <w:rPr>
          <w:color w:val="000000"/>
          <w:lang w:val="ru-RU"/>
        </w:rPr>
        <w:t>», автоматизирующий процесс проверки рукописных письменных работ учеников по русскому языку. Все поставленные задачи выполнены в полном объёме.</w:t>
      </w:r>
    </w:p>
    <w:p w14:paraId="0F5AD484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В рамках выполнения проекта достигнуты следующие результаты:</w:t>
      </w:r>
    </w:p>
    <w:p w14:paraId="2A97887F" w14:textId="43145689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1) разработан и реализован гибридный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>-</w:t>
      </w:r>
      <w:proofErr w:type="spellStart"/>
      <w:r w:rsidRPr="00A1297D">
        <w:rPr>
          <w:color w:val="000000"/>
          <w:lang w:val="ru-RU"/>
        </w:rPr>
        <w:t>пайплайн</w:t>
      </w:r>
      <w:proofErr w:type="spellEnd"/>
      <w:r w:rsidRPr="00A1297D">
        <w:rPr>
          <w:color w:val="000000"/>
          <w:lang w:val="ru-RU"/>
        </w:rPr>
        <w:t xml:space="preserve">, объединяющий </w:t>
      </w: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 2.8.1 и </w:t>
      </w:r>
      <w:r>
        <w:rPr>
          <w:color w:val="000000"/>
        </w:rPr>
        <w:t>Tesseract</w:t>
      </w:r>
      <w:r w:rsidRPr="00A1297D">
        <w:rPr>
          <w:color w:val="000000"/>
          <w:lang w:val="ru-RU"/>
        </w:rPr>
        <w:t xml:space="preserve"> 5.</w:t>
      </w:r>
      <w:r>
        <w:rPr>
          <w:color w:val="000000"/>
        </w:rPr>
        <w:t>x</w:t>
      </w:r>
      <w:r w:rsidRPr="00A1297D">
        <w:rPr>
          <w:color w:val="000000"/>
          <w:lang w:val="ru-RU"/>
        </w:rPr>
        <w:t xml:space="preserve"> с автоматическим выбором наилучшего результата по взвешенной метрике (</w:t>
      </w:r>
      <w:r>
        <w:rPr>
          <w:color w:val="000000"/>
        </w:rPr>
        <w:t>score</w:t>
      </w:r>
      <w:r w:rsidRPr="00A1297D">
        <w:rPr>
          <w:color w:val="000000"/>
          <w:lang w:val="ru-RU"/>
        </w:rPr>
        <w:t xml:space="preserve"> = 0,7 × </w:t>
      </w:r>
      <w:r>
        <w:rPr>
          <w:color w:val="000000"/>
        </w:rPr>
        <w:t>confidence</w:t>
      </w:r>
      <w:r w:rsidRPr="00A1297D">
        <w:rPr>
          <w:color w:val="000000"/>
          <w:lang w:val="ru-RU"/>
        </w:rPr>
        <w:t xml:space="preserve"> + 0,3 × </w:t>
      </w:r>
      <w:r>
        <w:rPr>
          <w:color w:val="000000"/>
        </w:rPr>
        <w:t>text</w:t>
      </w:r>
      <w:r w:rsidRPr="00A1297D">
        <w:rPr>
          <w:color w:val="000000"/>
          <w:lang w:val="ru-RU"/>
        </w:rPr>
        <w:t>_</w:t>
      </w:r>
      <w:r>
        <w:rPr>
          <w:color w:val="000000"/>
        </w:rPr>
        <w:t>quality</w:t>
      </w:r>
      <w:r w:rsidRPr="00A1297D">
        <w:rPr>
          <w:color w:val="000000"/>
          <w:lang w:val="ru-RU"/>
        </w:rPr>
        <w:t xml:space="preserve">); точность распознавания рукописного русского текста составила 87%, </w:t>
      </w:r>
      <w:r>
        <w:rPr>
          <w:color w:val="000000"/>
        </w:rPr>
        <w:t>CER</w:t>
      </w:r>
      <w:r w:rsidRPr="00A1297D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менее 15%</w:t>
      </w:r>
    </w:p>
    <w:p w14:paraId="125C40FD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2) реализована система </w:t>
      </w:r>
      <w:r>
        <w:rPr>
          <w:color w:val="000000"/>
        </w:rPr>
        <w:t>LLM</w:t>
      </w:r>
      <w:r w:rsidRPr="00A1297D">
        <w:rPr>
          <w:color w:val="000000"/>
          <w:lang w:val="ru-RU"/>
        </w:rPr>
        <w:t xml:space="preserve">-оценивания с настраиваемыми критериями на основе </w:t>
      </w:r>
      <w:proofErr w:type="spellStart"/>
      <w:r>
        <w:rPr>
          <w:color w:val="000000"/>
        </w:rPr>
        <w:t>Groq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A1297D">
        <w:rPr>
          <w:color w:val="000000"/>
          <w:lang w:val="ru-RU"/>
        </w:rPr>
        <w:t xml:space="preserve"> (</w:t>
      </w:r>
      <w:r>
        <w:rPr>
          <w:color w:val="000000"/>
        </w:rPr>
        <w:t>Llama</w:t>
      </w:r>
      <w:r w:rsidRPr="00A1297D">
        <w:rPr>
          <w:color w:val="000000"/>
          <w:lang w:val="ru-RU"/>
        </w:rPr>
        <w:t xml:space="preserve"> 3.3 70</w:t>
      </w:r>
      <w:r>
        <w:rPr>
          <w:color w:val="000000"/>
        </w:rPr>
        <w:t>B</w:t>
      </w:r>
      <w:r w:rsidRPr="00A1297D">
        <w:rPr>
          <w:color w:val="000000"/>
          <w:lang w:val="ru-RU"/>
        </w:rPr>
        <w:t xml:space="preserve">) в продакшен-окружении и </w:t>
      </w:r>
      <w:proofErr w:type="spellStart"/>
      <w:r>
        <w:rPr>
          <w:color w:val="000000"/>
        </w:rPr>
        <w:t>Ollama</w:t>
      </w:r>
      <w:proofErr w:type="spellEnd"/>
      <w:r w:rsidRPr="00A1297D">
        <w:rPr>
          <w:color w:val="000000"/>
          <w:lang w:val="ru-RU"/>
        </w:rPr>
        <w:t xml:space="preserve"> (</w:t>
      </w:r>
      <w:proofErr w:type="spellStart"/>
      <w:r>
        <w:rPr>
          <w:color w:val="000000"/>
        </w:rPr>
        <w:t>qwen</w:t>
      </w:r>
      <w:proofErr w:type="spellEnd"/>
      <w:r w:rsidRPr="00A1297D">
        <w:rPr>
          <w:color w:val="000000"/>
          <w:lang w:val="ru-RU"/>
        </w:rPr>
        <w:t>2.5:7</w:t>
      </w:r>
      <w:r>
        <w:rPr>
          <w:color w:val="000000"/>
        </w:rPr>
        <w:t>b</w:t>
      </w:r>
      <w:r w:rsidRPr="00A1297D">
        <w:rPr>
          <w:color w:val="000000"/>
          <w:lang w:val="ru-RU"/>
        </w:rPr>
        <w:t xml:space="preserve">) для локальной разработки; стриминговая передача результата через </w:t>
      </w:r>
      <w:r>
        <w:rPr>
          <w:color w:val="000000"/>
        </w:rPr>
        <w:t>Server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Sent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  <w:r w:rsidRPr="00A1297D">
        <w:rPr>
          <w:color w:val="000000"/>
          <w:lang w:val="ru-RU"/>
        </w:rPr>
        <w:t xml:space="preserve"> обеспечивает получение первых токенов за 2–3 секунды, полная проверка завершается в среднем за 20 секунд</w:t>
      </w:r>
    </w:p>
    <w:p w14:paraId="7835DD02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3) обеспечена аутентификация пользователей через </w:t>
      </w:r>
      <w:proofErr w:type="spellStart"/>
      <w:r>
        <w:rPr>
          <w:color w:val="000000"/>
        </w:rPr>
        <w:t>Supabase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Auth</w:t>
      </w:r>
      <w:r w:rsidRPr="00A1297D">
        <w:rPr>
          <w:color w:val="000000"/>
          <w:lang w:val="ru-RU"/>
        </w:rPr>
        <w:t xml:space="preserve"> с </w:t>
      </w:r>
      <w:r>
        <w:rPr>
          <w:color w:val="000000"/>
        </w:rPr>
        <w:t>JWT</w:t>
      </w:r>
      <w:r w:rsidRPr="00A1297D">
        <w:rPr>
          <w:color w:val="000000"/>
          <w:lang w:val="ru-RU"/>
        </w:rPr>
        <w:t>-токенами, реализованы защищённые маршруты, регистрация, вход и управление профилем</w:t>
      </w:r>
    </w:p>
    <w:p w14:paraId="456C9149" w14:textId="4DA6E9A8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4) разработан модуль управления учениками, группами, папками и историей проверок; </w:t>
      </w:r>
      <w:proofErr w:type="spellStart"/>
      <w:r>
        <w:rPr>
          <w:color w:val="000000"/>
        </w:rPr>
        <w:t>CheckRepository</w:t>
      </w:r>
      <w:proofErr w:type="spellEnd"/>
      <w:r w:rsidRPr="00A1297D">
        <w:rPr>
          <w:color w:val="000000"/>
          <w:lang w:val="ru-RU"/>
        </w:rPr>
        <w:t xml:space="preserve"> обеспечивает хранение и фильтрацию результатов, </w:t>
      </w:r>
      <w:proofErr w:type="spellStart"/>
      <w:r w:rsidR="009E5F55">
        <w:rPr>
          <w:color w:val="000000"/>
        </w:rPr>
        <w:t>Students</w:t>
      </w:r>
      <w:r>
        <w:rPr>
          <w:color w:val="000000"/>
        </w:rPr>
        <w:t>Page</w:t>
      </w:r>
      <w:proofErr w:type="spellEnd"/>
      <w:r w:rsidRPr="00A1297D">
        <w:rPr>
          <w:color w:val="000000"/>
          <w:lang w:val="ru-RU"/>
        </w:rPr>
        <w:t xml:space="preserve"> предоставляет сводную статистику класса с рейтингом учеников</w:t>
      </w:r>
    </w:p>
    <w:p w14:paraId="710E6539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5) реализован адаптивный интерфейс с поддержкой мобильных устройств: </w:t>
      </w:r>
      <w:r>
        <w:rPr>
          <w:color w:val="000000"/>
        </w:rPr>
        <w:t>hamburger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drawer</w:t>
      </w:r>
      <w:r w:rsidRPr="00A1297D">
        <w:rPr>
          <w:color w:val="000000"/>
          <w:lang w:val="ru-RU"/>
        </w:rPr>
        <w:t xml:space="preserve"> с анимацией скользящего появления, </w:t>
      </w:r>
      <w:r>
        <w:rPr>
          <w:color w:val="000000"/>
        </w:rPr>
        <w:t>responsive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grids</w:t>
      </w:r>
      <w:r w:rsidRPr="00A1297D">
        <w:rPr>
          <w:color w:val="000000"/>
          <w:lang w:val="ru-RU"/>
        </w:rPr>
        <w:t xml:space="preserve"> на основе </w:t>
      </w:r>
      <w:r>
        <w:rPr>
          <w:color w:val="000000"/>
        </w:rPr>
        <w:t>Tailwind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CSS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md</w:t>
      </w:r>
      <w:r w:rsidRPr="00A1297D">
        <w:rPr>
          <w:color w:val="000000"/>
          <w:lang w:val="ru-RU"/>
        </w:rPr>
        <w:t xml:space="preserve">: </w:t>
      </w:r>
      <w:r>
        <w:rPr>
          <w:color w:val="000000"/>
        </w:rPr>
        <w:t>breakpoint</w:t>
      </w:r>
      <w:r w:rsidRPr="00A1297D">
        <w:rPr>
          <w:color w:val="000000"/>
          <w:lang w:val="ru-RU"/>
        </w:rPr>
        <w:t xml:space="preserve"> (768 пикселей), минимальный размер интерактивных элементов 44×44 пикселя</w:t>
      </w:r>
    </w:p>
    <w:p w14:paraId="504E3564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lastRenderedPageBreak/>
        <w:t xml:space="preserve">6) приложение </w:t>
      </w:r>
      <w:proofErr w:type="spellStart"/>
      <w:r w:rsidRPr="00A1297D">
        <w:rPr>
          <w:color w:val="000000"/>
          <w:lang w:val="ru-RU"/>
        </w:rPr>
        <w:t>контейнеризировано</w:t>
      </w:r>
      <w:proofErr w:type="spellEnd"/>
      <w:r w:rsidRPr="00A1297D">
        <w:rPr>
          <w:color w:val="000000"/>
          <w:lang w:val="ru-RU"/>
        </w:rPr>
        <w:t xml:space="preserve"> с помощью </w:t>
      </w:r>
      <w:r>
        <w:rPr>
          <w:color w:val="000000"/>
        </w:rPr>
        <w:t>Docker</w:t>
      </w:r>
      <w:r w:rsidRPr="00A1297D">
        <w:rPr>
          <w:color w:val="000000"/>
          <w:lang w:val="ru-RU"/>
        </w:rPr>
        <w:t xml:space="preserve"> (отдельные конфигурации для разработки и продакшена) и развёрнуто в облаке </w:t>
      </w:r>
      <w:r>
        <w:rPr>
          <w:color w:val="000000"/>
        </w:rPr>
        <w:t>Railway</w:t>
      </w:r>
      <w:r w:rsidRPr="00A1297D">
        <w:rPr>
          <w:color w:val="000000"/>
          <w:lang w:val="ru-RU"/>
        </w:rPr>
        <w:t xml:space="preserve"> с автоматическим </w:t>
      </w:r>
      <w:r>
        <w:rPr>
          <w:color w:val="000000"/>
        </w:rPr>
        <w:t>CI</w:t>
      </w:r>
      <w:r w:rsidRPr="00A1297D">
        <w:rPr>
          <w:color w:val="000000"/>
          <w:lang w:val="ru-RU"/>
        </w:rPr>
        <w:t>/</w:t>
      </w:r>
      <w:r>
        <w:rPr>
          <w:color w:val="000000"/>
        </w:rPr>
        <w:t>CD</w:t>
      </w:r>
      <w:r w:rsidRPr="00A1297D">
        <w:rPr>
          <w:color w:val="000000"/>
          <w:lang w:val="ru-RU"/>
        </w:rPr>
        <w:t xml:space="preserve">: развёртывание новой версии запускается при </w:t>
      </w:r>
      <w:r>
        <w:rPr>
          <w:color w:val="000000"/>
        </w:rPr>
        <w:t>push</w:t>
      </w:r>
      <w:r w:rsidRPr="00A1297D">
        <w:rPr>
          <w:color w:val="000000"/>
          <w:lang w:val="ru-RU"/>
        </w:rPr>
        <w:t xml:space="preserve"> в ветку </w:t>
      </w:r>
      <w:r>
        <w:rPr>
          <w:color w:val="000000"/>
        </w:rPr>
        <w:t>main</w:t>
      </w:r>
      <w:r w:rsidRPr="00A1297D">
        <w:rPr>
          <w:color w:val="000000"/>
          <w:lang w:val="ru-RU"/>
        </w:rPr>
        <w:t xml:space="preserve"> без простоя сервиса</w:t>
      </w:r>
    </w:p>
    <w:p w14:paraId="63631691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>7) проведено комплексное тестирование системы: 54 автоматических теста (</w:t>
      </w:r>
      <w:proofErr w:type="spellStart"/>
      <w:r>
        <w:rPr>
          <w:color w:val="000000"/>
        </w:rPr>
        <w:t>pytest</w:t>
      </w:r>
      <w:proofErr w:type="spellEnd"/>
      <w:r w:rsidRPr="00A1297D">
        <w:rPr>
          <w:color w:val="000000"/>
          <w:lang w:val="ru-RU"/>
        </w:rPr>
        <w:t xml:space="preserve"> + </w:t>
      </w:r>
      <w:proofErr w:type="spellStart"/>
      <w:r>
        <w:rPr>
          <w:color w:val="000000"/>
        </w:rPr>
        <w:t>httpx</w:t>
      </w:r>
      <w:proofErr w:type="spellEnd"/>
      <w:r w:rsidRPr="00A1297D">
        <w:rPr>
          <w:color w:val="000000"/>
          <w:lang w:val="ru-RU"/>
        </w:rPr>
        <w:t xml:space="preserve"> для бэкенда, </w:t>
      </w:r>
      <w:proofErr w:type="spellStart"/>
      <w:r>
        <w:rPr>
          <w:color w:val="000000"/>
        </w:rPr>
        <w:t>Vitest</w:t>
      </w:r>
      <w:proofErr w:type="spellEnd"/>
      <w:r w:rsidRPr="00A1297D">
        <w:rPr>
          <w:color w:val="000000"/>
          <w:lang w:val="ru-RU"/>
        </w:rPr>
        <w:t xml:space="preserve"> для фронтенда) с результатом 100% успешных тестов; качество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 подтверждено на корпусе из 50 рукописных образцов</w:t>
      </w:r>
    </w:p>
    <w:p w14:paraId="349E2D83" w14:textId="77777777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Разработанный веб-сервис готов к практическому использованию учителями русского языка и развёрнут в облаке </w:t>
      </w:r>
      <w:r>
        <w:rPr>
          <w:color w:val="000000"/>
        </w:rPr>
        <w:t>Railway</w:t>
      </w:r>
      <w:r w:rsidRPr="00A1297D">
        <w:rPr>
          <w:color w:val="000000"/>
          <w:lang w:val="ru-RU"/>
        </w:rPr>
        <w:t>. Пользователям доступна полная функциональность: от загрузки фотографии рукописной работы до получения развёрнутого структурированного отчёта.</w:t>
      </w:r>
    </w:p>
    <w:p w14:paraId="3344C5E5" w14:textId="2709F32B" w:rsidR="003152D4" w:rsidRPr="00A1297D" w:rsidRDefault="00000000">
      <w:pPr>
        <w:rPr>
          <w:lang w:val="ru-RU"/>
        </w:rPr>
      </w:pPr>
      <w:r w:rsidRPr="00A1297D">
        <w:rPr>
          <w:color w:val="000000"/>
          <w:lang w:val="ru-RU"/>
        </w:rPr>
        <w:t xml:space="preserve">Перспективами дальнейшего развития проекта являются: дообучение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-модели на специализированном корпусе рукописных русских текстов для повышения точности распознавания выше 90%; разработка мобильного </w:t>
      </w:r>
      <w:r>
        <w:rPr>
          <w:color w:val="000000"/>
        </w:rPr>
        <w:t>PWA</w:t>
      </w:r>
      <w:r w:rsidRPr="00A1297D">
        <w:rPr>
          <w:color w:val="000000"/>
          <w:lang w:val="ru-RU"/>
        </w:rPr>
        <w:t xml:space="preserve">-приложения с возможностью работы в офлайн-режиме; реализация роли администратора для управления несколькими учителями и классами в рамках образовательного учреждения; расширенная аналитика с графиками прогресса учеников и экспортом в </w:t>
      </w:r>
      <w:r>
        <w:rPr>
          <w:color w:val="000000"/>
        </w:rPr>
        <w:t>Excel</w:t>
      </w:r>
      <w:r w:rsidRPr="00A1297D">
        <w:rPr>
          <w:color w:val="000000"/>
          <w:lang w:val="ru-RU"/>
        </w:rPr>
        <w:t>/</w:t>
      </w:r>
      <w:r>
        <w:rPr>
          <w:color w:val="000000"/>
        </w:rPr>
        <w:t>PDF</w:t>
      </w:r>
      <w:r w:rsidRPr="00A1297D">
        <w:rPr>
          <w:color w:val="000000"/>
          <w:lang w:val="ru-RU"/>
        </w:rPr>
        <w:t xml:space="preserve">; </w:t>
      </w:r>
      <w:r>
        <w:rPr>
          <w:color w:val="000000"/>
        </w:rPr>
        <w:t>fine</w:t>
      </w:r>
      <w:r w:rsidRPr="00A1297D">
        <w:rPr>
          <w:color w:val="000000"/>
          <w:lang w:val="ru-RU"/>
        </w:rPr>
        <w:t>-</w:t>
      </w:r>
      <w:r>
        <w:rPr>
          <w:color w:val="000000"/>
        </w:rPr>
        <w:t>tuning</w:t>
      </w:r>
      <w:r w:rsidRPr="00A1297D">
        <w:rPr>
          <w:color w:val="000000"/>
          <w:lang w:val="ru-RU"/>
        </w:rPr>
        <w:t xml:space="preserve"> языковой модели на датасете реальных оценок учителей для повышения качества </w:t>
      </w:r>
      <w:r>
        <w:rPr>
          <w:color w:val="000000"/>
        </w:rPr>
        <w:t>LLM</w:t>
      </w:r>
      <w:r w:rsidRPr="00A1297D">
        <w:rPr>
          <w:color w:val="000000"/>
          <w:lang w:val="ru-RU"/>
        </w:rPr>
        <w:t>-оценивания</w:t>
      </w:r>
      <w:r w:rsidR="00735EC4">
        <w:rPr>
          <w:color w:val="000000"/>
          <w:lang w:val="ru-RU"/>
        </w:rPr>
        <w:t xml:space="preserve">, создание конструктора функций (возможность создавать свои функции путем выбора компонентов, а не самостоятельного прописывания </w:t>
      </w:r>
      <w:proofErr w:type="spellStart"/>
      <w:r w:rsidR="00735EC4">
        <w:rPr>
          <w:color w:val="000000"/>
          <w:lang w:val="ru-RU"/>
        </w:rPr>
        <w:t>промпта</w:t>
      </w:r>
      <w:proofErr w:type="spellEnd"/>
      <w:r w:rsidR="00735EC4">
        <w:rPr>
          <w:color w:val="000000"/>
          <w:lang w:val="ru-RU"/>
        </w:rPr>
        <w:t>)</w:t>
      </w:r>
      <w:r w:rsidR="001208EE">
        <w:rPr>
          <w:color w:val="000000"/>
          <w:lang w:val="ru-RU"/>
        </w:rPr>
        <w:t>, расширение галереи функций</w:t>
      </w:r>
      <w:r w:rsidRPr="00A1297D">
        <w:rPr>
          <w:color w:val="000000"/>
          <w:lang w:val="ru-RU"/>
        </w:rPr>
        <w:t>.</w:t>
      </w:r>
    </w:p>
    <w:p w14:paraId="7068AAB8" w14:textId="77777777" w:rsidR="003152D4" w:rsidRPr="00A1297D" w:rsidRDefault="00000000">
      <w:pPr>
        <w:ind w:firstLine="0"/>
        <w:rPr>
          <w:lang w:val="ru-RU"/>
        </w:rPr>
      </w:pPr>
      <w:r w:rsidRPr="00A1297D">
        <w:rPr>
          <w:lang w:val="ru-RU"/>
        </w:rPr>
        <w:br w:type="page"/>
      </w:r>
    </w:p>
    <w:p w14:paraId="7A6A4E73" w14:textId="77777777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  <w:lang w:val="ru-RU"/>
        </w:rPr>
      </w:pPr>
      <w:bookmarkStart w:id="59" w:name="_Toc230555763"/>
      <w:r w:rsidRPr="00482CA6">
        <w:rPr>
          <w:rFonts w:ascii="Times New Roman" w:hAnsi="Times New Roman" w:cs="Times New Roman"/>
          <w:color w:val="auto"/>
          <w:lang w:val="ru-RU"/>
        </w:rPr>
        <w:lastRenderedPageBreak/>
        <w:t>СПИСОК ИСПОЛЬЗОВАННЫХ ИСТОЧНИКОВ</w:t>
      </w:r>
      <w:bookmarkEnd w:id="59"/>
    </w:p>
    <w:p w14:paraId="5B508A7C" w14:textId="45089F5C" w:rsidR="003152D4" w:rsidRPr="007C67D4" w:rsidRDefault="00000000">
      <w:pPr>
        <w:ind w:firstLine="0"/>
      </w:pPr>
      <w:r w:rsidRPr="00A1297D">
        <w:rPr>
          <w:color w:val="000000"/>
          <w:lang w:val="ru-RU"/>
        </w:rPr>
        <w:t xml:space="preserve">1 </w:t>
      </w:r>
      <w:proofErr w:type="spellStart"/>
      <w:r>
        <w:rPr>
          <w:color w:val="000000"/>
        </w:rPr>
        <w:t>PaddleOCR</w:t>
      </w:r>
      <w:proofErr w:type="spellEnd"/>
      <w:r w:rsidRPr="00A1297D">
        <w:rPr>
          <w:color w:val="000000"/>
          <w:lang w:val="ru-RU"/>
        </w:rPr>
        <w:t xml:space="preserve">. Документация и репозиторий. </w:t>
      </w:r>
      <w:proofErr w:type="spellStart"/>
      <w:r>
        <w:rPr>
          <w:color w:val="000000"/>
        </w:rPr>
        <w:t>PaddlePaddle</w:t>
      </w:r>
      <w:proofErr w:type="spellEnd"/>
      <w:r w:rsidRPr="007C67D4">
        <w:rPr>
          <w:color w:val="000000"/>
        </w:rPr>
        <w:t xml:space="preserve">, </w:t>
      </w:r>
      <w:r>
        <w:rPr>
          <w:color w:val="000000"/>
        </w:rPr>
        <w:t>Baidu</w:t>
      </w:r>
      <w:r w:rsidRPr="007C67D4">
        <w:rPr>
          <w:color w:val="000000"/>
        </w:rPr>
        <w:t xml:space="preserve">. </w:t>
      </w:r>
      <w:r w:rsidR="00772DB3">
        <w:rPr>
          <w:color w:val="000000"/>
        </w:rPr>
        <w:t>-</w:t>
      </w:r>
      <w:r w:rsidRPr="007C67D4">
        <w:rPr>
          <w:color w:val="000000"/>
        </w:rPr>
        <w:t xml:space="preserve"> </w:t>
      </w:r>
      <w:r>
        <w:rPr>
          <w:color w:val="000000"/>
        </w:rPr>
        <w:t>URL</w:t>
      </w:r>
      <w:r w:rsidRPr="007C67D4">
        <w:rPr>
          <w:color w:val="000000"/>
        </w:rPr>
        <w:t xml:space="preserve">: </w:t>
      </w:r>
      <w:r>
        <w:rPr>
          <w:color w:val="000000"/>
        </w:rPr>
        <w:t>https</w:t>
      </w:r>
      <w:r w:rsidRPr="007C67D4">
        <w:rPr>
          <w:color w:val="000000"/>
        </w:rPr>
        <w:t>://</w:t>
      </w:r>
      <w:r>
        <w:rPr>
          <w:color w:val="000000"/>
        </w:rPr>
        <w:t>github</w:t>
      </w:r>
      <w:r w:rsidRPr="007C67D4">
        <w:rPr>
          <w:color w:val="000000"/>
        </w:rPr>
        <w:t>.</w:t>
      </w:r>
      <w:r>
        <w:rPr>
          <w:color w:val="000000"/>
        </w:rPr>
        <w:t>com</w:t>
      </w:r>
      <w:r w:rsidRPr="007C67D4">
        <w:rPr>
          <w:color w:val="000000"/>
        </w:rPr>
        <w:t>/</w:t>
      </w:r>
      <w:r>
        <w:rPr>
          <w:color w:val="000000"/>
        </w:rPr>
        <w:t>PaddlePaddle</w:t>
      </w:r>
      <w:r w:rsidRPr="007C67D4">
        <w:rPr>
          <w:color w:val="000000"/>
        </w:rPr>
        <w:t>/</w:t>
      </w:r>
      <w:r>
        <w:rPr>
          <w:color w:val="000000"/>
        </w:rPr>
        <w:t>PaddleOCR</w:t>
      </w:r>
      <w:r w:rsidRPr="007C67D4">
        <w:rPr>
          <w:color w:val="000000"/>
        </w:rPr>
        <w:t xml:space="preserve"> </w:t>
      </w:r>
    </w:p>
    <w:p w14:paraId="3BDDA8DD" w14:textId="188B7C1F" w:rsidR="003152D4" w:rsidRPr="007C67D4" w:rsidRDefault="00000000">
      <w:pPr>
        <w:ind w:firstLine="0"/>
      </w:pPr>
      <w:r w:rsidRPr="00A1297D">
        <w:rPr>
          <w:color w:val="000000"/>
          <w:lang w:val="ru-RU"/>
        </w:rPr>
        <w:t xml:space="preserve">2 </w:t>
      </w:r>
      <w:r>
        <w:rPr>
          <w:color w:val="000000"/>
        </w:rPr>
        <w:t>Tesseract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OCR</w:t>
      </w:r>
      <w:r w:rsidRPr="00A1297D">
        <w:rPr>
          <w:color w:val="000000"/>
          <w:lang w:val="ru-RU"/>
        </w:rPr>
        <w:t xml:space="preserve">. Репозиторий и документация. </w:t>
      </w:r>
      <w:r>
        <w:rPr>
          <w:color w:val="000000"/>
        </w:rPr>
        <w:t>Google</w:t>
      </w:r>
      <w:r w:rsidRPr="007C67D4">
        <w:rPr>
          <w:color w:val="000000"/>
        </w:rPr>
        <w:t xml:space="preserve">. </w:t>
      </w:r>
      <w:r w:rsidR="00772DB3">
        <w:rPr>
          <w:color w:val="000000"/>
        </w:rPr>
        <w:t>-</w:t>
      </w:r>
      <w:r w:rsidRPr="007C67D4">
        <w:rPr>
          <w:color w:val="000000"/>
        </w:rPr>
        <w:t xml:space="preserve"> </w:t>
      </w:r>
      <w:r>
        <w:rPr>
          <w:color w:val="000000"/>
        </w:rPr>
        <w:t>URL</w:t>
      </w:r>
      <w:r w:rsidRPr="007C67D4">
        <w:rPr>
          <w:color w:val="000000"/>
        </w:rPr>
        <w:t xml:space="preserve">: </w:t>
      </w:r>
      <w:r>
        <w:rPr>
          <w:color w:val="000000"/>
        </w:rPr>
        <w:t>https</w:t>
      </w:r>
      <w:r w:rsidRPr="007C67D4">
        <w:rPr>
          <w:color w:val="000000"/>
        </w:rPr>
        <w:t>://</w:t>
      </w:r>
      <w:r>
        <w:rPr>
          <w:color w:val="000000"/>
        </w:rPr>
        <w:t>github</w:t>
      </w:r>
      <w:r w:rsidRPr="007C67D4">
        <w:rPr>
          <w:color w:val="000000"/>
        </w:rPr>
        <w:t>.</w:t>
      </w:r>
      <w:r>
        <w:rPr>
          <w:color w:val="000000"/>
        </w:rPr>
        <w:t>com</w:t>
      </w:r>
      <w:r w:rsidRPr="007C67D4">
        <w:rPr>
          <w:color w:val="000000"/>
        </w:rPr>
        <w:t>/</w:t>
      </w:r>
      <w:r>
        <w:rPr>
          <w:color w:val="000000"/>
        </w:rPr>
        <w:t>tesseract</w:t>
      </w:r>
      <w:r w:rsidRPr="007C67D4">
        <w:rPr>
          <w:color w:val="000000"/>
        </w:rPr>
        <w:t>-</w:t>
      </w:r>
      <w:r>
        <w:rPr>
          <w:color w:val="000000"/>
        </w:rPr>
        <w:t>ocr</w:t>
      </w:r>
      <w:r w:rsidRPr="007C67D4">
        <w:rPr>
          <w:color w:val="000000"/>
        </w:rPr>
        <w:t>/</w:t>
      </w:r>
      <w:r>
        <w:rPr>
          <w:color w:val="000000"/>
        </w:rPr>
        <w:t>tesseract</w:t>
      </w:r>
    </w:p>
    <w:p w14:paraId="41A3FCC1" w14:textId="47C47643" w:rsidR="003152D4" w:rsidRPr="007C67D4" w:rsidRDefault="00000000">
      <w:pPr>
        <w:ind w:firstLine="0"/>
      </w:pPr>
      <w:r>
        <w:rPr>
          <w:color w:val="000000"/>
        </w:rPr>
        <w:t xml:space="preserve">3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Documentation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https://fastapi.tiangolo.com</w:t>
      </w:r>
    </w:p>
    <w:p w14:paraId="4B24431E" w14:textId="4827DE89" w:rsidR="003152D4" w:rsidRPr="00F910AD" w:rsidRDefault="00000000">
      <w:pPr>
        <w:ind w:firstLine="0"/>
        <w:rPr>
          <w:lang w:val="ru-RU"/>
        </w:rPr>
      </w:pPr>
      <w:r w:rsidRPr="00A1297D">
        <w:rPr>
          <w:color w:val="000000"/>
          <w:lang w:val="ru-RU"/>
        </w:rPr>
        <w:t xml:space="preserve">4 </w:t>
      </w:r>
      <w:proofErr w:type="spellStart"/>
      <w:r>
        <w:rPr>
          <w:color w:val="000000"/>
        </w:rPr>
        <w:t>MarkItDown</w:t>
      </w:r>
      <w:proofErr w:type="spellEnd"/>
      <w:r w:rsidRPr="00A1297D">
        <w:rPr>
          <w:color w:val="000000"/>
          <w:lang w:val="ru-RU"/>
        </w:rPr>
        <w:t xml:space="preserve">. Библиотека конвертации документов. </w:t>
      </w:r>
      <w:r>
        <w:rPr>
          <w:color w:val="000000"/>
        </w:rPr>
        <w:t>Microsoft</w:t>
      </w:r>
      <w:r w:rsidRPr="00F910AD">
        <w:rPr>
          <w:color w:val="000000"/>
          <w:lang w:val="ru-RU"/>
        </w:rPr>
        <w:t xml:space="preserve">. </w:t>
      </w:r>
      <w:r w:rsidR="00772DB3" w:rsidRPr="00F910AD">
        <w:rPr>
          <w:color w:val="000000"/>
          <w:lang w:val="ru-RU"/>
        </w:rPr>
        <w:t>-</w:t>
      </w:r>
      <w:r w:rsidRPr="00F910AD">
        <w:rPr>
          <w:color w:val="000000"/>
          <w:lang w:val="ru-RU"/>
        </w:rPr>
        <w:t xml:space="preserve"> </w:t>
      </w:r>
      <w:r>
        <w:rPr>
          <w:color w:val="000000"/>
        </w:rPr>
        <w:t>URL</w:t>
      </w:r>
      <w:r w:rsidRPr="00F910AD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F910AD">
        <w:rPr>
          <w:color w:val="000000"/>
          <w:lang w:val="ru-RU"/>
        </w:rPr>
        <w:t>://</w:t>
      </w:r>
      <w:proofErr w:type="spellStart"/>
      <w:r>
        <w:rPr>
          <w:color w:val="000000"/>
        </w:rPr>
        <w:t>github</w:t>
      </w:r>
      <w:proofErr w:type="spellEnd"/>
      <w:r w:rsidRPr="00F910AD">
        <w:rPr>
          <w:color w:val="000000"/>
          <w:lang w:val="ru-RU"/>
        </w:rPr>
        <w:t>.</w:t>
      </w:r>
      <w:r>
        <w:rPr>
          <w:color w:val="000000"/>
        </w:rPr>
        <w:t>com</w:t>
      </w:r>
      <w:r w:rsidRPr="00F910AD">
        <w:rPr>
          <w:color w:val="000000"/>
          <w:lang w:val="ru-RU"/>
        </w:rPr>
        <w:t>/</w:t>
      </w:r>
      <w:proofErr w:type="spellStart"/>
      <w:r>
        <w:rPr>
          <w:color w:val="000000"/>
        </w:rPr>
        <w:t>microsoft</w:t>
      </w:r>
      <w:proofErr w:type="spellEnd"/>
      <w:r w:rsidRPr="00F910AD">
        <w:rPr>
          <w:color w:val="000000"/>
          <w:lang w:val="ru-RU"/>
        </w:rPr>
        <w:t>/</w:t>
      </w:r>
      <w:proofErr w:type="spellStart"/>
      <w:r>
        <w:rPr>
          <w:color w:val="000000"/>
        </w:rPr>
        <w:t>markitdown</w:t>
      </w:r>
      <w:proofErr w:type="spellEnd"/>
    </w:p>
    <w:p w14:paraId="492FA8EB" w14:textId="23CF327B" w:rsidR="003152D4" w:rsidRPr="007C67D4" w:rsidRDefault="00000000">
      <w:pPr>
        <w:ind w:firstLine="0"/>
      </w:pPr>
      <w:r>
        <w:rPr>
          <w:color w:val="000000"/>
        </w:rPr>
        <w:t xml:space="preserve">5 React Documentation. Meta Platforms, Inc.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https://react.dev</w:t>
      </w:r>
    </w:p>
    <w:p w14:paraId="4470231A" w14:textId="7D9292AD" w:rsidR="003152D4" w:rsidRPr="007C67D4" w:rsidRDefault="00000000">
      <w:pPr>
        <w:ind w:firstLine="0"/>
      </w:pPr>
      <w:r>
        <w:rPr>
          <w:color w:val="000000"/>
        </w:rPr>
        <w:t xml:space="preserve">6 TypeScript Documentation. Microsoft.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https://www.typescriptlang.org/docs</w:t>
      </w:r>
    </w:p>
    <w:p w14:paraId="1CFF6D38" w14:textId="7ACC84A4" w:rsidR="003152D4" w:rsidRPr="007C67D4" w:rsidRDefault="00000000">
      <w:pPr>
        <w:ind w:firstLine="0"/>
      </w:pPr>
      <w:r>
        <w:rPr>
          <w:color w:val="000000"/>
        </w:rPr>
        <w:t xml:space="preserve">7 Tailwind CSS Documentation. Tailwind Labs.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https://tailwindcss.com/docs </w:t>
      </w:r>
    </w:p>
    <w:p w14:paraId="0E0DCFD8" w14:textId="6C9CF894" w:rsidR="003152D4" w:rsidRDefault="00000000">
      <w:pPr>
        <w:ind w:firstLine="0"/>
      </w:pPr>
      <w:r>
        <w:rPr>
          <w:color w:val="000000"/>
        </w:rPr>
        <w:t xml:space="preserve">8 Vite Documentation. Evan You et al.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https://vite.dev </w:t>
      </w:r>
    </w:p>
    <w:p w14:paraId="42EB446C" w14:textId="5E7A5565" w:rsidR="003152D4" w:rsidRDefault="00000000">
      <w:pPr>
        <w:ind w:firstLine="0"/>
      </w:pPr>
      <w:r>
        <w:rPr>
          <w:color w:val="000000"/>
        </w:rPr>
        <w:t xml:space="preserve">9 TipTap Editor Documentation.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https://tiptap.dev/docs </w:t>
      </w:r>
    </w:p>
    <w:p w14:paraId="56ACAA7D" w14:textId="055C1DC3" w:rsidR="003152D4" w:rsidRDefault="00000000">
      <w:pPr>
        <w:ind w:firstLine="0"/>
      </w:pPr>
      <w:r>
        <w:rPr>
          <w:color w:val="000000"/>
        </w:rPr>
        <w:t xml:space="preserve">10 Supabase Documentation. Supabase Inc.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https://supabase.com/docs </w:t>
      </w:r>
    </w:p>
    <w:p w14:paraId="391573A6" w14:textId="0E4DBCA0" w:rsidR="003152D4" w:rsidRDefault="00000000">
      <w:pPr>
        <w:ind w:firstLine="0"/>
      </w:pPr>
      <w:r>
        <w:rPr>
          <w:color w:val="000000"/>
        </w:rPr>
        <w:t xml:space="preserve">11 Groq API Documentation. Groq Inc.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https://console.groq.com/docs </w:t>
      </w:r>
    </w:p>
    <w:p w14:paraId="070272E9" w14:textId="4AF98620" w:rsidR="003152D4" w:rsidRDefault="00000000">
      <w:pPr>
        <w:ind w:firstLine="0"/>
      </w:pPr>
      <w:r>
        <w:rPr>
          <w:color w:val="000000"/>
        </w:rPr>
        <w:t xml:space="preserve">12 Ollama Documentation. Ollama.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https://ollama.com/library </w:t>
      </w:r>
    </w:p>
    <w:p w14:paraId="03FF12B0" w14:textId="22058990" w:rsidR="003152D4" w:rsidRDefault="00000000">
      <w:pPr>
        <w:ind w:firstLine="0"/>
      </w:pPr>
      <w:r>
        <w:rPr>
          <w:color w:val="000000"/>
        </w:rPr>
        <w:t xml:space="preserve">13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2.0 </w:t>
      </w:r>
      <w:proofErr w:type="gramStart"/>
      <w:r>
        <w:rPr>
          <w:color w:val="000000"/>
        </w:rPr>
        <w:t>Documentation.</w:t>
      </w:r>
      <w:r w:rsidR="00772DB3">
        <w:rPr>
          <w:color w:val="000000"/>
        </w:rPr>
        <w:t>-</w:t>
      </w:r>
      <w:proofErr w:type="gramEnd"/>
      <w:r>
        <w:rPr>
          <w:color w:val="000000"/>
        </w:rPr>
        <w:t xml:space="preserve"> URL: https://docs.sqlalchemy.org </w:t>
      </w:r>
    </w:p>
    <w:p w14:paraId="6B7CACB2" w14:textId="1543DDE8" w:rsidR="003152D4" w:rsidRDefault="00000000">
      <w:pPr>
        <w:ind w:firstLine="0"/>
      </w:pPr>
      <w:r>
        <w:rPr>
          <w:color w:val="000000"/>
        </w:rPr>
        <w:t xml:space="preserve">14 Docker Documentation. Docker Inc.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https://docs.docker.com </w:t>
      </w:r>
    </w:p>
    <w:p w14:paraId="28FA22CD" w14:textId="35950EE2" w:rsidR="003152D4" w:rsidRDefault="00000000">
      <w:pPr>
        <w:ind w:firstLine="0"/>
      </w:pPr>
      <w:r>
        <w:rPr>
          <w:color w:val="000000"/>
        </w:rPr>
        <w:t xml:space="preserve">15 Railway Documentation. Railway Corp.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https://docs.railway.app </w:t>
      </w:r>
    </w:p>
    <w:p w14:paraId="1F15C8F3" w14:textId="79248E8E" w:rsidR="003152D4" w:rsidRDefault="00000000">
      <w:pPr>
        <w:ind w:firstLine="0"/>
      </w:pPr>
      <w:r>
        <w:rPr>
          <w:color w:val="000000"/>
        </w:rPr>
        <w:t xml:space="preserve">16 Vitest Documentation. </w:t>
      </w:r>
      <w:r w:rsidR="00772DB3">
        <w:rPr>
          <w:color w:val="000000"/>
        </w:rPr>
        <w:t>-</w:t>
      </w:r>
      <w:r>
        <w:rPr>
          <w:color w:val="000000"/>
        </w:rPr>
        <w:t xml:space="preserve"> URL: https://vitest.dev </w:t>
      </w:r>
    </w:p>
    <w:p w14:paraId="21CAC7C7" w14:textId="1B252F60" w:rsidR="003152D4" w:rsidRPr="00A1297D" w:rsidRDefault="00000000">
      <w:pPr>
        <w:ind w:firstLine="0"/>
        <w:rPr>
          <w:lang w:val="ru-RU"/>
        </w:rPr>
      </w:pPr>
      <w:r w:rsidRPr="00A1297D">
        <w:rPr>
          <w:color w:val="000000"/>
          <w:lang w:val="ru-RU"/>
        </w:rPr>
        <w:t xml:space="preserve">17 Критерии оценивания экзаменационных работ ОГЭ по русскому языку 2026.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URL</w:t>
      </w:r>
      <w:r w:rsidRPr="00A1297D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A1297D">
        <w:rPr>
          <w:color w:val="000000"/>
          <w:lang w:val="ru-RU"/>
        </w:rPr>
        <w:t>://</w:t>
      </w:r>
      <w:proofErr w:type="spellStart"/>
      <w:r>
        <w:rPr>
          <w:color w:val="000000"/>
        </w:rPr>
        <w:t>multiurok</w:t>
      </w:r>
      <w:proofErr w:type="spellEnd"/>
      <w:r w:rsidRPr="00A1297D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A1297D">
        <w:rPr>
          <w:color w:val="000000"/>
          <w:lang w:val="ru-RU"/>
        </w:rPr>
        <w:t>/</w:t>
      </w:r>
      <w:r>
        <w:rPr>
          <w:color w:val="000000"/>
        </w:rPr>
        <w:t>files</w:t>
      </w:r>
      <w:r w:rsidRPr="00A1297D">
        <w:rPr>
          <w:color w:val="000000"/>
          <w:lang w:val="ru-RU"/>
        </w:rPr>
        <w:t>/</w:t>
      </w:r>
      <w:proofErr w:type="spellStart"/>
      <w:r>
        <w:rPr>
          <w:color w:val="000000"/>
        </w:rPr>
        <w:t>kriterii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otsenivaniia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oge</w:t>
      </w:r>
      <w:proofErr w:type="spellEnd"/>
      <w:r w:rsidRPr="00A1297D">
        <w:rPr>
          <w:color w:val="000000"/>
          <w:lang w:val="ru-RU"/>
        </w:rPr>
        <w:t>-2026-</w:t>
      </w:r>
      <w:r>
        <w:rPr>
          <w:color w:val="000000"/>
        </w:rPr>
        <w:t>po</w:t>
      </w:r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russkomu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iazyku</w:t>
      </w:r>
      <w:proofErr w:type="spellEnd"/>
      <w:r w:rsidRPr="00A1297D">
        <w:rPr>
          <w:color w:val="000000"/>
          <w:lang w:val="ru-RU"/>
        </w:rPr>
        <w:t>.</w:t>
      </w:r>
      <w:r>
        <w:rPr>
          <w:color w:val="000000"/>
        </w:rPr>
        <w:t>html</w:t>
      </w:r>
      <w:r w:rsidRPr="00A1297D">
        <w:rPr>
          <w:color w:val="000000"/>
          <w:lang w:val="ru-RU"/>
        </w:rPr>
        <w:t xml:space="preserve"> </w:t>
      </w:r>
    </w:p>
    <w:p w14:paraId="7B5EEB4A" w14:textId="4EDACAB4" w:rsidR="003152D4" w:rsidRPr="00A1297D" w:rsidRDefault="00000000">
      <w:pPr>
        <w:ind w:firstLine="0"/>
        <w:rPr>
          <w:lang w:val="ru-RU"/>
        </w:rPr>
      </w:pPr>
      <w:r w:rsidRPr="00A1297D">
        <w:rPr>
          <w:color w:val="000000"/>
          <w:lang w:val="ru-RU"/>
        </w:rPr>
        <w:t xml:space="preserve">18 Критерии оценивания сочинения на ЕГЭ 2026 по русскому языку.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URL</w:t>
      </w:r>
      <w:r w:rsidRPr="00A1297D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A1297D">
        <w:rPr>
          <w:color w:val="000000"/>
          <w:lang w:val="ru-RU"/>
        </w:rPr>
        <w:t>://4</w:t>
      </w:r>
      <w:proofErr w:type="spellStart"/>
      <w:r>
        <w:rPr>
          <w:color w:val="000000"/>
        </w:rPr>
        <w:t>ege</w:t>
      </w:r>
      <w:proofErr w:type="spellEnd"/>
      <w:r w:rsidRPr="00A1297D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A1297D">
        <w:rPr>
          <w:color w:val="000000"/>
          <w:lang w:val="ru-RU"/>
        </w:rPr>
        <w:t>/</w:t>
      </w:r>
      <w:proofErr w:type="spellStart"/>
      <w:r>
        <w:rPr>
          <w:color w:val="000000"/>
        </w:rPr>
        <w:t>russkiy</w:t>
      </w:r>
      <w:proofErr w:type="spellEnd"/>
      <w:r w:rsidRPr="00A1297D">
        <w:rPr>
          <w:color w:val="000000"/>
          <w:lang w:val="ru-RU"/>
        </w:rPr>
        <w:t>/71319-</w:t>
      </w:r>
      <w:proofErr w:type="spellStart"/>
      <w:r>
        <w:rPr>
          <w:color w:val="000000"/>
        </w:rPr>
        <w:t>kriterii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ocenivanija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sochinenija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na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ege</w:t>
      </w:r>
      <w:proofErr w:type="spellEnd"/>
      <w:r w:rsidRPr="00A1297D">
        <w:rPr>
          <w:color w:val="000000"/>
          <w:lang w:val="ru-RU"/>
        </w:rPr>
        <w:t>-2026-</w:t>
      </w:r>
      <w:r>
        <w:rPr>
          <w:color w:val="000000"/>
        </w:rPr>
        <w:t>po</w:t>
      </w:r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russkomu</w:t>
      </w:r>
      <w:proofErr w:type="spellEnd"/>
      <w:r w:rsidRPr="00A1297D">
        <w:rPr>
          <w:color w:val="000000"/>
          <w:lang w:val="ru-RU"/>
        </w:rPr>
        <w:t>-</w:t>
      </w:r>
      <w:proofErr w:type="spellStart"/>
      <w:r>
        <w:rPr>
          <w:color w:val="000000"/>
        </w:rPr>
        <w:t>jazyku</w:t>
      </w:r>
      <w:proofErr w:type="spellEnd"/>
      <w:r w:rsidRPr="00A1297D">
        <w:rPr>
          <w:color w:val="000000"/>
          <w:lang w:val="ru-RU"/>
        </w:rPr>
        <w:t>.</w:t>
      </w:r>
      <w:r>
        <w:rPr>
          <w:color w:val="000000"/>
        </w:rPr>
        <w:t>html</w:t>
      </w:r>
      <w:r w:rsidRPr="00A1297D">
        <w:rPr>
          <w:color w:val="000000"/>
          <w:lang w:val="ru-RU"/>
        </w:rPr>
        <w:t xml:space="preserve"> </w:t>
      </w:r>
    </w:p>
    <w:p w14:paraId="30071F3A" w14:textId="079937D1" w:rsidR="003152D4" w:rsidRPr="00F910AD" w:rsidRDefault="00000000">
      <w:pPr>
        <w:ind w:firstLine="0"/>
      </w:pPr>
      <w:r w:rsidRPr="007C67D4">
        <w:rPr>
          <w:color w:val="000000"/>
        </w:rPr>
        <w:t xml:space="preserve">19 </w:t>
      </w:r>
      <w:r>
        <w:rPr>
          <w:color w:val="000000"/>
        </w:rPr>
        <w:t>Server</w:t>
      </w:r>
      <w:r w:rsidRPr="007C67D4">
        <w:rPr>
          <w:color w:val="000000"/>
        </w:rPr>
        <w:t>-</w:t>
      </w:r>
      <w:r>
        <w:rPr>
          <w:color w:val="000000"/>
        </w:rPr>
        <w:t>Sent</w:t>
      </w:r>
      <w:r w:rsidRPr="007C67D4">
        <w:rPr>
          <w:color w:val="000000"/>
        </w:rPr>
        <w:t xml:space="preserve"> </w:t>
      </w:r>
      <w:r>
        <w:rPr>
          <w:color w:val="000000"/>
        </w:rPr>
        <w:t>Events</w:t>
      </w:r>
      <w:r w:rsidRPr="007C67D4">
        <w:rPr>
          <w:color w:val="000000"/>
        </w:rPr>
        <w:t xml:space="preserve">. </w:t>
      </w:r>
      <w:r w:rsidRPr="00A1297D">
        <w:rPr>
          <w:color w:val="000000"/>
          <w:lang w:val="ru-RU"/>
        </w:rPr>
        <w:t>Спецификация</w:t>
      </w:r>
      <w:r w:rsidRPr="00F910AD">
        <w:rPr>
          <w:color w:val="000000"/>
        </w:rPr>
        <w:t xml:space="preserve"> </w:t>
      </w:r>
      <w:r>
        <w:rPr>
          <w:color w:val="000000"/>
        </w:rPr>
        <w:t>W</w:t>
      </w:r>
      <w:r w:rsidRPr="00F910AD">
        <w:rPr>
          <w:color w:val="000000"/>
        </w:rPr>
        <w:t>3</w:t>
      </w:r>
      <w:r>
        <w:rPr>
          <w:color w:val="000000"/>
        </w:rPr>
        <w:t>C</w:t>
      </w:r>
      <w:r w:rsidRPr="00F910AD">
        <w:rPr>
          <w:color w:val="000000"/>
        </w:rPr>
        <w:t xml:space="preserve">. </w:t>
      </w:r>
      <w:r w:rsidR="00772DB3" w:rsidRPr="00F910AD">
        <w:rPr>
          <w:color w:val="000000"/>
        </w:rPr>
        <w:t>-</w:t>
      </w:r>
      <w:r w:rsidRPr="00F910AD">
        <w:rPr>
          <w:color w:val="000000"/>
        </w:rPr>
        <w:t xml:space="preserve"> </w:t>
      </w:r>
      <w:r>
        <w:rPr>
          <w:color w:val="000000"/>
        </w:rPr>
        <w:t>URL</w:t>
      </w:r>
      <w:r w:rsidRPr="00F910AD">
        <w:rPr>
          <w:color w:val="000000"/>
        </w:rPr>
        <w:t xml:space="preserve">: </w:t>
      </w:r>
      <w:r>
        <w:rPr>
          <w:color w:val="000000"/>
        </w:rPr>
        <w:t>https</w:t>
      </w:r>
      <w:r w:rsidRPr="00F910AD">
        <w:rPr>
          <w:color w:val="000000"/>
        </w:rPr>
        <w:t>://</w:t>
      </w:r>
      <w:r>
        <w:rPr>
          <w:color w:val="000000"/>
        </w:rPr>
        <w:t>html</w:t>
      </w:r>
      <w:r w:rsidRPr="00F910AD">
        <w:rPr>
          <w:color w:val="000000"/>
        </w:rPr>
        <w:t>.</w:t>
      </w:r>
      <w:r>
        <w:rPr>
          <w:color w:val="000000"/>
        </w:rPr>
        <w:t>spec</w:t>
      </w:r>
      <w:r w:rsidRPr="00F910AD">
        <w:rPr>
          <w:color w:val="000000"/>
        </w:rPr>
        <w:t>.</w:t>
      </w:r>
      <w:r>
        <w:rPr>
          <w:color w:val="000000"/>
        </w:rPr>
        <w:t>whatwg</w:t>
      </w:r>
      <w:r w:rsidRPr="00F910AD">
        <w:rPr>
          <w:color w:val="000000"/>
        </w:rPr>
        <w:t>.</w:t>
      </w:r>
      <w:r>
        <w:rPr>
          <w:color w:val="000000"/>
        </w:rPr>
        <w:t>org</w:t>
      </w:r>
      <w:r w:rsidRPr="00F910AD">
        <w:rPr>
          <w:color w:val="000000"/>
        </w:rPr>
        <w:t>/</w:t>
      </w:r>
      <w:r>
        <w:rPr>
          <w:color w:val="000000"/>
        </w:rPr>
        <w:t>multipage</w:t>
      </w:r>
      <w:r w:rsidRPr="00F910AD">
        <w:rPr>
          <w:color w:val="000000"/>
        </w:rPr>
        <w:t>/</w:t>
      </w:r>
      <w:r>
        <w:rPr>
          <w:color w:val="000000"/>
        </w:rPr>
        <w:t>server</w:t>
      </w:r>
      <w:r w:rsidRPr="00F910AD">
        <w:rPr>
          <w:color w:val="000000"/>
        </w:rPr>
        <w:t>-</w:t>
      </w:r>
      <w:r>
        <w:rPr>
          <w:color w:val="000000"/>
        </w:rPr>
        <w:t>sent</w:t>
      </w:r>
      <w:r w:rsidRPr="00F910AD">
        <w:rPr>
          <w:color w:val="000000"/>
        </w:rPr>
        <w:t>-</w:t>
      </w:r>
      <w:r>
        <w:rPr>
          <w:color w:val="000000"/>
        </w:rPr>
        <w:t>events</w:t>
      </w:r>
      <w:r w:rsidRPr="00F910AD">
        <w:rPr>
          <w:color w:val="000000"/>
        </w:rPr>
        <w:t>.</w:t>
      </w:r>
      <w:r>
        <w:rPr>
          <w:color w:val="000000"/>
        </w:rPr>
        <w:t>html</w:t>
      </w:r>
      <w:r w:rsidRPr="00F910AD">
        <w:rPr>
          <w:color w:val="000000"/>
        </w:rPr>
        <w:t xml:space="preserve"> </w:t>
      </w:r>
      <w:r w:rsidRPr="00F910AD">
        <w:br w:type="page"/>
      </w:r>
    </w:p>
    <w:p w14:paraId="3DC26C44" w14:textId="2B4B7A32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  <w:lang w:val="ru-RU"/>
        </w:rPr>
      </w:pPr>
      <w:bookmarkStart w:id="60" w:name="_Toc230555764"/>
      <w:r w:rsidRPr="00482CA6">
        <w:rPr>
          <w:rFonts w:ascii="Times New Roman" w:hAnsi="Times New Roman" w:cs="Times New Roman"/>
          <w:color w:val="auto"/>
          <w:lang w:val="ru-RU"/>
        </w:rPr>
        <w:lastRenderedPageBreak/>
        <w:t>ПРИЛОЖЕНИЕ А</w:t>
      </w:r>
      <w:r w:rsidR="009B0D4B">
        <w:rPr>
          <w:rFonts w:ascii="Times New Roman" w:hAnsi="Times New Roman" w:cs="Times New Roman"/>
          <w:color w:val="auto"/>
          <w:lang w:val="ru-RU"/>
        </w:rPr>
        <w:t xml:space="preserve">. </w:t>
      </w:r>
      <w:r w:rsidRPr="00482CA6">
        <w:rPr>
          <w:rFonts w:ascii="Times New Roman" w:hAnsi="Times New Roman" w:cs="Times New Roman"/>
          <w:color w:val="auto"/>
          <w:lang w:val="ru-RU"/>
        </w:rPr>
        <w:t>ДИАГРАММА ВАРИАНТОВ ИСПОЛЬЗОВАНИЯ</w:t>
      </w:r>
      <w:bookmarkEnd w:id="60"/>
    </w:p>
    <w:p w14:paraId="66C03229" w14:textId="3C99DC8B" w:rsidR="003152D4" w:rsidRDefault="00000000">
      <w:pPr>
        <w:rPr>
          <w:color w:val="000000"/>
          <w:lang w:val="ru-RU"/>
        </w:rPr>
      </w:pPr>
      <w:r w:rsidRPr="00A1297D">
        <w:rPr>
          <w:color w:val="000000"/>
          <w:lang w:val="ru-RU"/>
        </w:rPr>
        <w:t>В настоящем приложении представлена диаграмма вариантов использования системы «</w:t>
      </w:r>
      <w:proofErr w:type="spellStart"/>
      <w:r w:rsidRPr="00A1297D">
        <w:rPr>
          <w:color w:val="000000"/>
          <w:lang w:val="ru-RU"/>
        </w:rPr>
        <w:t>РусЯзык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A1297D">
        <w:rPr>
          <w:color w:val="000000"/>
          <w:lang w:val="ru-RU"/>
        </w:rPr>
        <w:t xml:space="preserve">». Диаграмма описывает взаимодействие единственного актора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Учителя </w:t>
      </w:r>
      <w:r w:rsidR="00772DB3">
        <w:rPr>
          <w:color w:val="000000"/>
          <w:lang w:val="ru-RU"/>
        </w:rPr>
        <w:t>-</w:t>
      </w:r>
      <w:r w:rsidRPr="00A1297D">
        <w:rPr>
          <w:color w:val="000000"/>
          <w:lang w:val="ru-RU"/>
        </w:rPr>
        <w:t xml:space="preserve"> с функциями системы. Варианты использования сгруппированы по трём областям: работа с проверками, управление функциями проверки, управление учениками.</w:t>
      </w:r>
    </w:p>
    <w:tbl>
      <w:tblPr>
        <w:tblStyle w:val="aff0"/>
        <w:tblW w:w="11766" w:type="dxa"/>
        <w:tblInd w:w="-1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6"/>
      </w:tblGrid>
      <w:tr w:rsidR="00423D2F" w14:paraId="67FB58B7" w14:textId="77777777" w:rsidTr="00423D2F">
        <w:tc>
          <w:tcPr>
            <w:tcW w:w="11766" w:type="dxa"/>
          </w:tcPr>
          <w:p w14:paraId="08D17ED5" w14:textId="0024A2EC" w:rsidR="00423D2F" w:rsidRDefault="00700955">
            <w:pPr>
              <w:ind w:firstLine="0"/>
              <w:rPr>
                <w:lang w:val="ru-RU"/>
              </w:rPr>
            </w:pPr>
            <w:r w:rsidRPr="00700955">
              <w:rPr>
                <w:noProof/>
                <w:lang w:val="ru-RU"/>
              </w:rPr>
              <w:drawing>
                <wp:inline distT="0" distB="0" distL="0" distR="0" wp14:anchorId="188AF51A" wp14:editId="5054B6A0">
                  <wp:extent cx="6978069" cy="5701145"/>
                  <wp:effectExtent l="0" t="0" r="0" b="0"/>
                  <wp:docPr id="781736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36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390" cy="571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13757" w14:textId="77777777" w:rsidR="003152D4" w:rsidRPr="00A1297D" w:rsidRDefault="003152D4">
      <w:pPr>
        <w:ind w:firstLine="0"/>
        <w:rPr>
          <w:lang w:val="ru-RU"/>
        </w:rPr>
      </w:pPr>
    </w:p>
    <w:p w14:paraId="73ADDEAE" w14:textId="5A95F045" w:rsidR="003152D4" w:rsidRPr="00F910AD" w:rsidRDefault="00000000" w:rsidP="00F910AD">
      <w:pPr>
        <w:spacing w:before="80" w:after="80"/>
        <w:ind w:firstLine="0"/>
        <w:jc w:val="center"/>
      </w:pPr>
      <w:r w:rsidRPr="00A1297D">
        <w:rPr>
          <w:color w:val="000000"/>
          <w:sz w:val="24"/>
          <w:lang w:val="ru-RU"/>
        </w:rPr>
        <w:t xml:space="preserve">Рис. А.1 </w:t>
      </w:r>
      <w:r w:rsidR="00772DB3">
        <w:rPr>
          <w:color w:val="000000"/>
          <w:sz w:val="24"/>
          <w:lang w:val="ru-RU"/>
        </w:rPr>
        <w:t>-</w:t>
      </w:r>
      <w:r w:rsidRPr="00A1297D">
        <w:rPr>
          <w:color w:val="000000"/>
          <w:sz w:val="24"/>
          <w:lang w:val="ru-RU"/>
        </w:rPr>
        <w:t xml:space="preserve"> Диаграмма вариантов использования системы «</w:t>
      </w:r>
      <w:proofErr w:type="spellStart"/>
      <w:r w:rsidRPr="00A1297D">
        <w:rPr>
          <w:color w:val="000000"/>
          <w:sz w:val="24"/>
          <w:lang w:val="ru-RU"/>
        </w:rPr>
        <w:t>РусЯзык</w:t>
      </w:r>
      <w:proofErr w:type="spellEnd"/>
      <w:r w:rsidRPr="00A1297D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AI</w:t>
      </w:r>
      <w:r w:rsidRPr="00A1297D">
        <w:rPr>
          <w:color w:val="000000"/>
          <w:sz w:val="24"/>
          <w:lang w:val="ru-RU"/>
        </w:rPr>
        <w:t>»</w:t>
      </w:r>
    </w:p>
    <w:p w14:paraId="15620217" w14:textId="552E00D1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  <w:lang w:val="ru-RU"/>
        </w:rPr>
      </w:pPr>
      <w:bookmarkStart w:id="61" w:name="_Toc230555765"/>
      <w:r w:rsidRPr="00482CA6">
        <w:rPr>
          <w:rFonts w:ascii="Times New Roman" w:hAnsi="Times New Roman" w:cs="Times New Roman"/>
          <w:color w:val="auto"/>
          <w:lang w:val="ru-RU"/>
        </w:rPr>
        <w:lastRenderedPageBreak/>
        <w:t>ПРИЛОЖЕНИЕ Б</w:t>
      </w:r>
      <w:r w:rsidR="009B0D4B">
        <w:rPr>
          <w:rFonts w:ascii="Times New Roman" w:hAnsi="Times New Roman" w:cs="Times New Roman"/>
          <w:color w:val="auto"/>
          <w:lang w:val="ru-RU"/>
        </w:rPr>
        <w:t xml:space="preserve">. </w:t>
      </w:r>
      <w:r w:rsidRPr="00482CA6">
        <w:rPr>
          <w:rFonts w:ascii="Times New Roman" w:hAnsi="Times New Roman" w:cs="Times New Roman"/>
          <w:color w:val="auto"/>
          <w:lang w:val="ru-RU"/>
        </w:rPr>
        <w:t>ДИАГРАММА КЛАССОВ</w:t>
      </w:r>
      <w:bookmarkEnd w:id="61"/>
    </w:p>
    <w:p w14:paraId="6BF6D809" w14:textId="4BB2CEFF" w:rsidR="003152D4" w:rsidRDefault="00423D2F">
      <w:pPr>
        <w:rPr>
          <w:color w:val="000000"/>
          <w:lang w:val="ru-RU"/>
        </w:rPr>
      </w:pPr>
      <w:r w:rsidRPr="00423D2F">
        <w:rPr>
          <w:color w:val="000000"/>
          <w:lang w:val="ru-RU"/>
        </w:rPr>
        <w:t>В настоящем приложении представлена диаграмма классов серверной части системы «</w:t>
      </w:r>
      <w:proofErr w:type="spellStart"/>
      <w:r w:rsidRPr="00423D2F">
        <w:rPr>
          <w:color w:val="000000"/>
          <w:lang w:val="ru-RU"/>
        </w:rPr>
        <w:t>РусЯзык</w:t>
      </w:r>
      <w:proofErr w:type="spellEnd"/>
      <w:r w:rsidRPr="00423D2F">
        <w:rPr>
          <w:color w:val="000000"/>
          <w:lang w:val="ru-RU"/>
        </w:rPr>
        <w:t xml:space="preserve"> </w:t>
      </w:r>
      <w:r w:rsidRPr="00423D2F">
        <w:rPr>
          <w:color w:val="000000"/>
        </w:rPr>
        <w:t>AI</w:t>
      </w:r>
      <w:r w:rsidRPr="00423D2F">
        <w:rPr>
          <w:color w:val="000000"/>
          <w:lang w:val="ru-RU"/>
        </w:rPr>
        <w:t xml:space="preserve">». На диаграмме выделены три группы классов: стратегии </w:t>
      </w:r>
      <w:r w:rsidRPr="00423D2F">
        <w:rPr>
          <w:color w:val="000000"/>
        </w:rPr>
        <w:t>OCR</w:t>
      </w:r>
      <w:r w:rsidRPr="00423D2F">
        <w:rPr>
          <w:color w:val="000000"/>
          <w:lang w:val="ru-RU"/>
        </w:rPr>
        <w:t xml:space="preserve"> (</w:t>
      </w:r>
      <w:proofErr w:type="spellStart"/>
      <w:r w:rsidRPr="00423D2F">
        <w:rPr>
          <w:color w:val="000000"/>
        </w:rPr>
        <w:t>OCRStrategy</w:t>
      </w:r>
      <w:proofErr w:type="spellEnd"/>
      <w:r w:rsidRPr="00423D2F">
        <w:rPr>
          <w:color w:val="000000"/>
          <w:lang w:val="ru-RU"/>
        </w:rPr>
        <w:t xml:space="preserve">, </w:t>
      </w:r>
      <w:proofErr w:type="spellStart"/>
      <w:r w:rsidRPr="00423D2F">
        <w:rPr>
          <w:color w:val="000000"/>
        </w:rPr>
        <w:t>HybridOCR</w:t>
      </w:r>
      <w:proofErr w:type="spellEnd"/>
      <w:r w:rsidRPr="00423D2F">
        <w:rPr>
          <w:color w:val="000000"/>
          <w:lang w:val="ru-RU"/>
        </w:rPr>
        <w:t xml:space="preserve">, </w:t>
      </w:r>
      <w:proofErr w:type="spellStart"/>
      <w:r w:rsidRPr="00423D2F">
        <w:rPr>
          <w:color w:val="000000"/>
        </w:rPr>
        <w:t>PaddleOCRStrategy</w:t>
      </w:r>
      <w:proofErr w:type="spellEnd"/>
      <w:r w:rsidRPr="00423D2F">
        <w:rPr>
          <w:color w:val="000000"/>
          <w:lang w:val="ru-RU"/>
        </w:rPr>
        <w:t xml:space="preserve">, </w:t>
      </w:r>
      <w:proofErr w:type="spellStart"/>
      <w:r w:rsidRPr="00423D2F">
        <w:rPr>
          <w:color w:val="000000"/>
        </w:rPr>
        <w:t>TesseractStrategy</w:t>
      </w:r>
      <w:proofErr w:type="spellEnd"/>
      <w:r w:rsidRPr="00423D2F">
        <w:rPr>
          <w:color w:val="000000"/>
          <w:lang w:val="ru-RU"/>
        </w:rPr>
        <w:t>), сервисный слой (</w:t>
      </w:r>
      <w:proofErr w:type="spellStart"/>
      <w:r w:rsidRPr="00423D2F">
        <w:rPr>
          <w:color w:val="000000"/>
        </w:rPr>
        <w:t>CheckService</w:t>
      </w:r>
      <w:proofErr w:type="spellEnd"/>
      <w:r w:rsidRPr="00423D2F">
        <w:rPr>
          <w:color w:val="000000"/>
          <w:lang w:val="ru-RU"/>
        </w:rPr>
        <w:t xml:space="preserve">, </w:t>
      </w:r>
      <w:proofErr w:type="spellStart"/>
      <w:r w:rsidRPr="00423D2F">
        <w:rPr>
          <w:color w:val="000000"/>
        </w:rPr>
        <w:t>OCRService</w:t>
      </w:r>
      <w:proofErr w:type="spellEnd"/>
      <w:r w:rsidRPr="00423D2F">
        <w:rPr>
          <w:color w:val="000000"/>
          <w:lang w:val="ru-RU"/>
        </w:rPr>
        <w:t xml:space="preserve">, </w:t>
      </w:r>
      <w:proofErr w:type="spellStart"/>
      <w:r w:rsidRPr="00423D2F">
        <w:rPr>
          <w:color w:val="000000"/>
        </w:rPr>
        <w:t>LLMService</w:t>
      </w:r>
      <w:proofErr w:type="spellEnd"/>
      <w:r w:rsidRPr="00423D2F">
        <w:rPr>
          <w:color w:val="000000"/>
          <w:lang w:val="ru-RU"/>
        </w:rPr>
        <w:t>) и репозитории (</w:t>
      </w:r>
      <w:proofErr w:type="spellStart"/>
      <w:r w:rsidRPr="00423D2F">
        <w:rPr>
          <w:color w:val="000000"/>
        </w:rPr>
        <w:t>CheckRepository</w:t>
      </w:r>
      <w:proofErr w:type="spellEnd"/>
      <w:r w:rsidRPr="00423D2F">
        <w:rPr>
          <w:color w:val="000000"/>
          <w:lang w:val="ru-RU"/>
        </w:rPr>
        <w:t xml:space="preserve">, </w:t>
      </w:r>
      <w:proofErr w:type="spellStart"/>
      <w:r w:rsidRPr="00423D2F">
        <w:rPr>
          <w:color w:val="000000"/>
        </w:rPr>
        <w:t>FunctionRepository</w:t>
      </w:r>
      <w:proofErr w:type="spellEnd"/>
      <w:r w:rsidRPr="00423D2F">
        <w:rPr>
          <w:color w:val="000000"/>
          <w:lang w:val="ru-RU"/>
        </w:rPr>
        <w:t>).</w:t>
      </w:r>
    </w:p>
    <w:p w14:paraId="79CA4CD6" w14:textId="55426FD5" w:rsidR="007C67D4" w:rsidRPr="00A75480" w:rsidRDefault="007C67D4" w:rsidP="007C67D4">
      <w:pPr>
        <w:rPr>
          <w:color w:val="000000"/>
          <w:lang w:val="ru-RU"/>
        </w:rPr>
      </w:pPr>
      <w:r w:rsidRPr="00A75480">
        <w:rPr>
          <w:color w:val="000000"/>
          <w:lang w:val="ru-RU"/>
        </w:rPr>
        <w:t>Зависимость («</w:t>
      </w:r>
      <w:proofErr w:type="spellStart"/>
      <w:r w:rsidRPr="00A75480">
        <w:rPr>
          <w:color w:val="000000"/>
          <w:lang w:val="ru-RU"/>
        </w:rPr>
        <w:t>uses</w:t>
      </w:r>
      <w:proofErr w:type="spellEnd"/>
      <w:r w:rsidRPr="00A75480">
        <w:rPr>
          <w:color w:val="000000"/>
          <w:lang w:val="ru-RU"/>
        </w:rPr>
        <w:t xml:space="preserve">») обозначается пунктирной линией с открытой стрелкой. Означает, что один класс использует другой для выполнения своей функции, но не хранит его как постоянное поле. На диаграмме такими стрелками обозначены связи между сервисами: например, </w:t>
      </w:r>
      <w:proofErr w:type="spellStart"/>
      <w:r w:rsidRPr="00A75480">
        <w:rPr>
          <w:color w:val="000000"/>
          <w:lang w:val="ru-RU"/>
        </w:rPr>
        <w:t>CheckService</w:t>
      </w:r>
      <w:proofErr w:type="spellEnd"/>
      <w:r w:rsidRPr="00A75480">
        <w:rPr>
          <w:color w:val="000000"/>
          <w:lang w:val="ru-RU"/>
        </w:rPr>
        <w:t xml:space="preserve"> зависит от </w:t>
      </w:r>
      <w:proofErr w:type="spellStart"/>
      <w:r w:rsidRPr="00A75480">
        <w:rPr>
          <w:color w:val="000000"/>
          <w:lang w:val="ru-RU"/>
        </w:rPr>
        <w:t>LLMService</w:t>
      </w:r>
      <w:proofErr w:type="spellEnd"/>
      <w:r w:rsidRPr="00A75480">
        <w:rPr>
          <w:color w:val="000000"/>
          <w:lang w:val="ru-RU"/>
        </w:rPr>
        <w:t xml:space="preserve"> и </w:t>
      </w:r>
      <w:proofErr w:type="spellStart"/>
      <w:r w:rsidRPr="00A75480">
        <w:rPr>
          <w:color w:val="000000"/>
          <w:lang w:val="ru-RU"/>
        </w:rPr>
        <w:t>FunctionRepository</w:t>
      </w:r>
      <w:proofErr w:type="spellEnd"/>
      <w:r w:rsidRPr="00A75480">
        <w:rPr>
          <w:color w:val="000000"/>
          <w:lang w:val="ru-RU"/>
        </w:rPr>
        <w:t xml:space="preserve">, а </w:t>
      </w:r>
      <w:proofErr w:type="spellStart"/>
      <w:r w:rsidRPr="00A75480">
        <w:rPr>
          <w:color w:val="000000"/>
          <w:lang w:val="ru-RU"/>
        </w:rPr>
        <w:t>OCRService</w:t>
      </w:r>
      <w:proofErr w:type="spellEnd"/>
      <w:r w:rsidRPr="00A75480">
        <w:rPr>
          <w:color w:val="000000"/>
          <w:lang w:val="ru-RU"/>
        </w:rPr>
        <w:t xml:space="preserve"> </w:t>
      </w:r>
      <w:r w:rsidR="00772DB3">
        <w:rPr>
          <w:color w:val="000000"/>
          <w:lang w:val="ru-RU"/>
        </w:rPr>
        <w:t>-</w:t>
      </w:r>
      <w:r w:rsidRPr="00A75480">
        <w:rPr>
          <w:color w:val="000000"/>
          <w:lang w:val="ru-RU"/>
        </w:rPr>
        <w:t xml:space="preserve"> от </w:t>
      </w:r>
      <w:proofErr w:type="spellStart"/>
      <w:r w:rsidRPr="00A75480">
        <w:rPr>
          <w:color w:val="000000"/>
          <w:lang w:val="ru-RU"/>
        </w:rPr>
        <w:t>DocumentService</w:t>
      </w:r>
      <w:proofErr w:type="spellEnd"/>
      <w:r w:rsidRPr="00A75480">
        <w:rPr>
          <w:color w:val="000000"/>
          <w:lang w:val="ru-RU"/>
        </w:rPr>
        <w:t xml:space="preserve"> и </w:t>
      </w:r>
      <w:proofErr w:type="spellStart"/>
      <w:r w:rsidRPr="00A75480">
        <w:rPr>
          <w:color w:val="000000"/>
          <w:lang w:val="ru-RU"/>
        </w:rPr>
        <w:t>LLMService</w:t>
      </w:r>
      <w:proofErr w:type="spellEnd"/>
      <w:r w:rsidRPr="00A75480">
        <w:rPr>
          <w:color w:val="000000"/>
          <w:lang w:val="ru-RU"/>
        </w:rPr>
        <w:t>.</w:t>
      </w:r>
    </w:p>
    <w:p w14:paraId="60F2A6E6" w14:textId="612F3351" w:rsidR="007C67D4" w:rsidRPr="00A75480" w:rsidRDefault="007C67D4" w:rsidP="007C67D4">
      <w:pPr>
        <w:rPr>
          <w:color w:val="000000"/>
          <w:lang w:val="ru-RU"/>
        </w:rPr>
      </w:pPr>
      <w:r w:rsidRPr="00A75480">
        <w:rPr>
          <w:color w:val="000000"/>
          <w:lang w:val="ru-RU"/>
        </w:rPr>
        <w:t xml:space="preserve">Агрегация обозначается сплошной линией и открытой стрелкой у цели. Означает, что класс содержит коллекцию объектов другого класса, но не управляет их жизненным циклом. На диаграмме так показана связь </w:t>
      </w:r>
      <w:proofErr w:type="spellStart"/>
      <w:r w:rsidRPr="00A75480">
        <w:rPr>
          <w:color w:val="000000"/>
          <w:lang w:val="ru-RU"/>
        </w:rPr>
        <w:t>HybridOCR</w:t>
      </w:r>
      <w:proofErr w:type="spellEnd"/>
      <w:r w:rsidRPr="00A75480">
        <w:rPr>
          <w:color w:val="000000"/>
          <w:lang w:val="ru-RU"/>
        </w:rPr>
        <w:t xml:space="preserve"> → </w:t>
      </w:r>
      <w:proofErr w:type="spellStart"/>
      <w:r w:rsidRPr="00A75480">
        <w:rPr>
          <w:color w:val="000000"/>
          <w:lang w:val="ru-RU"/>
        </w:rPr>
        <w:t>OCRStrategy</w:t>
      </w:r>
      <w:proofErr w:type="spellEnd"/>
      <w:r w:rsidRPr="00A75480">
        <w:rPr>
          <w:color w:val="000000"/>
          <w:lang w:val="ru-RU"/>
        </w:rPr>
        <w:t xml:space="preserve">: </w:t>
      </w:r>
      <w:proofErr w:type="spellStart"/>
      <w:r w:rsidRPr="00A75480">
        <w:rPr>
          <w:color w:val="000000"/>
          <w:lang w:val="ru-RU"/>
        </w:rPr>
        <w:t>HybridOCR</w:t>
      </w:r>
      <w:proofErr w:type="spellEnd"/>
      <w:r w:rsidRPr="00A75480">
        <w:rPr>
          <w:color w:val="000000"/>
          <w:lang w:val="ru-RU"/>
        </w:rPr>
        <w:t xml:space="preserve"> хранит список стратегий и делегирует им распознавание.</w:t>
      </w:r>
    </w:p>
    <w:p w14:paraId="57F9BAD1" w14:textId="3CBB49F0" w:rsidR="007C67D4" w:rsidRPr="00866D54" w:rsidRDefault="007C67D4" w:rsidP="007C67D4">
      <w:pPr>
        <w:rPr>
          <w:color w:val="000000"/>
          <w:lang w:val="ru-RU"/>
        </w:rPr>
      </w:pPr>
      <w:r w:rsidRPr="00A75480">
        <w:rPr>
          <w:color w:val="000000"/>
          <w:lang w:val="ru-RU"/>
        </w:rPr>
        <w:t>Реализация («</w:t>
      </w:r>
      <w:proofErr w:type="spellStart"/>
      <w:r w:rsidRPr="00A75480">
        <w:rPr>
          <w:color w:val="000000"/>
          <w:lang w:val="ru-RU"/>
        </w:rPr>
        <w:t>implements</w:t>
      </w:r>
      <w:proofErr w:type="spellEnd"/>
      <w:r w:rsidRPr="00A75480">
        <w:rPr>
          <w:color w:val="000000"/>
          <w:lang w:val="ru-RU"/>
        </w:rPr>
        <w:t xml:space="preserve">») обозначается пунктирной линией с закрытой незакрашенной стрелкой (треугольником). Означает, что конкретный класс реализует абстрактный контракт. На диаграмме </w:t>
      </w:r>
      <w:proofErr w:type="spellStart"/>
      <w:r w:rsidRPr="00A75480">
        <w:rPr>
          <w:color w:val="000000"/>
          <w:lang w:val="ru-RU"/>
        </w:rPr>
        <w:t>PaddleStrategy</w:t>
      </w:r>
      <w:proofErr w:type="spellEnd"/>
      <w:r w:rsidRPr="00A75480">
        <w:rPr>
          <w:color w:val="000000"/>
          <w:lang w:val="ru-RU"/>
        </w:rPr>
        <w:t xml:space="preserve">, </w:t>
      </w:r>
      <w:proofErr w:type="spellStart"/>
      <w:r w:rsidRPr="00A75480">
        <w:rPr>
          <w:color w:val="000000"/>
          <w:lang w:val="ru-RU"/>
        </w:rPr>
        <w:t>TesseractStrategy</w:t>
      </w:r>
      <w:proofErr w:type="spellEnd"/>
      <w:r w:rsidRPr="00A75480">
        <w:rPr>
          <w:color w:val="000000"/>
          <w:lang w:val="ru-RU"/>
        </w:rPr>
        <w:t xml:space="preserve"> реализуют абстрактный класс </w:t>
      </w:r>
      <w:proofErr w:type="spellStart"/>
      <w:r w:rsidRPr="00A75480">
        <w:rPr>
          <w:color w:val="000000"/>
          <w:lang w:val="ru-RU"/>
        </w:rPr>
        <w:t>OCRStrategy</w:t>
      </w:r>
      <w:proofErr w:type="spellEnd"/>
      <w:r w:rsidRPr="00A75480">
        <w:rPr>
          <w:color w:val="000000"/>
          <w:lang w:val="ru-RU"/>
        </w:rPr>
        <w:t xml:space="preserve">, переопределяя методы </w:t>
      </w:r>
      <w:proofErr w:type="spellStart"/>
      <w:proofErr w:type="gramStart"/>
      <w:r w:rsidRPr="00A75480">
        <w:rPr>
          <w:color w:val="000000"/>
          <w:lang w:val="ru-RU"/>
        </w:rPr>
        <w:t>recognize</w:t>
      </w:r>
      <w:proofErr w:type="spellEnd"/>
      <w:r w:rsidRPr="00A75480">
        <w:rPr>
          <w:color w:val="000000"/>
          <w:lang w:val="ru-RU"/>
        </w:rPr>
        <w:t>(</w:t>
      </w:r>
      <w:proofErr w:type="gramEnd"/>
      <w:r w:rsidRPr="00A75480">
        <w:rPr>
          <w:color w:val="000000"/>
          <w:lang w:val="ru-RU"/>
        </w:rPr>
        <w:t xml:space="preserve">) и </w:t>
      </w:r>
      <w:proofErr w:type="spellStart"/>
      <w:r w:rsidRPr="00A75480">
        <w:rPr>
          <w:color w:val="000000"/>
          <w:lang w:val="ru-RU"/>
        </w:rPr>
        <w:t>get_</w:t>
      </w:r>
      <w:proofErr w:type="gramStart"/>
      <w:r w:rsidRPr="00A75480">
        <w:rPr>
          <w:color w:val="000000"/>
          <w:lang w:val="ru-RU"/>
        </w:rPr>
        <w:t>name</w:t>
      </w:r>
      <w:proofErr w:type="spellEnd"/>
      <w:r w:rsidRPr="00A75480">
        <w:rPr>
          <w:color w:val="000000"/>
          <w:lang w:val="ru-RU"/>
        </w:rPr>
        <w:t>(</w:t>
      </w:r>
      <w:proofErr w:type="gramEnd"/>
      <w:r w:rsidRPr="00A75480">
        <w:rPr>
          <w:color w:val="000000"/>
          <w:lang w:val="ru-RU"/>
        </w:rPr>
        <w:t>).</w:t>
      </w:r>
    </w:p>
    <w:p w14:paraId="2280C808" w14:textId="77777777" w:rsidR="007C67D4" w:rsidRPr="00A75480" w:rsidRDefault="007C67D4" w:rsidP="007C67D4">
      <w:pPr>
        <w:rPr>
          <w:color w:val="000000"/>
          <w:lang w:val="ru-RU"/>
        </w:rPr>
      </w:pPr>
      <w:r w:rsidRPr="00A75480">
        <w:rPr>
          <w:color w:val="000000"/>
          <w:lang w:val="ru-RU"/>
        </w:rPr>
        <w:t xml:space="preserve">Направленная ассоциация обозначается сплошной линией с открытой стрелкой и подписью поля. Означает, что один класс хранит ссылку на другой как постоянный атрибут. На диаграмме так обозначена связь </w:t>
      </w:r>
      <w:proofErr w:type="spellStart"/>
      <w:r w:rsidRPr="00A75480">
        <w:rPr>
          <w:color w:val="000000"/>
          <w:lang w:val="ru-RU"/>
        </w:rPr>
        <w:t>DocumentService</w:t>
      </w:r>
      <w:proofErr w:type="spellEnd"/>
      <w:r w:rsidRPr="00A75480">
        <w:rPr>
          <w:color w:val="000000"/>
          <w:lang w:val="ru-RU"/>
        </w:rPr>
        <w:t xml:space="preserve"> → </w:t>
      </w:r>
      <w:proofErr w:type="spellStart"/>
      <w:r w:rsidRPr="00A75480">
        <w:rPr>
          <w:color w:val="000000"/>
          <w:lang w:val="ru-RU"/>
        </w:rPr>
        <w:t>DocumentConverter</w:t>
      </w:r>
      <w:proofErr w:type="spellEnd"/>
      <w:r w:rsidRPr="00A75480">
        <w:rPr>
          <w:color w:val="000000"/>
          <w:lang w:val="ru-RU"/>
        </w:rPr>
        <w:t xml:space="preserve"> (поле </w:t>
      </w:r>
      <w:proofErr w:type="spellStart"/>
      <w:r w:rsidRPr="00A75480">
        <w:rPr>
          <w:color w:val="000000"/>
          <w:lang w:val="ru-RU"/>
        </w:rPr>
        <w:t>converter</w:t>
      </w:r>
      <w:proofErr w:type="spellEnd"/>
      <w:r w:rsidRPr="00A75480">
        <w:rPr>
          <w:color w:val="000000"/>
          <w:lang w:val="ru-RU"/>
        </w:rPr>
        <w:t xml:space="preserve">) и </w:t>
      </w:r>
      <w:proofErr w:type="spellStart"/>
      <w:r w:rsidRPr="00A75480">
        <w:rPr>
          <w:color w:val="000000"/>
          <w:lang w:val="ru-RU"/>
        </w:rPr>
        <w:t>DocumentConverter</w:t>
      </w:r>
      <w:proofErr w:type="spellEnd"/>
      <w:r w:rsidRPr="00A75480">
        <w:rPr>
          <w:color w:val="000000"/>
          <w:lang w:val="ru-RU"/>
        </w:rPr>
        <w:t xml:space="preserve"> → </w:t>
      </w:r>
      <w:proofErr w:type="spellStart"/>
      <w:r w:rsidRPr="00A75480">
        <w:rPr>
          <w:color w:val="000000"/>
          <w:lang w:val="ru-RU"/>
        </w:rPr>
        <w:t>HybridOCR</w:t>
      </w:r>
      <w:proofErr w:type="spellEnd"/>
      <w:r w:rsidRPr="00A75480">
        <w:rPr>
          <w:color w:val="000000"/>
          <w:lang w:val="ru-RU"/>
        </w:rPr>
        <w:t xml:space="preserve"> (поле </w:t>
      </w:r>
      <w:proofErr w:type="spellStart"/>
      <w:r w:rsidRPr="00A75480">
        <w:rPr>
          <w:color w:val="000000"/>
          <w:lang w:val="ru-RU"/>
        </w:rPr>
        <w:t>ocr_fallback</w:t>
      </w:r>
      <w:proofErr w:type="spellEnd"/>
      <w:r w:rsidRPr="00A75480">
        <w:rPr>
          <w:color w:val="000000"/>
          <w:lang w:val="ru-RU"/>
        </w:rPr>
        <w:t>).</w:t>
      </w:r>
    </w:p>
    <w:p w14:paraId="1B69CD2D" w14:textId="77777777" w:rsidR="007C67D4" w:rsidRDefault="007C67D4">
      <w:pPr>
        <w:rPr>
          <w:color w:val="000000"/>
          <w:lang w:val="ru-RU"/>
        </w:rPr>
      </w:pPr>
    </w:p>
    <w:tbl>
      <w:tblPr>
        <w:tblStyle w:val="aff0"/>
        <w:tblW w:w="11700" w:type="dxa"/>
        <w:tblInd w:w="-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0"/>
      </w:tblGrid>
      <w:tr w:rsidR="00394F3C" w14:paraId="63D0018E" w14:textId="77777777" w:rsidTr="007C67D4">
        <w:tc>
          <w:tcPr>
            <w:tcW w:w="11700" w:type="dxa"/>
          </w:tcPr>
          <w:p w14:paraId="1BF6BD7C" w14:textId="6AF06140" w:rsidR="00394F3C" w:rsidRDefault="00A75480">
            <w:pPr>
              <w:ind w:firstLine="0"/>
            </w:pPr>
            <w:r w:rsidRPr="00A75480">
              <w:rPr>
                <w:noProof/>
              </w:rPr>
              <w:lastRenderedPageBreak/>
              <w:drawing>
                <wp:inline distT="0" distB="0" distL="0" distR="0" wp14:anchorId="22CFD02F" wp14:editId="0497FFA8">
                  <wp:extent cx="7184571" cy="6734469"/>
                  <wp:effectExtent l="0" t="0" r="0" b="9525"/>
                  <wp:docPr id="21214777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777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128" cy="6741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ACD7F" w14:textId="2844DFC3" w:rsidR="003152D4" w:rsidRPr="00394F3C" w:rsidRDefault="003152D4">
      <w:pPr>
        <w:ind w:firstLine="0"/>
      </w:pPr>
    </w:p>
    <w:p w14:paraId="2147F3DF" w14:textId="6DFDAAA7" w:rsidR="003152D4" w:rsidRPr="00A1297D" w:rsidRDefault="00000000" w:rsidP="00394F3C">
      <w:pPr>
        <w:spacing w:before="80" w:after="80"/>
        <w:ind w:firstLine="0"/>
        <w:jc w:val="center"/>
        <w:rPr>
          <w:lang w:val="ru-RU"/>
        </w:rPr>
      </w:pPr>
      <w:r w:rsidRPr="00A1297D">
        <w:rPr>
          <w:color w:val="000000"/>
          <w:sz w:val="24"/>
          <w:lang w:val="ru-RU"/>
        </w:rPr>
        <w:t xml:space="preserve">Рис. Б.1 </w:t>
      </w:r>
      <w:r w:rsidR="00772DB3">
        <w:rPr>
          <w:color w:val="000000"/>
          <w:sz w:val="24"/>
          <w:lang w:val="ru-RU"/>
        </w:rPr>
        <w:t>-</w:t>
      </w:r>
      <w:r w:rsidRPr="00A1297D">
        <w:rPr>
          <w:color w:val="000000"/>
          <w:sz w:val="24"/>
          <w:lang w:val="ru-RU"/>
        </w:rPr>
        <w:t xml:space="preserve"> Диаграмма классов серверной части системы «</w:t>
      </w:r>
      <w:proofErr w:type="spellStart"/>
      <w:r w:rsidRPr="00A1297D">
        <w:rPr>
          <w:color w:val="000000"/>
          <w:sz w:val="24"/>
          <w:lang w:val="ru-RU"/>
        </w:rPr>
        <w:t>РусЯзык</w:t>
      </w:r>
      <w:proofErr w:type="spellEnd"/>
      <w:r w:rsidRPr="00A1297D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AI</w:t>
      </w:r>
      <w:r w:rsidRPr="00A1297D">
        <w:rPr>
          <w:color w:val="000000"/>
          <w:sz w:val="24"/>
          <w:lang w:val="ru-RU"/>
        </w:rPr>
        <w:t>»</w:t>
      </w:r>
      <w:r w:rsidRPr="00A1297D">
        <w:rPr>
          <w:lang w:val="ru-RU"/>
        </w:rPr>
        <w:br w:type="page"/>
      </w:r>
    </w:p>
    <w:p w14:paraId="629AA2AA" w14:textId="7C3F089A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  <w:lang w:val="ru-RU"/>
        </w:rPr>
      </w:pPr>
      <w:bookmarkStart w:id="62" w:name="_Toc230555766"/>
      <w:r w:rsidRPr="00482CA6">
        <w:rPr>
          <w:rFonts w:ascii="Times New Roman" w:hAnsi="Times New Roman" w:cs="Times New Roman"/>
          <w:color w:val="auto"/>
          <w:lang w:val="ru-RU"/>
        </w:rPr>
        <w:lastRenderedPageBreak/>
        <w:t>ПРИЛОЖЕНИЕ В</w:t>
      </w:r>
      <w:r w:rsidR="009B0D4B">
        <w:rPr>
          <w:rFonts w:ascii="Times New Roman" w:hAnsi="Times New Roman" w:cs="Times New Roman"/>
          <w:color w:val="auto"/>
          <w:lang w:val="ru-RU"/>
        </w:rPr>
        <w:t xml:space="preserve">. </w:t>
      </w:r>
      <w:r w:rsidRPr="00482CA6">
        <w:rPr>
          <w:rFonts w:ascii="Times New Roman" w:hAnsi="Times New Roman" w:cs="Times New Roman"/>
          <w:color w:val="auto"/>
          <w:lang w:val="ru-RU"/>
        </w:rPr>
        <w:t>СХЕМА БАЗЫ ДАННЫХ</w:t>
      </w:r>
      <w:bookmarkEnd w:id="62"/>
    </w:p>
    <w:p w14:paraId="615F35D6" w14:textId="41C6D655" w:rsidR="003152D4" w:rsidRDefault="00000000">
      <w:pPr>
        <w:rPr>
          <w:color w:val="000000"/>
          <w:lang w:val="ru-RU"/>
        </w:rPr>
      </w:pPr>
      <w:r w:rsidRPr="00A1297D">
        <w:rPr>
          <w:color w:val="000000"/>
          <w:lang w:val="ru-RU"/>
        </w:rPr>
        <w:t>В настоящем приложении представлена схема базы данных системы «</w:t>
      </w:r>
      <w:proofErr w:type="spellStart"/>
      <w:r w:rsidRPr="00A1297D">
        <w:rPr>
          <w:color w:val="000000"/>
          <w:lang w:val="ru-RU"/>
        </w:rPr>
        <w:t>РусЯзык</w:t>
      </w:r>
      <w:proofErr w:type="spellEnd"/>
      <w:r w:rsidRPr="00A1297D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A1297D">
        <w:rPr>
          <w:color w:val="000000"/>
          <w:lang w:val="ru-RU"/>
        </w:rPr>
        <w:t xml:space="preserve">». </w:t>
      </w:r>
      <w:r w:rsidRPr="00394F3C">
        <w:rPr>
          <w:color w:val="000000"/>
          <w:lang w:val="ru-RU"/>
        </w:rPr>
        <w:t>Схема</w:t>
      </w:r>
      <w:r w:rsidRPr="00394F3C">
        <w:rPr>
          <w:color w:val="000000"/>
        </w:rPr>
        <w:t xml:space="preserve"> </w:t>
      </w:r>
      <w:r w:rsidRPr="00394F3C">
        <w:rPr>
          <w:color w:val="000000"/>
          <w:lang w:val="ru-RU"/>
        </w:rPr>
        <w:t>включает</w:t>
      </w:r>
      <w:r w:rsidRPr="00394F3C">
        <w:rPr>
          <w:color w:val="000000"/>
        </w:rPr>
        <w:t xml:space="preserve"> </w:t>
      </w:r>
      <w:r w:rsidR="001768B2">
        <w:rPr>
          <w:color w:val="000000"/>
          <w:lang w:val="ru-RU"/>
        </w:rPr>
        <w:t>восемь</w:t>
      </w:r>
      <w:r w:rsidRPr="00394F3C">
        <w:rPr>
          <w:color w:val="000000"/>
        </w:rPr>
        <w:t xml:space="preserve"> </w:t>
      </w:r>
      <w:r w:rsidRPr="00394F3C">
        <w:rPr>
          <w:color w:val="000000"/>
          <w:lang w:val="ru-RU"/>
        </w:rPr>
        <w:t>основных</w:t>
      </w:r>
      <w:r w:rsidRPr="00394F3C">
        <w:rPr>
          <w:color w:val="000000"/>
        </w:rPr>
        <w:t xml:space="preserve"> </w:t>
      </w:r>
      <w:r w:rsidRPr="00394F3C">
        <w:rPr>
          <w:color w:val="000000"/>
          <w:lang w:val="ru-RU"/>
        </w:rPr>
        <w:t>таблиц</w:t>
      </w:r>
      <w:r w:rsidRPr="00394F3C">
        <w:rPr>
          <w:color w:val="000000"/>
        </w:rPr>
        <w:t xml:space="preserve">: </w:t>
      </w:r>
      <w:r>
        <w:rPr>
          <w:color w:val="000000"/>
        </w:rPr>
        <w:t>checks</w:t>
      </w:r>
      <w:r w:rsidRPr="00394F3C">
        <w:rPr>
          <w:color w:val="000000"/>
        </w:rPr>
        <w:t xml:space="preserve">, </w:t>
      </w:r>
      <w:r>
        <w:rPr>
          <w:color w:val="000000"/>
        </w:rPr>
        <w:t>functions</w:t>
      </w:r>
      <w:r w:rsidRPr="00394F3C">
        <w:rPr>
          <w:color w:val="000000"/>
        </w:rPr>
        <w:t xml:space="preserve">, </w:t>
      </w:r>
      <w:proofErr w:type="spellStart"/>
      <w:r>
        <w:rPr>
          <w:color w:val="000000"/>
        </w:rPr>
        <w:t>function</w:t>
      </w:r>
      <w:r w:rsidRPr="00394F3C">
        <w:rPr>
          <w:color w:val="000000"/>
        </w:rPr>
        <w:t>_</w:t>
      </w:r>
      <w:r>
        <w:rPr>
          <w:color w:val="000000"/>
        </w:rPr>
        <w:t>versions</w:t>
      </w:r>
      <w:proofErr w:type="spellEnd"/>
      <w:r w:rsidRPr="00394F3C">
        <w:rPr>
          <w:color w:val="000000"/>
        </w:rPr>
        <w:t xml:space="preserve">, </w:t>
      </w:r>
      <w:r w:rsidR="00394F3C">
        <w:rPr>
          <w:color w:val="000000"/>
        </w:rPr>
        <w:t>folders</w:t>
      </w:r>
      <w:r w:rsidR="00394F3C" w:rsidRPr="00394F3C">
        <w:rPr>
          <w:color w:val="000000"/>
        </w:rPr>
        <w:t xml:space="preserve">, </w:t>
      </w:r>
      <w:r w:rsidR="00394F3C">
        <w:rPr>
          <w:color w:val="000000"/>
        </w:rPr>
        <w:t>students</w:t>
      </w:r>
      <w:r w:rsidR="00394F3C" w:rsidRPr="00394F3C">
        <w:rPr>
          <w:color w:val="000000"/>
        </w:rPr>
        <w:t xml:space="preserve">, </w:t>
      </w:r>
      <w:r w:rsidR="00394F3C">
        <w:rPr>
          <w:color w:val="000000"/>
        </w:rPr>
        <w:t>groups</w:t>
      </w:r>
      <w:r w:rsidR="00394F3C" w:rsidRPr="00394F3C">
        <w:rPr>
          <w:color w:val="000000"/>
        </w:rPr>
        <w:t xml:space="preserve">, </w:t>
      </w:r>
      <w:proofErr w:type="spellStart"/>
      <w:r w:rsidR="00394F3C">
        <w:rPr>
          <w:color w:val="000000"/>
        </w:rPr>
        <w:t>student</w:t>
      </w:r>
      <w:r w:rsidR="00394F3C" w:rsidRPr="00394F3C">
        <w:rPr>
          <w:color w:val="000000"/>
        </w:rPr>
        <w:t>_</w:t>
      </w:r>
      <w:r w:rsidR="00394F3C">
        <w:rPr>
          <w:color w:val="000000"/>
        </w:rPr>
        <w:t>groups</w:t>
      </w:r>
      <w:proofErr w:type="spellEnd"/>
      <w:r w:rsidR="00394F3C" w:rsidRPr="00394F3C">
        <w:rPr>
          <w:color w:val="000000"/>
        </w:rPr>
        <w:t xml:space="preserve">, </w:t>
      </w:r>
      <w:proofErr w:type="spellStart"/>
      <w:r w:rsidR="00394F3C">
        <w:rPr>
          <w:color w:val="000000"/>
        </w:rPr>
        <w:t>user</w:t>
      </w:r>
      <w:r w:rsidR="00394F3C" w:rsidRPr="00394F3C">
        <w:rPr>
          <w:color w:val="000000"/>
        </w:rPr>
        <w:t>_</w:t>
      </w:r>
      <w:r w:rsidR="00394F3C">
        <w:rPr>
          <w:color w:val="000000"/>
        </w:rPr>
        <w:t>profile</w:t>
      </w:r>
      <w:proofErr w:type="spellEnd"/>
      <w:r w:rsidRPr="00394F3C">
        <w:rPr>
          <w:color w:val="000000"/>
        </w:rPr>
        <w:t xml:space="preserve">. </w:t>
      </w:r>
      <w:r w:rsidRPr="00A1297D">
        <w:rPr>
          <w:color w:val="000000"/>
          <w:lang w:val="ru-RU"/>
        </w:rPr>
        <w:t>Показаны внешние ключи, типы полей и ограничения целостности данных.</w:t>
      </w:r>
    </w:p>
    <w:tbl>
      <w:tblPr>
        <w:tblStyle w:val="aff0"/>
        <w:tblW w:w="11341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1"/>
      </w:tblGrid>
      <w:tr w:rsidR="001768B2" w14:paraId="04BC3AA4" w14:textId="77777777" w:rsidTr="00394F3C">
        <w:tc>
          <w:tcPr>
            <w:tcW w:w="11341" w:type="dxa"/>
          </w:tcPr>
          <w:p w14:paraId="6CEABF5D" w14:textId="35A4B23C" w:rsidR="001768B2" w:rsidRDefault="001768B2">
            <w:pPr>
              <w:ind w:firstLine="0"/>
              <w:rPr>
                <w:color w:val="00000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A566E3C" wp14:editId="3E4F982F">
                  <wp:extent cx="7050157" cy="5906301"/>
                  <wp:effectExtent l="0" t="0" r="0" b="0"/>
                  <wp:docPr id="803122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9421" cy="5997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14A08" w14:textId="77777777" w:rsidR="003152D4" w:rsidRPr="00394F3C" w:rsidRDefault="003152D4">
      <w:pPr>
        <w:ind w:firstLine="0"/>
      </w:pPr>
    </w:p>
    <w:p w14:paraId="1B1DA25A" w14:textId="10EE9A0B" w:rsidR="003152D4" w:rsidRPr="00A1297D" w:rsidRDefault="00000000" w:rsidP="001768B2">
      <w:pPr>
        <w:spacing w:before="80" w:after="80"/>
        <w:ind w:firstLine="0"/>
        <w:jc w:val="center"/>
        <w:rPr>
          <w:lang w:val="ru-RU"/>
        </w:rPr>
      </w:pPr>
      <w:r w:rsidRPr="00A1297D">
        <w:rPr>
          <w:color w:val="000000"/>
          <w:sz w:val="24"/>
          <w:lang w:val="ru-RU"/>
        </w:rPr>
        <w:t xml:space="preserve">Рис. В.1 </w:t>
      </w:r>
      <w:r w:rsidR="00772DB3">
        <w:rPr>
          <w:color w:val="000000"/>
          <w:sz w:val="24"/>
          <w:lang w:val="ru-RU"/>
        </w:rPr>
        <w:t>-</w:t>
      </w:r>
      <w:r w:rsidRPr="00A1297D">
        <w:rPr>
          <w:color w:val="000000"/>
          <w:sz w:val="24"/>
          <w:lang w:val="ru-RU"/>
        </w:rPr>
        <w:t xml:space="preserve"> Схема базы данных системы «</w:t>
      </w:r>
      <w:proofErr w:type="spellStart"/>
      <w:r w:rsidRPr="00A1297D">
        <w:rPr>
          <w:color w:val="000000"/>
          <w:sz w:val="24"/>
          <w:lang w:val="ru-RU"/>
        </w:rPr>
        <w:t>РусЯзык</w:t>
      </w:r>
      <w:proofErr w:type="spellEnd"/>
      <w:r w:rsidRPr="00A1297D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AI</w:t>
      </w:r>
      <w:r w:rsidRPr="00A1297D">
        <w:rPr>
          <w:color w:val="000000"/>
          <w:sz w:val="24"/>
          <w:lang w:val="ru-RU"/>
        </w:rPr>
        <w:t>»</w:t>
      </w:r>
      <w:r w:rsidRPr="00A1297D">
        <w:rPr>
          <w:lang w:val="ru-RU"/>
        </w:rPr>
        <w:br w:type="page"/>
      </w:r>
    </w:p>
    <w:p w14:paraId="5F1F30F5" w14:textId="4DBEFCCA" w:rsidR="003152D4" w:rsidRPr="00482CA6" w:rsidRDefault="00000000" w:rsidP="009B0D4B">
      <w:pPr>
        <w:pStyle w:val="1"/>
        <w:spacing w:before="120"/>
        <w:jc w:val="center"/>
        <w:rPr>
          <w:rFonts w:ascii="Times New Roman" w:hAnsi="Times New Roman" w:cs="Times New Roman"/>
          <w:color w:val="auto"/>
          <w:lang w:val="ru-RU"/>
        </w:rPr>
      </w:pPr>
      <w:bookmarkStart w:id="63" w:name="_Toc230555767"/>
      <w:r w:rsidRPr="00482CA6">
        <w:rPr>
          <w:rFonts w:ascii="Times New Roman" w:hAnsi="Times New Roman" w:cs="Times New Roman"/>
          <w:color w:val="auto"/>
          <w:lang w:val="ru-RU"/>
        </w:rPr>
        <w:lastRenderedPageBreak/>
        <w:t>ПРИЛОЖЕНИЕ Г</w:t>
      </w:r>
      <w:r w:rsidR="009B0D4B">
        <w:rPr>
          <w:rFonts w:ascii="Times New Roman" w:hAnsi="Times New Roman" w:cs="Times New Roman"/>
          <w:color w:val="auto"/>
          <w:lang w:val="ru-RU"/>
        </w:rPr>
        <w:t xml:space="preserve">. </w:t>
      </w:r>
      <w:r w:rsidRPr="00482CA6">
        <w:rPr>
          <w:rFonts w:ascii="Times New Roman" w:hAnsi="Times New Roman" w:cs="Times New Roman"/>
          <w:color w:val="auto"/>
          <w:lang w:val="ru-RU"/>
        </w:rPr>
        <w:t>КЛЮЧЕВЫЕ ФРАГМЕНТЫ ИСХОДНОГО КОДА</w:t>
      </w:r>
      <w:bookmarkEnd w:id="63"/>
    </w:p>
    <w:p w14:paraId="5EBCE3DF" w14:textId="6C09B64E" w:rsidR="00620698" w:rsidRPr="009B0D4B" w:rsidRDefault="00620698" w:rsidP="009B0D4B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64" w:name="_Toc230555768"/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Г.1 Гибридный OCR </w:t>
      </w:r>
      <w:r w:rsidR="00772DB3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</w:t>
      </w:r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выбор лучшей стратегии</w:t>
      </w:r>
      <w:bookmarkEnd w:id="64"/>
    </w:p>
    <w:p w14:paraId="0F7ED315" w14:textId="49D8ACF7" w:rsidR="00620698" w:rsidRPr="00620698" w:rsidRDefault="00620698" w:rsidP="00620698">
      <w:pPr>
        <w:spacing w:after="240"/>
        <w:ind w:firstLine="0"/>
        <w:rPr>
          <w:lang w:val="ru-RU"/>
        </w:rPr>
      </w:pPr>
      <w:bookmarkStart w:id="65" w:name="_Toc230555769"/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Листинг Г.1</w:t>
      </w:r>
      <w:bookmarkEnd w:id="65"/>
      <w:r w:rsidRPr="00620698">
        <w:rPr>
          <w:lang w:val="ru-RU"/>
        </w:rPr>
        <w:t xml:space="preserve"> </w:t>
      </w:r>
      <w:r w:rsidR="00772DB3">
        <w:rPr>
          <w:lang w:val="ru-RU"/>
        </w:rPr>
        <w:t>-</w:t>
      </w:r>
      <w:r w:rsidRPr="00620698">
        <w:rPr>
          <w:lang w:val="ru-RU"/>
        </w:rPr>
        <w:t xml:space="preserve"> </w:t>
      </w:r>
      <w:proofErr w:type="spellStart"/>
      <w:r w:rsidRPr="00620698">
        <w:rPr>
          <w:lang w:val="ru-RU"/>
        </w:rPr>
        <w:t>HybridOCR</w:t>
      </w:r>
      <w:proofErr w:type="spellEnd"/>
      <w:r w:rsidRPr="00620698">
        <w:rPr>
          <w:lang w:val="ru-RU"/>
        </w:rPr>
        <w:t>: последовательный запуск стратегий и выбор по уверенности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620698" w14:paraId="54FD6C29" w14:textId="77777777" w:rsidTr="00620698">
        <w:tc>
          <w:tcPr>
            <w:tcW w:w="9905" w:type="dxa"/>
          </w:tcPr>
          <w:p w14:paraId="7E5403D7" w14:textId="6726017A" w:rsidR="00F50945" w:rsidRPr="00F910AD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910AD">
              <w:rPr>
                <w:rFonts w:ascii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F910AD">
              <w:rPr>
                <w:rFonts w:ascii="Courier New" w:hAnsi="Courier New" w:cs="Courier New"/>
                <w:sz w:val="20"/>
                <w:szCs w:val="20"/>
              </w:rPr>
              <w:t>HybridOCR</w:t>
            </w:r>
            <w:proofErr w:type="spellEnd"/>
            <w:r w:rsidRPr="00F910AD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824596C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910A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F50945">
              <w:rPr>
                <w:rFonts w:ascii="Courier New" w:hAnsi="Courier New" w:cs="Courier New"/>
                <w:sz w:val="20"/>
                <w:szCs w:val="20"/>
              </w:rPr>
              <w:t>def __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__(self):</w:t>
            </w:r>
          </w:p>
          <w:p w14:paraId="25876A10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self.tesseract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TesseractStrategy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6FCBBF5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self.paddle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PaddleStrategy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8C37F2B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self.yandex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YandexVisionStrategy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EF2744E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664AC73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def 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process(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self,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image_path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: str) -&gt; str:</w:t>
            </w:r>
          </w:p>
          <w:p w14:paraId="0F38A8FF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logger.info(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"</w:t>
            </w:r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Обработка</w:t>
            </w:r>
            <w:r w:rsidRPr="00F50945">
              <w:rPr>
                <w:rFonts w:ascii="Courier New" w:hAnsi="Courier New" w:cs="Courier New"/>
                <w:sz w:val="20"/>
                <w:szCs w:val="20"/>
              </w:rPr>
              <w:t>: %s", Path(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image_path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).name)</w:t>
            </w:r>
          </w:p>
          <w:p w14:paraId="2D7675B0" w14:textId="6226F55A" w:rsidR="00F50945" w:rsidRPr="00F910AD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start_time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time.time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3A2C8E05" w14:textId="38139424" w:rsidR="00F50945" w:rsidRPr="00F910AD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>        candidates = []</w:t>
            </w:r>
          </w:p>
          <w:p w14:paraId="5A512E75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>        for strategy in [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self.yandex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self.paddle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self.tesseract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]:</w:t>
            </w:r>
          </w:p>
          <w:p w14:paraId="777013C5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>            try:</w:t>
            </w:r>
          </w:p>
          <w:p w14:paraId="21B36188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        result =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strategy.recognize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image_path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9B166B5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        if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result.text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5BE38D3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candidates.append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((result,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strategy.get_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)))</w:t>
            </w:r>
          </w:p>
          <w:p w14:paraId="0D96AEED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logger.info(</w:t>
            </w:r>
            <w:proofErr w:type="gramEnd"/>
          </w:p>
          <w:p w14:paraId="68C17D62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                "%s | уверенность: %.3f | длина: %d",</w:t>
            </w:r>
          </w:p>
          <w:p w14:paraId="61F3F6C9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                       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strategy.get_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result.confidence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result.text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),</w:t>
            </w:r>
          </w:p>
          <w:p w14:paraId="674F6338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>                    )</w:t>
            </w:r>
          </w:p>
          <w:p w14:paraId="6B9E5241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>            except Exception as e:</w:t>
            </w:r>
          </w:p>
          <w:p w14:paraId="5E197F80" w14:textId="0B9F7A74" w:rsidR="00F50945" w:rsidRPr="00F910AD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logger.warning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("%s </w:t>
            </w:r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упал</w:t>
            </w: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: %s",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strategy.get_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), e)</w:t>
            </w:r>
          </w:p>
          <w:p w14:paraId="133D4BF0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if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not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candidates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0469BDA0" w14:textId="0029782E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           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return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"[Ошибка OCR] Ни один движок не смог распознать текст"</w:t>
            </w:r>
          </w:p>
          <w:p w14:paraId="679C5480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> </w:t>
            </w:r>
            <w:r w:rsidRPr="00F910AD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F50945">
              <w:rPr>
                <w:rFonts w:ascii="Courier New" w:hAnsi="Courier New" w:cs="Courier New"/>
                <w:sz w:val="20"/>
                <w:szCs w:val="20"/>
              </w:rPr>
              <w:t> </w:t>
            </w:r>
            <w:r w:rsidRPr="00F910AD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F50945">
              <w:rPr>
                <w:rFonts w:ascii="Courier New" w:hAnsi="Courier New" w:cs="Courier New"/>
                <w:sz w:val="20"/>
                <w:szCs w:val="20"/>
              </w:rPr>
              <w:t> </w:t>
            </w:r>
            <w:r w:rsidRPr="00F910AD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r w:rsidRPr="00F50945">
              <w:rPr>
                <w:rFonts w:ascii="Courier New" w:hAnsi="Courier New" w:cs="Courier New"/>
                <w:sz w:val="20"/>
                <w:szCs w:val="20"/>
              </w:rPr>
              <w:t> </w:t>
            </w:r>
            <w:r w:rsidRPr="00F910AD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best_result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best_name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max(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candidates, key=lambda x: x[0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].confidence</w:t>
            </w:r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362A73C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logger.info(</w:t>
            </w:r>
            <w:proofErr w:type="gramEnd"/>
          </w:p>
          <w:p w14:paraId="2AB6A8DA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>            "Победитель: %s | уверенность: %.3f | время: %.2f с",</w:t>
            </w:r>
          </w:p>
          <w:p w14:paraId="3C787702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           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best_name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best_</w:t>
            </w:r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result.confidence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F50945">
              <w:rPr>
                <w:rFonts w:ascii="Courier New" w:hAnsi="Courier New" w:cs="Courier New"/>
                <w:sz w:val="20"/>
                <w:szCs w:val="20"/>
              </w:rPr>
              <w:t>time.time</w:t>
            </w:r>
            <w:proofErr w:type="spellEnd"/>
            <w:proofErr w:type="gramEnd"/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() -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start_time</w:t>
            </w:r>
            <w:proofErr w:type="spellEnd"/>
            <w:r w:rsidRPr="00F50945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747A49F6" w14:textId="77777777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>        )</w:t>
            </w:r>
          </w:p>
          <w:p w14:paraId="2154C0EB" w14:textId="2948C122" w:rsidR="00F50945" w:rsidRPr="00F50945" w:rsidRDefault="00F50945" w:rsidP="00F50945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50945">
              <w:rPr>
                <w:rFonts w:ascii="Courier New" w:hAnsi="Courier New" w:cs="Courier New"/>
                <w:sz w:val="20"/>
                <w:szCs w:val="20"/>
              </w:rPr>
              <w:t xml:space="preserve">        return </w:t>
            </w:r>
            <w:proofErr w:type="spellStart"/>
            <w:r w:rsidRPr="00F50945">
              <w:rPr>
                <w:rFonts w:ascii="Courier New" w:hAnsi="Courier New" w:cs="Courier New"/>
                <w:sz w:val="20"/>
                <w:szCs w:val="20"/>
              </w:rPr>
              <w:t>best_result.text</w:t>
            </w:r>
            <w:proofErr w:type="spellEnd"/>
          </w:p>
          <w:p w14:paraId="097B29C0" w14:textId="5B8F4F4D" w:rsidR="00FB1CBA" w:rsidRPr="00F50945" w:rsidRDefault="00FB1CBA" w:rsidP="00FB1CBA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37C2CD95" w14:textId="2B149199" w:rsidR="00620698" w:rsidRPr="00620698" w:rsidRDefault="00620698" w:rsidP="00F50945">
      <w:pPr>
        <w:jc w:val="left"/>
        <w:rPr>
          <w:lang w:val="ru-RU"/>
        </w:rPr>
      </w:pPr>
      <w:r w:rsidRPr="00620698">
        <w:rPr>
          <w:lang w:val="ru-RU"/>
        </w:rPr>
        <w:lastRenderedPageBreak/>
        <w:t xml:space="preserve">Г.2 Стриминг </w:t>
      </w:r>
      <w:r w:rsidRPr="009B0D4B">
        <w:rPr>
          <w:rStyle w:val="22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проверки через SSE </w:t>
      </w:r>
      <w:r w:rsidR="00772DB3">
        <w:rPr>
          <w:rStyle w:val="22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</w:t>
      </w:r>
      <w:r w:rsidRPr="009B0D4B">
        <w:rPr>
          <w:rStyle w:val="22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серверная часть</w:t>
      </w:r>
    </w:p>
    <w:p w14:paraId="47559A9B" w14:textId="75A89E1F" w:rsidR="00620698" w:rsidRDefault="00620698" w:rsidP="00620698">
      <w:pPr>
        <w:jc w:val="left"/>
        <w:rPr>
          <w:lang w:val="ru-RU"/>
        </w:rPr>
      </w:pPr>
      <w:bookmarkStart w:id="66" w:name="_Toc230555770"/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Листинг Г.2</w:t>
      </w:r>
      <w:bookmarkEnd w:id="66"/>
      <w:r w:rsidRPr="00620698">
        <w:rPr>
          <w:lang w:val="ru-RU"/>
        </w:rPr>
        <w:t xml:space="preserve"> </w:t>
      </w:r>
      <w:r w:rsidR="00772DB3">
        <w:rPr>
          <w:lang w:val="ru-RU"/>
        </w:rPr>
        <w:t>-</w:t>
      </w:r>
      <w:r w:rsidRPr="00620698">
        <w:rPr>
          <w:lang w:val="ru-RU"/>
        </w:rPr>
        <w:t xml:space="preserve"> SSE-маршрут: оборачивает асинхронный генератор в </w:t>
      </w:r>
      <w:proofErr w:type="spellStart"/>
      <w:r w:rsidRPr="00620698">
        <w:rPr>
          <w:lang w:val="ru-RU"/>
        </w:rPr>
        <w:t>StreamingResponse</w:t>
      </w:r>
      <w:proofErr w:type="spellEnd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620698" w14:paraId="20099058" w14:textId="77777777" w:rsidTr="00735EC4">
        <w:tc>
          <w:tcPr>
            <w:tcW w:w="9905" w:type="dxa"/>
          </w:tcPr>
          <w:p w14:paraId="7102E6F9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>@router.post("/stream")</w:t>
            </w:r>
          </w:p>
          <w:p w14:paraId="1763C317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async def 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stream_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check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request: 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CheckRequest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db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=Depends(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get_db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)):</w:t>
            </w:r>
          </w:p>
          <w:p w14:paraId="693FFABB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service = </w:t>
            </w:r>
            <w:proofErr w:type="spellStart"/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CheckService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LLMService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FunctionRepository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db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))</w:t>
            </w:r>
          </w:p>
          <w:p w14:paraId="5682CCAC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2F2BC2C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async def 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generate(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6529CE15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    async for event in </w:t>
            </w:r>
            <w:proofErr w:type="spellStart"/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service.stream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check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request.text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request.function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_id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0FD3DD44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        yield 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f"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json.dumps</w:t>
            </w:r>
            <w:proofErr w:type="spellEnd"/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(event, 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ensure_ascii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=False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)}\n\n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4DDC20D1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0E3C4BA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StreamingResponse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0CFEBC09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generate(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),</w:t>
            </w:r>
          </w:p>
          <w:p w14:paraId="23805C0B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620698">
              <w:rPr>
                <w:rFonts w:ascii="Courier New" w:hAnsi="Courier New" w:cs="Courier New"/>
                <w:sz w:val="20"/>
                <w:szCs w:val="20"/>
              </w:rPr>
              <w:t>media_type</w:t>
            </w:r>
            <w:proofErr w:type="spellEnd"/>
            <w:r w:rsidRPr="00620698">
              <w:rPr>
                <w:rFonts w:ascii="Courier New" w:hAnsi="Courier New" w:cs="Courier New"/>
                <w:sz w:val="20"/>
                <w:szCs w:val="20"/>
              </w:rPr>
              <w:t>="text/event-stream",</w:t>
            </w:r>
          </w:p>
          <w:p w14:paraId="0E57E35F" w14:textId="77777777" w:rsidR="00620698" w:rsidRPr="00620698" w:rsidRDefault="00620698" w:rsidP="00620698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    headers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={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"Cache-Control": "no-cache", "X-Accel-Buffering": "</w:t>
            </w:r>
            <w:proofErr w:type="gramStart"/>
            <w:r w:rsidRPr="00620698">
              <w:rPr>
                <w:rFonts w:ascii="Courier New" w:hAnsi="Courier New" w:cs="Courier New"/>
                <w:sz w:val="20"/>
                <w:szCs w:val="20"/>
              </w:rPr>
              <w:t>no"}</w:t>
            </w:r>
            <w:proofErr w:type="gramEnd"/>
            <w:r w:rsidRPr="00620698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64D02432" w14:textId="37A582DE" w:rsidR="00620698" w:rsidRPr="00FB1CBA" w:rsidRDefault="00620698" w:rsidP="00FB1CBA">
            <w:pPr>
              <w:jc w:val="lef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2069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620698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</w:p>
        </w:tc>
      </w:tr>
    </w:tbl>
    <w:p w14:paraId="176340E3" w14:textId="77777777" w:rsidR="00620698" w:rsidRDefault="00620698" w:rsidP="00620698">
      <w:pPr>
        <w:jc w:val="left"/>
        <w:rPr>
          <w:lang w:val="ru-RU"/>
        </w:rPr>
      </w:pPr>
    </w:p>
    <w:p w14:paraId="13D689F3" w14:textId="4EB0CA52" w:rsidR="00620698" w:rsidRPr="00FB1CBA" w:rsidRDefault="00620698" w:rsidP="00620698">
      <w:pPr>
        <w:jc w:val="left"/>
        <w:rPr>
          <w:lang w:val="ru-RU"/>
        </w:rPr>
      </w:pPr>
      <w:r w:rsidRPr="00FB1CBA">
        <w:rPr>
          <w:lang w:val="ru-RU"/>
        </w:rPr>
        <w:t xml:space="preserve">Г.3 </w:t>
      </w:r>
      <w:proofErr w:type="spellStart"/>
      <w:r w:rsidRPr="009B0D4B">
        <w:rPr>
          <w:rStyle w:val="22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CheckService</w:t>
      </w:r>
      <w:proofErr w:type="spellEnd"/>
      <w:r w:rsidRPr="009B0D4B">
        <w:rPr>
          <w:rStyle w:val="22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="00772DB3">
        <w:rPr>
          <w:rStyle w:val="22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</w:t>
      </w:r>
      <w:r w:rsidRPr="009B0D4B">
        <w:rPr>
          <w:rStyle w:val="22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стриминг и формирование результата</w:t>
      </w:r>
    </w:p>
    <w:p w14:paraId="2876F483" w14:textId="31D0EA04" w:rsidR="00620698" w:rsidRDefault="00620698" w:rsidP="00620698">
      <w:pPr>
        <w:jc w:val="left"/>
        <w:rPr>
          <w:lang w:val="ru-RU"/>
        </w:rPr>
      </w:pPr>
      <w:bookmarkStart w:id="67" w:name="_Toc230555771"/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Листинг Г.3</w:t>
      </w:r>
      <w:r w:rsidR="009B0D4B"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.1</w:t>
      </w:r>
      <w:bookmarkEnd w:id="67"/>
      <w:r w:rsidRPr="00FB1CBA">
        <w:rPr>
          <w:lang w:val="ru-RU"/>
        </w:rPr>
        <w:t xml:space="preserve"> </w:t>
      </w:r>
      <w:r w:rsidR="00772DB3">
        <w:rPr>
          <w:lang w:val="ru-RU"/>
        </w:rPr>
        <w:t>-</w:t>
      </w:r>
      <w:r w:rsidRPr="00FB1CBA">
        <w:rPr>
          <w:lang w:val="ru-RU"/>
        </w:rPr>
        <w:t xml:space="preserve"> </w:t>
      </w:r>
      <w:proofErr w:type="spellStart"/>
      <w:r w:rsidRPr="00FB1CBA">
        <w:rPr>
          <w:lang w:val="ru-RU"/>
        </w:rPr>
        <w:t>stream_check</w:t>
      </w:r>
      <w:proofErr w:type="spellEnd"/>
      <w:r w:rsidRPr="00FB1CBA">
        <w:rPr>
          <w:lang w:val="ru-RU"/>
        </w:rPr>
        <w:t>: передача токенов клиенту и финальный результат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FB1CBA" w:rsidRPr="00FB1CBA" w14:paraId="7C8F48E7" w14:textId="77777777" w:rsidTr="00735EC4">
        <w:tc>
          <w:tcPr>
            <w:tcW w:w="9905" w:type="dxa"/>
          </w:tcPr>
          <w:p w14:paraId="3A67BDA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async def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stream_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check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self, text: str,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function_id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: str) -&gt;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AsyncIterator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dict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]:</w:t>
            </w:r>
          </w:p>
          <w:p w14:paraId="38E2E1BE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messages,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func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 await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self._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build_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messages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text,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function_id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2FB1375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fn_score_max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getattr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func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, "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score_max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", None)</w:t>
            </w:r>
          </w:p>
          <w:p w14:paraId="25265CC0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full_text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 ""</w:t>
            </w:r>
          </w:p>
          <w:p w14:paraId="4BC1054B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async for chunk in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self.llm.stream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(messages):</w:t>
            </w:r>
          </w:p>
          <w:p w14:paraId="46F4FC64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full_text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+= chunk</w:t>
            </w:r>
          </w:p>
          <w:p w14:paraId="3F83629E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yield {"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type": "chunk", "text": chunk}</w:t>
            </w:r>
          </w:p>
          <w:p w14:paraId="2E6B1C85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result =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self._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build_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result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text,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self._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parse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full_text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full_text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fn_score_max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4B27068" w14:textId="076137C7" w:rsidR="00FB1CBA" w:rsidRPr="007C67D4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yield {"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type": "done", "result": result}</w:t>
            </w:r>
          </w:p>
        </w:tc>
      </w:tr>
    </w:tbl>
    <w:p w14:paraId="393FE27A" w14:textId="77777777" w:rsidR="00FB1CBA" w:rsidRPr="00FB1CBA" w:rsidRDefault="00FB1CBA" w:rsidP="00620698">
      <w:pPr>
        <w:jc w:val="left"/>
      </w:pPr>
    </w:p>
    <w:p w14:paraId="3C9A864D" w14:textId="51526A72" w:rsidR="00620698" w:rsidRDefault="00620698" w:rsidP="00620698">
      <w:pPr>
        <w:jc w:val="left"/>
        <w:rPr>
          <w:lang w:val="ru-RU"/>
        </w:rPr>
      </w:pPr>
      <w:bookmarkStart w:id="68" w:name="_Toc230555772"/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Листинг Г.</w:t>
      </w:r>
      <w:r w:rsidR="009B0D4B"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3.2</w:t>
      </w:r>
      <w:bookmarkEnd w:id="68"/>
      <w:r w:rsidRPr="00FB1CBA">
        <w:rPr>
          <w:lang w:val="ru-RU"/>
        </w:rPr>
        <w:t xml:space="preserve"> </w:t>
      </w:r>
      <w:r w:rsidR="005A62B4">
        <w:rPr>
          <w:lang w:val="ru-RU"/>
        </w:rPr>
        <w:t>–</w:t>
      </w:r>
      <w:r w:rsidRPr="00FB1CBA">
        <w:rPr>
          <w:lang w:val="ru-RU"/>
        </w:rPr>
        <w:t xml:space="preserve"> </w:t>
      </w:r>
      <w:r w:rsidR="005A62B4">
        <w:t>check</w:t>
      </w:r>
      <w:r w:rsidR="005A62B4" w:rsidRPr="005A62B4">
        <w:rPr>
          <w:lang w:val="ru-RU"/>
        </w:rPr>
        <w:t>_</w:t>
      </w:r>
      <w:proofErr w:type="gramStart"/>
      <w:r w:rsidR="005A62B4">
        <w:t>service</w:t>
      </w:r>
      <w:r w:rsidR="005A62B4" w:rsidRPr="005A62B4">
        <w:rPr>
          <w:lang w:val="ru-RU"/>
        </w:rPr>
        <w:t>.</w:t>
      </w:r>
      <w:r w:rsidRPr="00FB1CBA">
        <w:rPr>
          <w:lang w:val="ru-RU"/>
        </w:rPr>
        <w:t>_</w:t>
      </w:r>
      <w:proofErr w:type="spellStart"/>
      <w:proofErr w:type="gramEnd"/>
      <w:r w:rsidRPr="00FB1CBA">
        <w:rPr>
          <w:lang w:val="ru-RU"/>
        </w:rPr>
        <w:t>parse</w:t>
      </w:r>
      <w:proofErr w:type="spellEnd"/>
      <w:r w:rsidRPr="00FB1CBA">
        <w:rPr>
          <w:lang w:val="ru-RU"/>
        </w:rPr>
        <w:t>: извлечение JSON из ответа модели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FB1CBA" w14:paraId="2CBCAEA6" w14:textId="77777777" w:rsidTr="00735EC4">
        <w:tc>
          <w:tcPr>
            <w:tcW w:w="9905" w:type="dxa"/>
          </w:tcPr>
          <w:p w14:paraId="30DBCD2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>def 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parse(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self, raw: str) -&gt;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dict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B5A3E4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cleaned =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re.sub</w:t>
            </w:r>
            <w:proofErr w:type="spellEnd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(r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"^```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(?: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)?\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s*", "",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raw.strip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())</w:t>
            </w:r>
          </w:p>
          <w:p w14:paraId="50137C29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cleaned 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re.sub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r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"\s*```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\s*$", "", cleaned)</w:t>
            </w:r>
          </w:p>
          <w:p w14:paraId="168F196C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match 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re.search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(r"\{[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\s\S]*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\}", cleaned)</w:t>
            </w:r>
          </w:p>
          <w:p w14:paraId="0ACF06A0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if not match:</w:t>
            </w:r>
          </w:p>
          <w:p w14:paraId="433DD90E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return {}</w:t>
            </w:r>
          </w:p>
          <w:p w14:paraId="36BCB904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try:</w:t>
            </w:r>
          </w:p>
          <w:p w14:paraId="01129A82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json.loads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match.group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(0))</w:t>
            </w:r>
          </w:p>
          <w:p w14:paraId="41BE2EB7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except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json.JSONDecodeError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3812F2E1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fixed =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re.sub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(r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",\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s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*([\]}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])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",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r"\1",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match.group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(0))</w:t>
            </w:r>
          </w:p>
          <w:p w14:paraId="49FC833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fixed =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re.sub</w:t>
            </w:r>
            <w:proofErr w:type="spellEnd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(r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"[\x00-\x1f\x7f]", " ", fixed)</w:t>
            </w:r>
          </w:p>
          <w:p w14:paraId="7742E13E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try:</w:t>
            </w:r>
          </w:p>
          <w:p w14:paraId="5BC808EC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    return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json.loads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(fixed)</w:t>
            </w:r>
          </w:p>
          <w:p w14:paraId="240B3A40" w14:textId="77777777" w:rsidR="00FB1CBA" w:rsidRPr="007C67D4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7C67D4">
              <w:rPr>
                <w:rFonts w:ascii="Courier New" w:hAnsi="Courier New" w:cs="Courier New"/>
                <w:sz w:val="20"/>
                <w:szCs w:val="20"/>
              </w:rPr>
              <w:t xml:space="preserve">except </w:t>
            </w:r>
            <w:proofErr w:type="spellStart"/>
            <w:proofErr w:type="gramStart"/>
            <w:r w:rsidRPr="007C67D4">
              <w:rPr>
                <w:rFonts w:ascii="Courier New" w:hAnsi="Courier New" w:cs="Courier New"/>
                <w:sz w:val="20"/>
                <w:szCs w:val="20"/>
              </w:rPr>
              <w:t>json.JSONDecodeError</w:t>
            </w:r>
            <w:proofErr w:type="spellEnd"/>
            <w:proofErr w:type="gramEnd"/>
            <w:r w:rsidRPr="007C67D4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A2230F4" w14:textId="5F56289F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C67D4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>return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{}</w:t>
            </w:r>
          </w:p>
        </w:tc>
      </w:tr>
    </w:tbl>
    <w:p w14:paraId="2F27910B" w14:textId="2D8EEE3B" w:rsidR="00620698" w:rsidRPr="00620698" w:rsidRDefault="00620698" w:rsidP="00FB1CBA">
      <w:pPr>
        <w:ind w:firstLine="0"/>
        <w:jc w:val="left"/>
        <w:rPr>
          <w:lang w:val="ru-RU"/>
        </w:rPr>
      </w:pPr>
    </w:p>
    <w:p w14:paraId="1BF40F3E" w14:textId="4DBE5D37" w:rsidR="00620698" w:rsidRPr="009B0D4B" w:rsidRDefault="00620698" w:rsidP="009B0D4B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69" w:name="_Toc230555773"/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Г.4 Репозиторий </w:t>
      </w:r>
      <w:r w:rsidR="00772DB3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</w:t>
      </w:r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получение истории с JOIN</w:t>
      </w:r>
      <w:bookmarkEnd w:id="69"/>
    </w:p>
    <w:p w14:paraId="7CF9727F" w14:textId="1E01B2DF" w:rsidR="00620698" w:rsidRPr="009B0D4B" w:rsidRDefault="00620698" w:rsidP="00620698">
      <w:pPr>
        <w:jc w:val="left"/>
      </w:pPr>
      <w:bookmarkStart w:id="70" w:name="_Toc230555774"/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Листинг</w:t>
      </w:r>
      <w:r w:rsidRPr="009B0D4B">
        <w:rPr>
          <w:rStyle w:val="32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Г</w:t>
      </w:r>
      <w:r w:rsidRPr="009B0D4B">
        <w:rPr>
          <w:rStyle w:val="32"/>
          <w:rFonts w:ascii="Times New Roman" w:hAnsi="Times New Roman" w:cs="Times New Roman"/>
          <w:b w:val="0"/>
          <w:bCs w:val="0"/>
          <w:color w:val="auto"/>
        </w:rPr>
        <w:t>.</w:t>
      </w:r>
      <w:r w:rsidR="009B0D4B" w:rsidRPr="009B0D4B">
        <w:rPr>
          <w:rStyle w:val="32"/>
          <w:rFonts w:ascii="Times New Roman" w:hAnsi="Times New Roman" w:cs="Times New Roman"/>
          <w:b w:val="0"/>
          <w:bCs w:val="0"/>
          <w:color w:val="auto"/>
        </w:rPr>
        <w:t>4</w:t>
      </w:r>
      <w:bookmarkEnd w:id="70"/>
      <w:r w:rsidRPr="00FB1CBA">
        <w:t xml:space="preserve"> </w:t>
      </w:r>
      <w:r w:rsidR="00772DB3">
        <w:t>-</w:t>
      </w:r>
      <w:r w:rsidRPr="00FB1CBA">
        <w:t xml:space="preserve"> </w:t>
      </w:r>
      <w:proofErr w:type="spellStart"/>
      <w:r w:rsidRPr="00FB1CBA">
        <w:t>CheckRepository.get_by_user</w:t>
      </w:r>
      <w:proofErr w:type="spellEnd"/>
      <w:r w:rsidRPr="00FB1CBA">
        <w:t xml:space="preserve">: LEFT JOIN </w:t>
      </w:r>
      <w:r w:rsidRPr="00FB1CBA">
        <w:rPr>
          <w:lang w:val="ru-RU"/>
        </w:rPr>
        <w:t>с</w:t>
      </w:r>
      <w:r w:rsidRPr="00FB1CBA">
        <w:t xml:space="preserve"> </w:t>
      </w:r>
      <w:r w:rsidRPr="00FB1CBA">
        <w:rPr>
          <w:lang w:val="ru-RU"/>
        </w:rPr>
        <w:t>таблицей</w:t>
      </w:r>
      <w:r w:rsidRPr="00FB1CBA">
        <w:t xml:space="preserve"> students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FB1CBA" w14:paraId="2FE74560" w14:textId="77777777" w:rsidTr="00735EC4">
        <w:tc>
          <w:tcPr>
            <w:tcW w:w="9905" w:type="dxa"/>
          </w:tcPr>
          <w:p w14:paraId="42E7F00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async def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get_by_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user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self,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: str) -&gt; list[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dict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]:</w:t>
            </w:r>
          </w:p>
          <w:p w14:paraId="56EF7CC7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res = await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self.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db.execute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14:paraId="3C92C864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select(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Check,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Student.name.label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student_name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"))</w:t>
            </w:r>
          </w:p>
          <w:p w14:paraId="661E85F5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outerjoin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(Student,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Check.student_id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== Student.id)</w:t>
            </w:r>
          </w:p>
          <w:p w14:paraId="3C05FBD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.where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Check.user_id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==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C9B6044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order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by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Check.created_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at.desc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())</w:t>
            </w:r>
          </w:p>
          <w:p w14:paraId="7FC8DF86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)</w:t>
            </w:r>
          </w:p>
          <w:p w14:paraId="58341B2D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rows 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res.all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203852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result = []</w:t>
            </w:r>
          </w:p>
          <w:p w14:paraId="3C183A61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for check,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student_name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in rows:</w:t>
            </w:r>
          </w:p>
          <w:p w14:paraId="088475D5" w14:textId="10F07953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d = {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col.key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getattr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(check,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col.key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) for col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check.__table__.columns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CA910A5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d["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student_name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"] =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student_name</w:t>
            </w:r>
            <w:proofErr w:type="spellEnd"/>
          </w:p>
          <w:p w14:paraId="5CF0607B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result.append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(d)</w:t>
            </w:r>
          </w:p>
          <w:p w14:paraId="0CB24706" w14:textId="77777777" w:rsidR="00FB1CBA" w:rsidRPr="007C67D4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7C67D4">
              <w:rPr>
                <w:rFonts w:ascii="Courier New" w:hAnsi="Courier New" w:cs="Courier New"/>
                <w:sz w:val="20"/>
                <w:szCs w:val="20"/>
              </w:rPr>
              <w:t>return result</w:t>
            </w:r>
          </w:p>
          <w:p w14:paraId="47F8D3EF" w14:textId="77777777" w:rsidR="00FB1CBA" w:rsidRPr="007C67D4" w:rsidRDefault="00FB1CBA" w:rsidP="00620698">
            <w:pPr>
              <w:ind w:firstLine="0"/>
              <w:jc w:val="left"/>
            </w:pPr>
          </w:p>
        </w:tc>
      </w:tr>
    </w:tbl>
    <w:p w14:paraId="5EB96AEF" w14:textId="77777777" w:rsidR="00FB1CBA" w:rsidRPr="007C67D4" w:rsidRDefault="00FB1CBA" w:rsidP="00620698">
      <w:pPr>
        <w:jc w:val="left"/>
      </w:pPr>
    </w:p>
    <w:p w14:paraId="48A3DDAD" w14:textId="2D6D21C5" w:rsidR="00620698" w:rsidRPr="007C67D4" w:rsidRDefault="00620698" w:rsidP="00620698">
      <w:pPr>
        <w:jc w:val="left"/>
      </w:pPr>
    </w:p>
    <w:p w14:paraId="517C15E8" w14:textId="77777777" w:rsidR="00620698" w:rsidRPr="007C67D4" w:rsidRDefault="00620698" w:rsidP="009B0D4B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71" w:name="_Toc230555775"/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Г</w:t>
      </w:r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.5 </w:t>
      </w:r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Аутентификация</w:t>
      </w:r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через</w:t>
      </w:r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Supabase</w:t>
      </w:r>
      <w:proofErr w:type="spellEnd"/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JWT</w:t>
      </w:r>
      <w:bookmarkEnd w:id="71"/>
    </w:p>
    <w:p w14:paraId="206139E1" w14:textId="1CF2836E" w:rsidR="00620698" w:rsidRPr="005A62B4" w:rsidRDefault="00620698" w:rsidP="00620698">
      <w:pPr>
        <w:jc w:val="left"/>
      </w:pPr>
      <w:bookmarkStart w:id="72" w:name="_Toc230555776"/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Листинг</w:t>
      </w:r>
      <w:r w:rsidRPr="005A62B4">
        <w:rPr>
          <w:rStyle w:val="32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Г</w:t>
      </w:r>
      <w:r w:rsidRPr="005A62B4">
        <w:rPr>
          <w:rStyle w:val="32"/>
          <w:rFonts w:ascii="Times New Roman" w:hAnsi="Times New Roman" w:cs="Times New Roman"/>
          <w:b w:val="0"/>
          <w:bCs w:val="0"/>
          <w:color w:val="auto"/>
        </w:rPr>
        <w:t>.</w:t>
      </w:r>
      <w:r w:rsidR="009B0D4B" w:rsidRPr="005A62B4">
        <w:rPr>
          <w:rStyle w:val="32"/>
          <w:rFonts w:ascii="Times New Roman" w:hAnsi="Times New Roman" w:cs="Times New Roman"/>
          <w:b w:val="0"/>
          <w:bCs w:val="0"/>
          <w:color w:val="auto"/>
        </w:rPr>
        <w:t>5</w:t>
      </w:r>
      <w:bookmarkEnd w:id="72"/>
      <w:r w:rsidRPr="005A62B4">
        <w:t xml:space="preserve"> </w:t>
      </w:r>
      <w:r w:rsidR="005A62B4" w:rsidRPr="005A62B4">
        <w:t>–</w:t>
      </w:r>
      <w:r w:rsidRPr="005A62B4">
        <w:t xml:space="preserve"> </w:t>
      </w:r>
      <w:proofErr w:type="spellStart"/>
      <w:r w:rsidR="005A62B4">
        <w:t>deps.</w:t>
      </w:r>
      <w:r w:rsidRPr="007C67D4">
        <w:t>get</w:t>
      </w:r>
      <w:r w:rsidRPr="005A62B4">
        <w:t>_</w:t>
      </w:r>
      <w:r w:rsidRPr="007C67D4">
        <w:t>current</w:t>
      </w:r>
      <w:r w:rsidRPr="005A62B4">
        <w:t>_</w:t>
      </w:r>
      <w:r w:rsidRPr="007C67D4">
        <w:t>user</w:t>
      </w:r>
      <w:proofErr w:type="spellEnd"/>
      <w:r w:rsidRPr="005A62B4">
        <w:t xml:space="preserve">: </w:t>
      </w:r>
      <w:r w:rsidRPr="00FB1CBA">
        <w:rPr>
          <w:lang w:val="ru-RU"/>
        </w:rPr>
        <w:t>верификация</w:t>
      </w:r>
      <w:r w:rsidRPr="005A62B4">
        <w:t xml:space="preserve"> </w:t>
      </w:r>
      <w:r w:rsidRPr="00FB1CBA">
        <w:rPr>
          <w:lang w:val="ru-RU"/>
        </w:rPr>
        <w:t>токена</w:t>
      </w:r>
      <w:r w:rsidRPr="005A62B4">
        <w:t xml:space="preserve"> </w:t>
      </w:r>
      <w:r w:rsidRPr="00FB1CBA">
        <w:rPr>
          <w:lang w:val="ru-RU"/>
        </w:rPr>
        <w:t>и</w:t>
      </w:r>
      <w:r w:rsidRPr="005A62B4">
        <w:t xml:space="preserve"> </w:t>
      </w:r>
      <w:r w:rsidRPr="00FB1CBA">
        <w:rPr>
          <w:lang w:val="ru-RU"/>
        </w:rPr>
        <w:t>извлечение</w:t>
      </w:r>
      <w:r w:rsidRPr="005A62B4">
        <w:t xml:space="preserve"> </w:t>
      </w:r>
      <w:proofErr w:type="spellStart"/>
      <w:r w:rsidRPr="007C67D4">
        <w:t>user</w:t>
      </w:r>
      <w:r w:rsidRPr="005A62B4">
        <w:t>_</w:t>
      </w:r>
      <w:r w:rsidRPr="007C67D4">
        <w:t>id</w:t>
      </w:r>
      <w:proofErr w:type="spellEnd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FB1CBA" w:rsidRPr="00FB1CBA" w14:paraId="4520DB71" w14:textId="77777777" w:rsidTr="00735EC4">
        <w:tc>
          <w:tcPr>
            <w:tcW w:w="9905" w:type="dxa"/>
          </w:tcPr>
          <w:p w14:paraId="25ACBF6A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async def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get_current_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user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6F380FC2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credentials: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HTTPAuthorizationCredentials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 Depends(security),</w:t>
            </w:r>
          </w:p>
          <w:p w14:paraId="54C185E7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) -&gt;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dict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F3AD5A6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if not credentials:</w:t>
            </w:r>
          </w:p>
          <w:p w14:paraId="2F22F5E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raise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HTTPException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status_code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=401, detail="</w:t>
            </w:r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>Требуется</w:t>
            </w: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>авторизация</w:t>
            </w:r>
            <w:r w:rsidRPr="00FB1CBA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6B408C6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response = await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asyncio.to_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thread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26569A44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supabase.auth.get_user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credentials.credentials</w:t>
            </w:r>
            <w:proofErr w:type="spellEnd"/>
            <w:proofErr w:type="gramEnd"/>
          </w:p>
          <w:p w14:paraId="6368F68C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)</w:t>
            </w:r>
          </w:p>
          <w:p w14:paraId="4CC73C8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if not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response.user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2695DC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raise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HTTPException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status_code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=401, detail="</w:t>
            </w:r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>Недействительный</w:t>
            </w: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>токен</w:t>
            </w:r>
            <w:r w:rsidRPr="00FB1CBA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257CF071" w14:textId="7F050B60" w:rsidR="00FB1CBA" w:rsidRPr="007C67D4" w:rsidRDefault="00FB1CBA" w:rsidP="00FB1CBA">
            <w:pPr>
              <w:jc w:val="left"/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return {"</w:t>
            </w:r>
            <w:proofErr w:type="spellStart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": str(response.user.id), "email":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response.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user.email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DB2210A" w14:textId="30A0BF2C" w:rsidR="00620698" w:rsidRPr="007C67D4" w:rsidRDefault="00620698" w:rsidP="00FB1CBA">
      <w:pPr>
        <w:ind w:firstLine="0"/>
        <w:jc w:val="left"/>
      </w:pPr>
    </w:p>
    <w:p w14:paraId="75AA5425" w14:textId="24A112EE" w:rsidR="00620698" w:rsidRPr="007C67D4" w:rsidRDefault="00620698" w:rsidP="009B0D4B">
      <w:pPr>
        <w:pStyle w:val="21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73" w:name="_Toc230555777"/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Г</w:t>
      </w:r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.6 </w:t>
      </w:r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Стриминг</w:t>
      </w:r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SSE </w:t>
      </w:r>
      <w:r w:rsidR="00772DB3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-</w:t>
      </w:r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клиентская</w:t>
      </w:r>
      <w:r w:rsidRPr="007C67D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009B0D4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часть</w:t>
      </w:r>
      <w:bookmarkEnd w:id="73"/>
    </w:p>
    <w:p w14:paraId="226B15A4" w14:textId="27808FE1" w:rsidR="00620698" w:rsidRPr="007C67D4" w:rsidRDefault="00620698" w:rsidP="00620698">
      <w:pPr>
        <w:jc w:val="left"/>
      </w:pPr>
      <w:bookmarkStart w:id="74" w:name="_Toc230555778"/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Листинг</w:t>
      </w:r>
      <w:r w:rsidRPr="007C67D4">
        <w:rPr>
          <w:rStyle w:val="32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B0D4B">
        <w:rPr>
          <w:rStyle w:val="32"/>
          <w:rFonts w:ascii="Times New Roman" w:hAnsi="Times New Roman" w:cs="Times New Roman"/>
          <w:b w:val="0"/>
          <w:bCs w:val="0"/>
          <w:color w:val="auto"/>
          <w:lang w:val="ru-RU"/>
        </w:rPr>
        <w:t>Г</w:t>
      </w:r>
      <w:r w:rsidRPr="007C67D4">
        <w:rPr>
          <w:rStyle w:val="32"/>
          <w:rFonts w:ascii="Times New Roman" w:hAnsi="Times New Roman" w:cs="Times New Roman"/>
          <w:b w:val="0"/>
          <w:bCs w:val="0"/>
          <w:color w:val="auto"/>
        </w:rPr>
        <w:t>.</w:t>
      </w:r>
      <w:r w:rsidR="009B0D4B" w:rsidRPr="007C67D4">
        <w:rPr>
          <w:rStyle w:val="32"/>
          <w:rFonts w:ascii="Times New Roman" w:hAnsi="Times New Roman" w:cs="Times New Roman"/>
          <w:b w:val="0"/>
          <w:bCs w:val="0"/>
          <w:color w:val="auto"/>
        </w:rPr>
        <w:t>6</w:t>
      </w:r>
      <w:bookmarkEnd w:id="74"/>
      <w:r w:rsidRPr="007C67D4">
        <w:t xml:space="preserve"> </w:t>
      </w:r>
      <w:r w:rsidR="00772DB3">
        <w:t>-</w:t>
      </w:r>
      <w:r w:rsidRPr="007C67D4">
        <w:t xml:space="preserve"> </w:t>
      </w:r>
      <w:proofErr w:type="spellStart"/>
      <w:r w:rsidRPr="007C67D4">
        <w:t>CheckPanel</w:t>
      </w:r>
      <w:proofErr w:type="spellEnd"/>
      <w:r w:rsidRPr="007C67D4">
        <w:t xml:space="preserve">: </w:t>
      </w:r>
      <w:r w:rsidRPr="00FB1CBA">
        <w:rPr>
          <w:lang w:val="ru-RU"/>
        </w:rPr>
        <w:t>чтение</w:t>
      </w:r>
      <w:r w:rsidRPr="007C67D4">
        <w:t xml:space="preserve"> SSE </w:t>
      </w:r>
      <w:r w:rsidRPr="00FB1CBA">
        <w:rPr>
          <w:lang w:val="ru-RU"/>
        </w:rPr>
        <w:t>через</w:t>
      </w:r>
      <w:r w:rsidRPr="007C67D4">
        <w:t xml:space="preserve"> fetch </w:t>
      </w:r>
      <w:r w:rsidRPr="00FB1CBA">
        <w:rPr>
          <w:lang w:val="ru-RU"/>
        </w:rPr>
        <w:t>и</w:t>
      </w:r>
      <w:r w:rsidRPr="007C67D4">
        <w:t xml:space="preserve"> </w:t>
      </w:r>
      <w:proofErr w:type="spellStart"/>
      <w:r w:rsidRPr="007C67D4">
        <w:t>ReadableStream</w:t>
      </w:r>
      <w:proofErr w:type="spellEnd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FB1CBA" w14:paraId="29757961" w14:textId="77777777" w:rsidTr="00735EC4">
        <w:tc>
          <w:tcPr>
            <w:tcW w:w="9905" w:type="dxa"/>
          </w:tcPr>
          <w:p w14:paraId="05CABBEB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const response = await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fetch(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'/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api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/check/stream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', {</w:t>
            </w:r>
            <w:proofErr w:type="gramEnd"/>
          </w:p>
          <w:p w14:paraId="4D97CDC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method: 'POST',</w:t>
            </w:r>
          </w:p>
          <w:p w14:paraId="53BE6053" w14:textId="2686D50F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headers: {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'Content-Type': 'application/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json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14:paraId="498234DB" w14:textId="1DA86204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        'Authorization': `Bearer ${token}`},</w:t>
            </w:r>
          </w:p>
          <w:p w14:paraId="23329432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body: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JSON.stringify</w:t>
            </w:r>
            <w:proofErr w:type="spellEnd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({ text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buildText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function_id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selectedId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),</w:t>
            </w:r>
          </w:p>
          <w:p w14:paraId="666C057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signal: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controller.signal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5919EAF6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  <w:p w14:paraId="5257C592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C434297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const reader 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response.body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getReader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B5E587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const decoder = new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TextDecoder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D73F31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let buffer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= ''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441A5DB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58476A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>while (true) {</w:t>
            </w:r>
          </w:p>
          <w:p w14:paraId="45C807E8" w14:textId="2F6490E8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const {done, value} = await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reader.read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25E42E11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if (done) break;</w:t>
            </w:r>
          </w:p>
          <w:p w14:paraId="3DC81366" w14:textId="6F478A05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buffer +=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decoder.decode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value,</w:t>
            </w:r>
            <w:r w:rsidR="005A62B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B1CBA">
              <w:rPr>
                <w:rFonts w:ascii="Courier New" w:hAnsi="Courier New" w:cs="Courier New"/>
                <w:sz w:val="20"/>
                <w:szCs w:val="20"/>
              </w:rPr>
              <w:t>{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stream: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true})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F9D05FF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const lines 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buffer.split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('\n');</w:t>
            </w:r>
          </w:p>
          <w:p w14:paraId="05FBEE9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buffer =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lines.pop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() ??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'';</w:t>
            </w:r>
          </w:p>
          <w:p w14:paraId="2CFCE05D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for (const line of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lines) {</w:t>
            </w:r>
            <w:proofErr w:type="gramEnd"/>
          </w:p>
          <w:p w14:paraId="7C380A87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if 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(!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line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startsWith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'data: ')) continue;</w:t>
            </w:r>
          </w:p>
          <w:p w14:paraId="0CF8C678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const event =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JSON.parse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line.slice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6))</w:t>
            </w:r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EE2B2F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event.type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=== 'chunk')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onStreamChunk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event.text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9F7E773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    else if (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event.type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=== 'done') </w:t>
            </w:r>
            <w:proofErr w:type="spellStart"/>
            <w:proofErr w:type="gramStart"/>
            <w:r w:rsidRPr="00FB1CBA">
              <w:rPr>
                <w:rFonts w:ascii="Courier New" w:hAnsi="Courier New" w:cs="Courier New"/>
                <w:sz w:val="20"/>
                <w:szCs w:val="20"/>
              </w:rPr>
              <w:t>onCheckComplete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event.result</w:t>
            </w:r>
            <w:proofErr w:type="spellEnd"/>
            <w:proofErr w:type="gramEnd"/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FB1CBA">
              <w:rPr>
                <w:rFonts w:ascii="Courier New" w:hAnsi="Courier New" w:cs="Courier New"/>
                <w:sz w:val="20"/>
                <w:szCs w:val="20"/>
              </w:rPr>
              <w:t>selectedId</w:t>
            </w:r>
            <w:proofErr w:type="spellEnd"/>
            <w:r w:rsidRPr="00FB1CBA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676F214" w14:textId="77777777" w:rsidR="00FB1CBA" w:rsidRPr="00FB1CBA" w:rsidRDefault="00FB1CBA" w:rsidP="00FB1CBA">
            <w:pPr>
              <w:jc w:val="lef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  <w:p w14:paraId="43AEF18D" w14:textId="75D0264C" w:rsidR="00FB1CBA" w:rsidRDefault="00FB1CBA" w:rsidP="00FB1CBA">
            <w:pPr>
              <w:jc w:val="left"/>
              <w:rPr>
                <w:lang w:val="ru-RU"/>
              </w:rPr>
            </w:pPr>
            <w:r w:rsidRPr="00FB1CBA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2CC05C6B" w14:textId="77777777" w:rsidR="00FB1CBA" w:rsidRPr="00FB1CBA" w:rsidRDefault="00FB1CBA" w:rsidP="00620698">
      <w:pPr>
        <w:jc w:val="left"/>
        <w:rPr>
          <w:lang w:val="ru-RU"/>
        </w:rPr>
      </w:pPr>
    </w:p>
    <w:p w14:paraId="35E00E42" w14:textId="77777777" w:rsidR="00620698" w:rsidRPr="00620698" w:rsidRDefault="00620698" w:rsidP="00620698">
      <w:pPr>
        <w:jc w:val="left"/>
        <w:rPr>
          <w:lang w:val="ru-RU"/>
        </w:rPr>
      </w:pPr>
    </w:p>
    <w:p w14:paraId="341E66FC" w14:textId="77777777" w:rsidR="00620698" w:rsidRDefault="00620698" w:rsidP="00620698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81839B3" w14:textId="77777777" w:rsidR="00620698" w:rsidRPr="00620698" w:rsidRDefault="00620698" w:rsidP="00620698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sectPr w:rsidR="00620698" w:rsidRPr="00620698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3BB9" w14:textId="77777777" w:rsidR="00515AFC" w:rsidRDefault="00515AFC">
      <w:pPr>
        <w:spacing w:line="240" w:lineRule="auto"/>
      </w:pPr>
      <w:r>
        <w:separator/>
      </w:r>
    </w:p>
  </w:endnote>
  <w:endnote w:type="continuationSeparator" w:id="0">
    <w:p w14:paraId="2743CAFD" w14:textId="77777777" w:rsidR="00515AFC" w:rsidRDefault="00515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A0A9" w14:textId="77777777" w:rsidR="00A904FD" w:rsidRDefault="00A904F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1506C" w14:textId="77777777" w:rsidR="003152D4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A1297D">
      <w:rPr>
        <w:noProof/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6434" w14:textId="77777777" w:rsidR="00A904FD" w:rsidRDefault="00A904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8DC0B" w14:textId="77777777" w:rsidR="00515AFC" w:rsidRDefault="00515AFC">
      <w:pPr>
        <w:spacing w:line="240" w:lineRule="auto"/>
      </w:pPr>
      <w:r>
        <w:separator/>
      </w:r>
    </w:p>
  </w:footnote>
  <w:footnote w:type="continuationSeparator" w:id="0">
    <w:p w14:paraId="11339F2F" w14:textId="77777777" w:rsidR="00515AFC" w:rsidRDefault="00515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4146" w14:textId="77777777" w:rsidR="00A904FD" w:rsidRDefault="00A904F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230A" w14:textId="77777777" w:rsidR="00A904FD" w:rsidRDefault="00A904F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82FB" w14:textId="77777777" w:rsidR="00A904FD" w:rsidRDefault="00A904F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F10CE"/>
    <w:multiLevelType w:val="multilevel"/>
    <w:tmpl w:val="B70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03FA7"/>
    <w:multiLevelType w:val="hybridMultilevel"/>
    <w:tmpl w:val="874C0068"/>
    <w:lvl w:ilvl="0" w:tplc="E36438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941FB3"/>
    <w:multiLevelType w:val="multilevel"/>
    <w:tmpl w:val="78D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E5D5D"/>
    <w:multiLevelType w:val="multilevel"/>
    <w:tmpl w:val="130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B0856"/>
    <w:multiLevelType w:val="multilevel"/>
    <w:tmpl w:val="E36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5755">
    <w:abstractNumId w:val="8"/>
  </w:num>
  <w:num w:numId="2" w16cid:durableId="152992399">
    <w:abstractNumId w:val="6"/>
  </w:num>
  <w:num w:numId="3" w16cid:durableId="2097939958">
    <w:abstractNumId w:val="5"/>
  </w:num>
  <w:num w:numId="4" w16cid:durableId="1585846128">
    <w:abstractNumId w:val="4"/>
  </w:num>
  <w:num w:numId="5" w16cid:durableId="1319572289">
    <w:abstractNumId w:val="7"/>
  </w:num>
  <w:num w:numId="6" w16cid:durableId="1718511739">
    <w:abstractNumId w:val="3"/>
  </w:num>
  <w:num w:numId="7" w16cid:durableId="1840150678">
    <w:abstractNumId w:val="2"/>
  </w:num>
  <w:num w:numId="8" w16cid:durableId="1643387617">
    <w:abstractNumId w:val="1"/>
  </w:num>
  <w:num w:numId="9" w16cid:durableId="1267077977">
    <w:abstractNumId w:val="0"/>
  </w:num>
  <w:num w:numId="10" w16cid:durableId="1192112000">
    <w:abstractNumId w:val="10"/>
  </w:num>
  <w:num w:numId="11" w16cid:durableId="1869634615">
    <w:abstractNumId w:val="11"/>
  </w:num>
  <w:num w:numId="12" w16cid:durableId="2130780584">
    <w:abstractNumId w:val="9"/>
  </w:num>
  <w:num w:numId="13" w16cid:durableId="1955793699">
    <w:abstractNumId w:val="13"/>
  </w:num>
  <w:num w:numId="14" w16cid:durableId="21424551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1C0"/>
    <w:rsid w:val="00115698"/>
    <w:rsid w:val="001208EE"/>
    <w:rsid w:val="0015074B"/>
    <w:rsid w:val="001768B2"/>
    <w:rsid w:val="001805A6"/>
    <w:rsid w:val="001A1E84"/>
    <w:rsid w:val="001F19D3"/>
    <w:rsid w:val="00226613"/>
    <w:rsid w:val="0025577F"/>
    <w:rsid w:val="00273B2A"/>
    <w:rsid w:val="00281D1E"/>
    <w:rsid w:val="0029639D"/>
    <w:rsid w:val="002A6CED"/>
    <w:rsid w:val="003152D4"/>
    <w:rsid w:val="00326F90"/>
    <w:rsid w:val="003325D2"/>
    <w:rsid w:val="0037683D"/>
    <w:rsid w:val="00392C78"/>
    <w:rsid w:val="00394F3C"/>
    <w:rsid w:val="003A679B"/>
    <w:rsid w:val="003B6077"/>
    <w:rsid w:val="003C1FFF"/>
    <w:rsid w:val="00423D2F"/>
    <w:rsid w:val="0045505A"/>
    <w:rsid w:val="0048187A"/>
    <w:rsid w:val="00482CA6"/>
    <w:rsid w:val="004B3C60"/>
    <w:rsid w:val="004D18A6"/>
    <w:rsid w:val="00515AFC"/>
    <w:rsid w:val="0054429D"/>
    <w:rsid w:val="0059471F"/>
    <w:rsid w:val="005A62B4"/>
    <w:rsid w:val="005D3546"/>
    <w:rsid w:val="005E2989"/>
    <w:rsid w:val="005E2D55"/>
    <w:rsid w:val="00602A0E"/>
    <w:rsid w:val="00603BCE"/>
    <w:rsid w:val="00620698"/>
    <w:rsid w:val="00621630"/>
    <w:rsid w:val="00644645"/>
    <w:rsid w:val="006C2B68"/>
    <w:rsid w:val="00700955"/>
    <w:rsid w:val="00735EC4"/>
    <w:rsid w:val="00772DB3"/>
    <w:rsid w:val="007A3354"/>
    <w:rsid w:val="007C22A5"/>
    <w:rsid w:val="007C67D4"/>
    <w:rsid w:val="00866D54"/>
    <w:rsid w:val="00964305"/>
    <w:rsid w:val="009B0D4B"/>
    <w:rsid w:val="009C10E3"/>
    <w:rsid w:val="009E5F55"/>
    <w:rsid w:val="00A1297D"/>
    <w:rsid w:val="00A23699"/>
    <w:rsid w:val="00A75480"/>
    <w:rsid w:val="00A904FD"/>
    <w:rsid w:val="00A95F04"/>
    <w:rsid w:val="00A96024"/>
    <w:rsid w:val="00AA1D8D"/>
    <w:rsid w:val="00AD4849"/>
    <w:rsid w:val="00AD664C"/>
    <w:rsid w:val="00B014A4"/>
    <w:rsid w:val="00B33E67"/>
    <w:rsid w:val="00B47730"/>
    <w:rsid w:val="00B609EB"/>
    <w:rsid w:val="00BA3D7C"/>
    <w:rsid w:val="00BD390C"/>
    <w:rsid w:val="00BE0400"/>
    <w:rsid w:val="00C64000"/>
    <w:rsid w:val="00CB0664"/>
    <w:rsid w:val="00CB57E3"/>
    <w:rsid w:val="00CD162C"/>
    <w:rsid w:val="00CF3C1B"/>
    <w:rsid w:val="00D81B1C"/>
    <w:rsid w:val="00D84D7B"/>
    <w:rsid w:val="00E739CC"/>
    <w:rsid w:val="00E93004"/>
    <w:rsid w:val="00E94089"/>
    <w:rsid w:val="00EA36AF"/>
    <w:rsid w:val="00F02798"/>
    <w:rsid w:val="00F50945"/>
    <w:rsid w:val="00F704CC"/>
    <w:rsid w:val="00F910AD"/>
    <w:rsid w:val="00FB1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57004"/>
  <w14:defaultImageDpi w14:val="300"/>
  <w15:docId w15:val="{E3E8C4A3-B8CF-43AB-84D7-6241A7D0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D5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82CA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82CA6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482CA6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482CA6"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sid w:val="001156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C3C12-4BCF-41AF-B5B7-7076B38A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54</Pages>
  <Words>10588</Words>
  <Characters>60357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10</cp:revision>
  <dcterms:created xsi:type="dcterms:W3CDTF">2013-12-23T23:15:00Z</dcterms:created>
  <dcterms:modified xsi:type="dcterms:W3CDTF">2026-05-24T20:03:00Z</dcterms:modified>
  <cp:category/>
</cp:coreProperties>
</file>